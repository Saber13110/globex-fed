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Discussion Globex FedEx — Questions et Réponses</w:t>
        <w:br/>
      </w:r>
      <w:r>
        <w:rPr>
          <w:i/>
          <w:sz w:val="22"/>
        </w:rPr>
        <w:br/>
        <w:t>Export Cursor — 23/06/2026</w:t>
        <w:br/>
      </w:r>
    </w:p>
    <w:p>
      <w:r>
        <w:t>Ce document reprend les échanges tels qu'ils ont été produits dans la conversation, sans reformulation en rapport synthétique.</w:t>
      </w:r>
    </w:p>
    <w:p>
      <w:r>
        <w:br w:type="page"/>
      </w:r>
    </w:p>
    <w:p>
      <w:pPr>
        <w:pStyle w:val="Heading1"/>
      </w:pPr>
      <w:r>
        <w:t>Question 1</w:t>
      </w:r>
    </w:p>
    <w:p>
      <w:r>
        <w:rPr>
          <w:b/>
          <w:color w:val="4A0080"/>
        </w:rPr>
        <w:t>lis bien mon projet d'abord en savant que le projet principal est globex-fedex ou est integre jarvis juste pour ne pas interropre mais je crois que tu sais deja ca</w:t>
      </w:r>
    </w:p>
    <w:p>
      <w:pPr>
        <w:pStyle w:val="Heading2"/>
      </w:pPr>
      <w:r>
        <w:t>Réponse</w:t>
      </w:r>
    </w:p>
    <w:p>
      <w:r>
        <w:t>Exploration de la structure du projet pour clarifier l'intégration entre globex-fedex et Jarvis.</w:t>
      </w:r>
    </w:p>
    <w:p/>
    <w:p>
      <w:r>
        <w:t>[REDACTED]</w:t>
      </w:r>
    </w:p>
    <w:p/>
    <w:p>
      <w:r>
        <w:t>Oui — j’ai parcouru le dépôt et la structure correspond bien à ce que tu décris. Voici ma lecture consolidée.</w:t>
      </w:r>
    </w:p>
    <w:p/>
    <w:p>
      <w:pPr>
        <w:pStyle w:val="Heading2"/>
      </w:pPr>
      <w:r>
        <w:t>Vue d’ensemble</w:t>
      </w:r>
    </w:p>
    <w:p/>
    <w:p>
      <w:r>
        <w:t>Le repo **`jarvis-OS`** est un monorepo avec **deux mondes distincts** :</w:t>
      </w:r>
    </w:p>
    <w:p/>
    <w:p>
      <w:pPr>
        <w:pStyle w:val="ListParagraph"/>
      </w:pPr>
      <w:r>
        <w:t>| Zone | Chemin | Rôle |</w:t>
      </w:r>
    </w:p>
    <w:p>
      <w:pPr>
        <w:pStyle w:val="ListParagraph"/>
      </w:pPr>
      <w:r>
        <w:t>|---|---|---|</w:t>
      </w:r>
    </w:p>
    <w:p>
      <w:pPr>
        <w:pStyle w:val="ListParagraph"/>
      </w:pPr>
      <w:r>
        <w:t>| **Projet principal** | `fedex-main/globex-fedex-main/` | Plateforme **Globex FedEx** (métier logistique) |</w:t>
      </w:r>
    </w:p>
    <w:p>
      <w:pPr>
        <w:pStyle w:val="ListParagraph"/>
      </w:pPr>
      <w:r>
        <w:t>| **Sidecar intégré** | `src/jarvis/` + config racine | **Jarvis OS** / **Fedex-v0** — assistant IA personnel, branché sans casser Globex |</w:t>
      </w:r>
    </w:p>
    <w:p/>
    <w:p>
      <w:r>
        <w:t>Globex **ne dépend pas** de Jarvis pour tourner seul. Jarvis est un **satellite** : UI admin, voix, mémoire, dashboard workspace, pont vers l’agent Globex.</w:t>
      </w:r>
    </w:p>
    <w:p/>
    <w:p>
      <w:r>
        <w:t>---</w:t>
      </w:r>
    </w:p>
    <w:p/>
    <w:p>
      <w:pPr>
        <w:pStyle w:val="Heading2"/>
      </w:pPr>
      <w:r>
        <w:t>Globex FedEx (cœur métier)</w:t>
      </w:r>
    </w:p>
    <w:p/>
    <w:p>
      <w:r>
        <w:t>**Stack :** FastAPI + PostgreSQL + Angular 17.</w:t>
      </w:r>
    </w:p>
    <w:p/>
    <w:p>
      <w:r>
        <w:t>**Trois portails** (routes Angular) :</w:t>
      </w:r>
    </w:p>
    <w:p>
      <w:pPr>
        <w:pStyle w:val="ListBullet"/>
      </w:pPr>
      <w:r>
        <w:t>**Client** — `/chat`, tracking, documents, support, notifications</w:t>
      </w:r>
    </w:p>
    <w:p>
      <w:pPr>
        <w:pStyle w:val="ListBullet"/>
      </w:pPr>
      <w:r>
        <w:t>**Employé** — `/employee/*` (clients, colis, tickets, assistant IA interne)</w:t>
      </w:r>
    </w:p>
    <w:p>
      <w:pPr>
        <w:pStyle w:val="ListBullet"/>
      </w:pPr>
      <w:r>
        <w:t>**Admin** — `/admin` (command center, sécurité, missions agent, KPI, etc.)</w:t>
      </w:r>
    </w:p>
    <w:p/>
    <w:p>
      <w:r>
        <w:t>**Backend** (`backend/app/`) :</w:t>
      </w:r>
    </w:p>
    <w:p>
      <w:pPr>
        <w:pStyle w:val="ListBullet"/>
      </w:pPr>
      <w:r>
        <w:t>Routes métier : auth, chat, tracking FedEx, support, rapports, notifications…</w:t>
      </w:r>
    </w:p>
    <w:p>
      <w:pPr>
        <w:pStyle w:val="ListBullet"/>
      </w:pPr>
      <w:r>
        <w:t>**Globex Agent** (`/api/globex-agent/*`) — noyau IA **indépendant** du copilot admin, basé sur Ollama + outils métier (exports, users, tickets, SLA…)</w:t>
      </w:r>
    </w:p>
    <w:p>
      <w:pPr>
        <w:pStyle w:val="ListBullet"/>
      </w:pPr>
      <w:r>
        <w:t>**Jarvis bridge** (`services/jarvis/`) — client HTTP vers Jarvis pour l’**Agent Window** admin</w:t>
      </w:r>
    </w:p>
    <w:p>
      <w:pPr>
        <w:pStyle w:val="ListBullet"/>
      </w:pPr>
      <w:r>
        <w:t>Migration en cours vers le nom **fedex-v0** (même rôle que Jarvis côté sidecar)</w:t>
      </w:r>
    </w:p>
    <w:p/>
    <w:p>
      <w:r>
        <w:t>**Port par défaut :** `8000` (cf. `api.config.ts` frontend).</w:t>
      </w:r>
    </w:p>
    <w:p/>
    <w:p>
      <w:r>
        <w:t>---</w:t>
      </w:r>
    </w:p>
    <w:p/>
    <w:p>
      <w:pPr>
        <w:pStyle w:val="Heading2"/>
      </w:pPr>
      <w:r>
        <w:t>Jarvis OS (intégration non intrusive)</w:t>
      </w:r>
    </w:p>
    <w:p/>
    <w:p>
      <w:r>
        <w:t>**Stack :** assistant personnel (FastAPI, mémoire SQLite, voix LiveKit, mission engine, outils Gmail/Spotify/vision…).</w:t>
      </w:r>
    </w:p>
    <w:p/>
    <w:p>
      <w:r>
        <w:t>**Chez toi** (`.env` racine) :</w:t>
      </w:r>
    </w:p>
    <w:p>
      <w:pPr>
        <w:pStyle w:val="ListBullet"/>
      </w:pPr>
      <w:r>
        <w:t>Jarvis tourne sur **`PORT=8013`**</w:t>
      </w:r>
    </w:p>
    <w:p>
      <w:pPr>
        <w:pStyle w:val="ListBullet"/>
      </w:pPr>
      <w:r>
        <w:t>`GLOBEX_OS_ENABLED=true` → le chat UI Jarvis **ne parle plus au LLM local seul**, il proxy vers Globex</w:t>
      </w:r>
    </w:p>
    <w:p/>
    <w:p>
      <w:r>
        <w:t>**Ponts d’intégration :**</w:t>
      </w:r>
    </w:p>
    <w:p/>
    <w:p>
      <w:r>
        <w:rPr>
          <w:rFonts w:ascii="Consolas" w:hAnsi="Consolas"/>
          <w:sz w:val="18"/>
        </w:rPr>
        <w:t>flowchart LR</w:t>
        <w:br/>
        <w:t xml:space="preserve">  subgraph globex [Globex FedEx :8000]</w:t>
        <w:br/>
        <w:t xml:space="preserve">    GA[Globex Agent API]</w:t>
        <w:br/>
        <w:t xml:space="preserve">    AW[Agent Window admin]</w:t>
        <w:br/>
        <w:t xml:space="preserve">  end</w:t>
        <w:br/>
        <w:t xml:space="preserve">  subgraph jarvis [Jarvis / Fedex-v0 :8013]</w:t>
        <w:br/>
        <w:t xml:space="preserve">    UI[UI home.js]</w:t>
        <w:br/>
        <w:t xml:space="preserve">    PX[/api/globex/chat]</w:t>
        <w:br/>
        <w:t xml:space="preserve">    WS[/api/workspace/globex/*]</w:t>
        <w:br/>
        <w:t xml:space="preserve">  end</w:t>
        <w:br/>
        <w:t xml:space="preserve">  UI --&gt; PX --&gt; GA</w:t>
        <w:br/>
        <w:t xml:space="preserve">  WS --&gt; GA</w:t>
        <w:br/>
        <w:t xml:space="preserve">  AW --&gt;|jarvis/bridge.py| UI</w:t>
        <w:br/>
        <w:t xml:space="preserve">  AdminAngular --&gt;|openJarvisUi| UI</w:t>
      </w:r>
    </w:p>
    <w:p/>
    <w:p>
      <w:r>
        <w:t>1. **Jarvis → Globex** : `src/jarvis/interfaces/api/globex.py` appelle `/api/globex-agent/chat` avec login admin (`GLOBEX_ADMIN_EMAIL/PASSWORD`).</w:t>
      </w:r>
    </w:p>
    <w:p>
      <w:r>
        <w:t>2. **Globex → Jarvis** : bouton admin « Ouvrir Jarvis » → `http://127.0.0.1:8013/?wake=0` (accès direct sans écran de veille).</w:t>
      </w:r>
    </w:p>
    <w:p>
      <w:r>
        <w:t>3. **Workspace dashboard** : Jarvis agrège KPI/missions/approbations Globex via `/api/workspace/globex/*`.</w:t>
      </w:r>
    </w:p>
    <w:p/>
    <w:p>
      <w:r>
        <w:t>Dans l’UI Jarvis, l’assistant s’affiche souvent comme **« Fedex-v0 »** — c’est le branding métier, pas un second projet séparé.</w:t>
      </w:r>
    </w:p>
    <w:p/>
    <w:p>
      <w:r>
        <w:t>---</w:t>
      </w:r>
    </w:p>
    <w:p/>
    <w:p>
      <w:pPr>
        <w:pStyle w:val="Heading2"/>
      </w:pPr>
      <w:r>
        <w:t>IA dans Globex (plusieurs couches)</w:t>
      </w:r>
    </w:p>
    <w:p/>
    <w:p>
      <w:r>
        <w:t>Ce n’est **pas** qu’un seul chatbot :</w:t>
      </w:r>
    </w:p>
    <w:p/>
    <w:p>
      <w:pPr>
        <w:pStyle w:val="ListParagraph"/>
      </w:pPr>
      <w:r>
        <w:t>| Couche | Usage |</w:t>
      </w:r>
    </w:p>
    <w:p>
      <w:pPr>
        <w:pStyle w:val="ListParagraph"/>
      </w:pPr>
      <w:r>
        <w:t>|---|---|</w:t>
      </w:r>
    </w:p>
    <w:p>
      <w:pPr>
        <w:pStyle w:val="ListParagraph"/>
      </w:pPr>
      <w:r>
        <w:t>| **Chat client** | `chatbot_service` + LLM (Gemini/Ollama) + tracking FedEx |</w:t>
      </w:r>
    </w:p>
    <w:p>
      <w:pPr>
        <w:pStyle w:val="ListParagraph"/>
      </w:pPr>
      <w:r>
        <w:t>| **Copilot admin** | `ai_assistant/*` — orchestrateur, RAG, exports, outils admin |</w:t>
      </w:r>
    </w:p>
    <w:p>
      <w:pPr>
        <w:pStyle w:val="ListParagraph"/>
      </w:pPr>
      <w:r>
        <w:t>| **Globex Agent** | `globex_agent/kernel.py` — agent autonome avec approbations, missions, outils bulk |</w:t>
      </w:r>
    </w:p>
    <w:p>
      <w:pPr>
        <w:pStyle w:val="ListParagraph"/>
      </w:pPr>
      <w:r>
        <w:t>| **Agent Window** | Fenêtre admin branchée sur **Jarvis sidecar** (`agent_window.py`) |</w:t>
      </w:r>
    </w:p>
    <w:p/>
    <w:p>
      <w:r>
        <w:t>---</w:t>
      </w:r>
    </w:p>
    <w:p/>
    <w:p>
      <w:pPr>
        <w:pStyle w:val="Heading2"/>
      </w:pPr>
      <w:r>
        <w:t>Docs utiles dans le repo</w:t>
      </w:r>
    </w:p>
    <w:p/>
    <w:p>
      <w:pPr>
        <w:pStyle w:val="ListBullet"/>
      </w:pPr>
      <w:r>
        <w:t>`fedex-main/globex-fedex-main/GUIDE_FICHIERS.md` — carte des fichiers</w:t>
      </w:r>
    </w:p>
    <w:p>
      <w:pPr>
        <w:pStyle w:val="ListBullet"/>
      </w:pPr>
      <w:r>
        <w:t>`fedex-main/globex-fedex-main/GUIDE_MODIFICATION_RAPIDE.md` — où modifier quoi</w:t>
      </w:r>
    </w:p>
    <w:p>
      <w:pPr>
        <w:pStyle w:val="ListBullet"/>
      </w:pPr>
      <w:r>
        <w:t>`README.md` racine — architecture Jarvis (4 couches L0–L3)</w:t>
      </w:r>
    </w:p>
    <w:p/>
    <w:p>
      <w:r>
        <w:t>---</w:t>
      </w:r>
    </w:p>
    <w:p/>
    <w:p>
      <w:pPr>
        <w:pStyle w:val="Heading2"/>
      </w:pPr>
      <w:r>
        <w:t>Ce que j’en retiens pour la suite</w:t>
      </w:r>
    </w:p>
    <w:p/>
    <w:p>
      <w:pPr>
        <w:pStyle w:val="ListBullet"/>
      </w:pPr>
      <w:r>
        <w:t>**Globex = produit principal** (FedEx, multi-rôles, PostgreSQL, Angular).</w:t>
      </w:r>
    </w:p>
    <w:p>
      <w:pPr>
        <w:pStyle w:val="ListBullet"/>
      </w:pPr>
      <w:r>
        <w:t>**Jarvis = sidecar** (port 8013 chez toi) pour l’expérience assistant avancée, sans remplacer le backend métier.</w:t>
      </w:r>
    </w:p>
    <w:p>
      <w:pPr>
        <w:pStyle w:val="ListBullet"/>
      </w:pPr>
      <w:r>
        <w:t>L’intégration active repose sur **`GLOBEX_OS_ENABLED`** côté Jarvis et **`globex_agent_enabled`** côté Globex.</w:t>
      </w:r>
    </w:p>
    <w:p>
      <w:pPr>
        <w:pStyle w:val="ListBullet"/>
      </w:pPr>
      <w:r>
        <w:t>Il y a une **transition de nommage** Jarvis → Fedex-v0 dans le code Globex (bridges, sessions, UI).</w:t>
      </w:r>
    </w:p>
    <w:p/>
    <w:p>
      <w:r>
        <w:t>Dis-moi sur quoi tu veux qu’on creuse ensuite : architecture IA, déploiement des ports, un flux précis (tracking, admin, missions agent), ou autre.</w:t>
      </w:r>
    </w:p>
    <w:p/>
    <w:p>
      <w:r>
        <w:t>[REDACTED]</w:t>
      </w:r>
    </w:p>
    <w:p>
      <w:r>
        <w:br w:type="page"/>
      </w:r>
    </w:p>
    <w:p>
      <w:pPr>
        <w:pStyle w:val="Heading1"/>
      </w:pPr>
      <w:r>
        <w:t>Question 2</w:t>
      </w:r>
    </w:p>
    <w:p>
      <w:r>
        <w:rPr>
          <w:b/>
          <w:color w:val="4A0080"/>
        </w:rPr>
        <w:t>Tu m’as aidé à développer mon projet Globex FedEx : chatbot intelligent de suivi de colis avec frontend Angular, backend FastAPI, base PostgreSQL, API FedEx, export Excel/PDF, authentification, historique, notifications et interface admin.</w:t>
        <w:br/>
        <w:br/>
        <w:t>Je veux maintenant préparer mon rapport de stage/PFE complet. Analyse tout le dépôt du projet sans modifier le code. Ne change aucun fichier. Réponds uniquement avec des informations vérifiées dans le code. Si une information n’existe pas ou n’est pas terminée, écris clairement “non trouvé” ou “partiellement réalisé”.</w:t>
        <w:br/>
        <w:br/>
        <w:t>Je veux une réponse très structurée en français avec les parties suivantes :</w:t>
        <w:br/>
        <w:br/>
        <w:t>1. Résumé global du projet</w:t>
        <w:br/>
        <w:br/>
        <w:t>* Nom du projet</w:t>
        <w:br/>
        <w:t>* Objectif principal</w:t>
        <w:br/>
        <w:t>* Problème résolu</w:t>
        <w:br/>
        <w:t>* Utilisateurs ciblés</w:t>
        <w:br/>
        <w:t>* Résultat final obtenu</w:t>
        <w:br/>
        <w:t>* État actuel du projet : réalisé, partiel, non réalisé</w:t>
        <w:br/>
        <w:br/>
        <w:t>2. Comparaison avec le cahier des charges initial</w:t>
        <w:br/>
        <w:t xml:space="preserve">   Fais un tableau avec :</w:t>
        <w:br/>
        <w:br/>
        <w:t>* Fonctionnalité demandée dans le cahier des charges</w:t>
        <w:br/>
        <w:t>* Fonctionnalité réalisée dans le projet</w:t>
        <w:br/>
        <w:t>* Fichiers concernés</w:t>
        <w:br/>
        <w:t>* Statut : réalisé / partiel / non réalisé</w:t>
        <w:br/>
        <w:t>* Remarque technique</w:t>
        <w:br/>
        <w:br/>
        <w:t>Inclure au minimum :</w:t>
        <w:br/>
        <w:br/>
        <w:t>* Chatbot temps réel</w:t>
        <w:br/>
        <w:t>* API FedEx Tracking</w:t>
        <w:br/>
        <w:t>* Export Excel</w:t>
        <w:br/>
        <w:t>* Authentification</w:t>
        <w:br/>
        <w:t>* Historique des consultations</w:t>
        <w:br/>
        <w:t>* Multilingue français/arabe/anglais</w:t>
        <w:br/>
        <w:t>* Responsive design</w:t>
        <w:br/>
        <w:t>* Interface administrateur</w:t>
        <w:br/>
        <w:t>* Monitoring chatbot</w:t>
        <w:br/>
        <w:t>* Logs d’utilisation</w:t>
        <w:br/>
        <w:t>* Sécurité JWT/OAuth/2FA</w:t>
        <w:br/>
        <w:t>* Notifications</w:t>
        <w:br/>
        <w:t>* Preuve de livraison PDF</w:t>
        <w:br/>
        <w:t>* Déploiement</w:t>
        <w:br/>
        <w:t>* Documentation</w:t>
        <w:br/>
        <w:br/>
        <w:t>3. Table des matières conseillée du rapport</w:t>
        <w:br/>
        <w:t xml:space="preserve">   Propose une table des matières complète et professionnelle pour un rapport de stage/PFE :</w:t>
        <w:br/>
        <w:br/>
        <w:t>* Pages préliminaires</w:t>
        <w:br/>
        <w:t>* Introduction générale</w:t>
        <w:br/>
        <w:t>* Présentation de l’entreprise</w:t>
        <w:br/>
        <w:t>* Cahier des charges</w:t>
        <w:br/>
        <w:t>* Analyse des besoins</w:t>
        <w:br/>
        <w:t>* Conception UML</w:t>
        <w:br/>
        <w:t>* Architecture technique</w:t>
        <w:br/>
        <w:t>* Environnement de développement</w:t>
        <w:br/>
        <w:t>* Réalisation</w:t>
        <w:br/>
        <w:t>* Tests et validation</w:t>
        <w:br/>
        <w:t>* Sécurité</w:t>
        <w:br/>
        <w:t>* Déploiement</w:t>
        <w:br/>
        <w:t>* Limites</w:t>
        <w:br/>
        <w:t>* Perspectives</w:t>
        <w:br/>
        <w:t>* Conclusion</w:t>
        <w:br/>
        <w:t>* Annexes</w:t>
        <w:br/>
        <w:br/>
        <w:t>Pour chaque chapitre, donne les sous-parties exactes à rédiger.</w:t>
        <w:br/>
        <w:br/>
        <w:t>4. Architecture technique du projet</w:t>
        <w:br/>
        <w:t xml:space="preserve">   Explique clairement :</w:t>
        <w:br/>
        <w:br/>
        <w:t>* Architecture générale</w:t>
        <w:br/>
        <w:t>* Frontend Angular</w:t>
        <w:br/>
        <w:t>* Backend FastAPI</w:t>
        <w:br/>
        <w:t>* Base de données PostgreSQL</w:t>
        <w:br/>
        <w:t>* Intégration API FedEx</w:t>
        <w:br/>
        <w:t>* Module chatbot / IA</w:t>
        <w:br/>
        <w:t>* Module admin</w:t>
        <w:br/>
        <w:t>* Module export</w:t>
        <w:br/>
        <w:t>* Module notification</w:t>
        <w:br/>
        <w:t>* Communication entre frontend et backend</w:t>
        <w:br/>
        <w:t>* Communication entre backend et API FedEx</w:t>
        <w:br/>
        <w:t>* Gestion des erreurs</w:t>
        <w:br/>
        <w:br/>
        <w:t>Donne aussi un diagramme Mermaid d’architecture globale.</w:t>
        <w:br/>
        <w:br/>
        <w:t>5. Structure complète du dépôt</w:t>
        <w:br/>
        <w:t xml:space="preserve">   Donne l’arborescence importante du projet avec explication :</w:t>
        <w:br/>
        <w:br/>
        <w:t>* Dossiers frontend</w:t>
        <w:br/>
        <w:t>* Dossiers backend</w:t>
        <w:br/>
        <w:t>* Fichiers de configuration</w:t>
        <w:br/>
        <w:t>* Fichiers modèles</w:t>
        <w:br/>
        <w:t>* Fichiers routes/API</w:t>
        <w:br/>
        <w:t>* Fichiers services</w:t>
        <w:br/>
        <w:t>* Fichiers composants Angular</w:t>
        <w:br/>
        <w:t>* Fichiers liés à l’IA/chatbot</w:t>
        <w:br/>
        <w:t>* Fichiers liés à l’export PDF/Excel</w:t>
        <w:br/>
        <w:t>* Fichiers liés à l’admin</w:t>
        <w:br/>
        <w:br/>
        <w:t>6. Backend FastAPI</w:t>
        <w:br/>
        <w:t xml:space="preserve">   Liste tous les endpoints importants sous forme de tableau :</w:t>
        <w:br/>
        <w:br/>
        <w:t>* Méthode HTTP</w:t>
        <w:br/>
        <w:t>* URL</w:t>
        <w:br/>
        <w:t>* Rôle</w:t>
        <w:br/>
        <w:t>* Entrées</w:t>
        <w:br/>
        <w:t>* Sorties</w:t>
        <w:br/>
        <w:t>* Fichier où il est défini</w:t>
        <w:br/>
        <w:t>* Fonction appelée</w:t>
        <w:br/>
        <w:t>* Protection/auth requise ou non</w:t>
        <w:br/>
        <w:br/>
        <w:t>Sépare les endpoints par module :</w:t>
        <w:br/>
        <w:br/>
        <w:t>* Authentification</w:t>
        <w:br/>
        <w:t>* Utilisateurs</w:t>
        <w:br/>
        <w:t>* Chatbot</w:t>
        <w:br/>
        <w:t>* Tracking</w:t>
        <w:br/>
        <w:t>* Historique</w:t>
        <w:br/>
        <w:t>* Export</w:t>
        <w:br/>
        <w:t>* Notifications</w:t>
        <w:br/>
        <w:t>* Admin</w:t>
        <w:br/>
        <w:t>* Logs</w:t>
        <w:br/>
        <w:t>* Support/FAQ</w:t>
        <w:br/>
        <w:br/>
        <w:t>7. Frontend Angular</w:t>
        <w:br/>
        <w:t xml:space="preserve">   Liste toutes les pages et composants :</w:t>
        <w:br/>
        <w:br/>
        <w:t>* Route Angular</w:t>
        <w:br/>
        <w:t>* Nom du composant</w:t>
        <w:br/>
        <w:t>* Rôle de la page</w:t>
        <w:br/>
        <w:t>* Services utilisés</w:t>
        <w:br/>
        <w:t>* API appelée</w:t>
        <w:br/>
        <w:t>* Capture d’écran à prévoir dans le rapport</w:t>
        <w:br/>
        <w:t>* Fichier concerné</w:t>
        <w:br/>
        <w:br/>
        <w:t>Inclure :</w:t>
        <w:br/>
        <w:br/>
        <w:t>* Accueil</w:t>
        <w:br/>
        <w:t>* Login</w:t>
        <w:br/>
        <w:t>* Register</w:t>
        <w:br/>
        <w:t>* Vérification email si présente</w:t>
        <w:br/>
        <w:t>* Profil</w:t>
        <w:br/>
        <w:t>* Chatbot</w:t>
        <w:br/>
        <w:t>* Suivi colis</w:t>
        <w:br/>
        <w:t>* Historique</w:t>
        <w:br/>
        <w:t>* Export</w:t>
        <w:br/>
        <w:t>* Notifications</w:t>
        <w:br/>
        <w:t>* Admin dashboard</w:t>
        <w:br/>
        <w:t>* Gestion utilisateurs</w:t>
        <w:br/>
        <w:t>* Logs / monitoring</w:t>
        <w:br/>
        <w:t>* FAQ / support</w:t>
        <w:br/>
        <w:br/>
        <w:t>8. Base de données PostgreSQL</w:t>
        <w:br/>
        <w:t xml:space="preserve">   Donne la liste complète des tables avec :</w:t>
        <w:br/>
        <w:br/>
        <w:t>* Nom de table</w:t>
        <w:br/>
        <w:t>* Rôle</w:t>
        <w:br/>
        <w:t>* Colonnes principales</w:t>
        <w:br/>
        <w:t>* Type des colonnes</w:t>
        <w:br/>
        <w:t>* Clés primaires</w:t>
        <w:br/>
        <w:t>* Clés étrangères</w:t>
        <w:br/>
        <w:t>* Relations entre tables</w:t>
        <w:br/>
        <w:t>* Fichier modèle SQLAlchemy concerné</w:t>
        <w:br/>
        <w:t>* Exemple de données si possible</w:t>
        <w:br/>
        <w:br/>
        <w:t>Puis donne :</w:t>
        <w:br/>
        <w:br/>
        <w:t>* Un modèle relationnel textuel</w:t>
        <w:br/>
        <w:t>* Un diagramme Mermaid ERD</w:t>
        <w:br/>
        <w:t>* Une explication simple pour le rapport</w:t>
        <w:br/>
        <w:br/>
        <w:t>9. Chatbot et intelligence artificielle</w:t>
        <w:br/>
        <w:t xml:space="preserve">   Explique précisément :</w:t>
        <w:br/>
        <w:br/>
        <w:t>* Comment le chatbot reçoit un message</w:t>
        <w:br/>
        <w:t>* Comment il détecte l’intention</w:t>
        <w:br/>
        <w:t>* Comment il extrait un numéro de suivi</w:t>
        <w:br/>
        <w:t>* Comment il décide d’appeler l’API FedEx ou non</w:t>
        <w:br/>
        <w:t>* Comment il garde le contexte de conversation</w:t>
        <w:br/>
        <w:t>* Comment il répond en français/arabe/anglais</w:t>
        <w:br/>
        <w:t>* Quel modèle IA est utilisé</w:t>
        <w:br/>
        <w:t>* Quel fallback est prévu</w:t>
        <w:br/>
        <w:t>* Où sont les prompts</w:t>
        <w:br/>
        <w:t>* Où est la logique anti-hallucination</w:t>
        <w:br/>
        <w:t>* Quels cas d’usage sont supportés</w:t>
        <w:br/>
        <w:t>* Quelles limites existent encore</w:t>
        <w:br/>
        <w:br/>
        <w:t>Donne un diagramme de séquence Mermaid du fonctionnement du chatbot.</w:t>
        <w:br/>
        <w:br/>
        <w:t>10. Intégration FedEx</w:t>
        <w:br/>
        <w:t xml:space="preserve">    Explique :</w:t>
        <w:br/>
        <w:br/>
        <w:t>* Quelle API FedEx est utilisée</w:t>
        <w:br/>
        <w:t>* Comment les tokens sont gérés</w:t>
        <w:br/>
        <w:t>* Comment une requête tracking est envoyée</w:t>
        <w:br/>
        <w:t>* Quelles données sont récupérées</w:t>
        <w:br/>
        <w:t>* Comment les erreurs FedEx sont gérées</w:t>
        <w:br/>
        <w:t>* Quels numéros de test sont utilisés</w:t>
        <w:br/>
        <w:t>* Quelles parties sont simulées si c’est le cas</w:t>
        <w:br/>
        <w:t>* Quels fichiers contiennent cette logique</w:t>
        <w:br/>
        <w:br/>
        <w:t>11. Exports PDF et Excel</w:t>
        <w:br/>
        <w:t xml:space="preserve">    Explique :</w:t>
        <w:br/>
        <w:br/>
        <w:t>* Comment l’export Excel est généré</w:t>
        <w:br/>
        <w:t>* Colonnes du fichier Excel</w:t>
        <w:br/>
        <w:t>* Bibliothèque utilisée</w:t>
        <w:br/>
        <w:t>* Endpoint utilisé</w:t>
        <w:br/>
        <w:t>* Fichier concerné</w:t>
        <w:br/>
        <w:t>* Comment le PDF est généré</w:t>
        <w:br/>
        <w:t>* Différence entre export rapport et preuve de livraison</w:t>
        <w:br/>
        <w:t>* Ce qui est réalisé et ce qui reste à faire</w:t>
        <w:br/>
        <w:br/>
        <w:t>12. Sécurité</w:t>
        <w:br/>
        <w:t xml:space="preserve">    Explique :</w:t>
        <w:br/>
        <w:br/>
        <w:t>* JWT</w:t>
        <w:br/>
        <w:t>* Rôles client/employé/admin</w:t>
        <w:br/>
        <w:t>* Guards Angular</w:t>
        <w:br/>
        <w:t>* Hash mot de passe</w:t>
        <w:br/>
        <w:t>* Protection endpoints</w:t>
        <w:br/>
        <w:t>* CORS</w:t>
        <w:br/>
        <w:t>* 2FA si présent</w:t>
        <w:br/>
        <w:t>* OAuth Google si présent ou partiel</w:t>
        <w:br/>
        <w:t>* Masquage des numéros de suivi dans les logs</w:t>
        <w:br/>
        <w:t>* Protection contre accès non autorisé</w:t>
        <w:br/>
        <w:t>* Données sensibles dans .env</w:t>
        <w:br/>
        <w:t>* Limites de sécurité restantes</w:t>
        <w:br/>
        <w:br/>
        <w:t>13. Interface administrateur</w:t>
        <w:br/>
        <w:t xml:space="preserve">    Explique toutes les fonctionnalités admin :</w:t>
        <w:br/>
        <w:br/>
        <w:t>* Dashboard</w:t>
        <w:br/>
        <w:t>* Gestion utilisateurs</w:t>
        <w:br/>
        <w:t>* Gestion employés</w:t>
        <w:br/>
        <w:t>* Validation/refus comptes</w:t>
        <w:br/>
        <w:t>* Reset mot de passe</w:t>
        <w:br/>
        <w:t>* Logs</w:t>
        <w:br/>
        <w:t>* Conversations chatbot</w:t>
        <w:br/>
        <w:t>* Monitoring</w:t>
        <w:br/>
        <w:t>* Exports</w:t>
        <w:br/>
        <w:t>* Notifications</w:t>
        <w:br/>
        <w:t>* Actions sensibles nécessitant confirmation</w:t>
        <w:br/>
        <w:t>* Fonctionnalités réalisées/partielles/non réalisées</w:t>
        <w:br/>
        <w:br/>
        <w:t>14. Tests et validation</w:t>
        <w:br/>
        <w:t xml:space="preserve">    Donne un plan de test complet :</w:t>
        <w:br/>
        <w:br/>
        <w:t>* Tests fonctionnels</w:t>
        <w:br/>
        <w:t>* Tests API avec Postman</w:t>
        <w:br/>
        <w:t>* Tests frontend</w:t>
        <w:br/>
        <w:t>* Tests chatbot</w:t>
        <w:br/>
        <w:t>* Tests tracking</w:t>
        <w:br/>
        <w:t>* Tests export Excel/PDF</w:t>
        <w:br/>
        <w:t>* Tests sécurité</w:t>
        <w:br/>
        <w:t>* Tests rôles</w:t>
        <w:br/>
        <w:t>* Tests erreurs</w:t>
        <w:br/>
        <w:t>* Tests performance</w:t>
        <w:br/>
        <w:br/>
        <w:t>Pour chaque test :</w:t>
        <w:br/>
        <w:br/>
        <w:t>* Objectif</w:t>
        <w:br/>
        <w:t>* Étapes</w:t>
        <w:br/>
        <w:t>* Résultat attendu</w:t>
        <w:br/>
        <w:t>* Résultat obtenu</w:t>
        <w:br/>
        <w:t>* Statut</w:t>
        <w:br/>
        <w:br/>
        <w:t>15. Captures d’écran à mettre dans le rapport</w:t>
        <w:br/>
        <w:t xml:space="preserve">    Donne la liste exacte des captures à faire :</w:t>
        <w:br/>
        <w:br/>
        <w:t>* Page accueil</w:t>
        <w:br/>
        <w:t>* Login</w:t>
        <w:br/>
        <w:t>* Register</w:t>
        <w:br/>
        <w:t>* Profil</w:t>
        <w:br/>
        <w:t>* Chatbot avec exemple de question</w:t>
        <w:br/>
        <w:t>* Réponse tracking</w:t>
        <w:br/>
        <w:t>* Historique</w:t>
        <w:br/>
        <w:t>* Export Excel</w:t>
        <w:br/>
        <w:t>* PDF généré</w:t>
        <w:br/>
        <w:t>* Admin dashboard</w:t>
        <w:br/>
        <w:t>* Gestion utilisateurs</w:t>
        <w:br/>
        <w:t>* Logs</w:t>
        <w:br/>
        <w:t>* Base de données</w:t>
        <w:br/>
        <w:t>* Postman</w:t>
        <w:br/>
        <w:t>* Terminal backend</w:t>
        <w:br/>
        <w:t>* Terminal frontend</w:t>
        <w:br/>
        <w:br/>
        <w:t>Pour chaque capture, donne la légende professionnelle à utiliser dans le rapport.</w:t>
        <w:br/>
        <w:br/>
        <w:t>16. Difficultés rencontrées et solutions</w:t>
        <w:br/>
        <w:t xml:space="preserve">    Liste les problèmes techniques rencontrés :</w:t>
        <w:br/>
        <w:br/>
        <w:t>* API FedEx</w:t>
        <w:br/>
        <w:t>* Authentification</w:t>
        <w:br/>
        <w:t>* CORS</w:t>
        <w:br/>
        <w:t>* Chatbot IA</w:t>
        <w:br/>
        <w:t>* Quotas Gemini</w:t>
        <w:br/>
        <w:t>* Ollama fallback</w:t>
        <w:br/>
        <w:t>* PostgreSQL</w:t>
        <w:br/>
        <w:t>* Exports</w:t>
        <w:br/>
        <w:t>* Performance</w:t>
        <w:br/>
        <w:t>* Bugs frontend</w:t>
        <w:br/>
        <w:t>* Gestion des rôles</w:t>
        <w:br/>
        <w:t>* Déploiement</w:t>
        <w:br/>
        <w:br/>
        <w:t>Pour chaque problème :</w:t>
        <w:br/>
        <w:br/>
        <w:t>* Description</w:t>
        <w:br/>
        <w:t>* Cause</w:t>
        <w:br/>
        <w:t>* Solution appliquée</w:t>
        <w:br/>
        <w:t>* Fichiers concernés</w:t>
        <w:br/>
        <w:br/>
        <w:t>17. Limites du projet</w:t>
        <w:br/>
        <w:t xml:space="preserve">    Liste clairement :</w:t>
        <w:br/>
        <w:br/>
        <w:t>* Ce qui n’est pas encore terminé</w:t>
        <w:br/>
        <w:t>* Ce qui est simulé</w:t>
        <w:br/>
        <w:t>* Ce qui fonctionne uniquement en local</w:t>
        <w:br/>
        <w:t>* Ce qui nécessite configuration externe</w:t>
        <w:br/>
        <w:t>* Ce qui devrait être amélioré avant production</w:t>
        <w:br/>
        <w:br/>
        <w:t>18. Perspectives d’évolution</w:t>
        <w:br/>
        <w:t xml:space="preserve">    Propose des évolutions réalistes :</w:t>
        <w:br/>
        <w:br/>
        <w:t>* Déploiement production</w:t>
        <w:br/>
        <w:t>* Redis</w:t>
        <w:br/>
        <w:t>* Webhooks FedEx</w:t>
        <w:br/>
        <w:t>* Chat vocal</w:t>
        <w:br/>
        <w:t>* Analytics avancés</w:t>
        <w:br/>
        <w:t>* Support multi-transporteurs</w:t>
        <w:br/>
        <w:t>* Application mobile</w:t>
        <w:br/>
        <w:t>* CRM</w:t>
        <w:br/>
        <w:t>* Amélioration IA</w:t>
        <w:br/>
        <w:t>* Tests de charge</w:t>
        <w:br/>
        <w:t>* Monitoring temps réel</w:t>
        <w:br/>
        <w:br/>
        <w:t>19. Contenu prêt pour le rapport</w:t>
        <w:br/>
        <w:t xml:space="preserve">    Rédige ensuite des textes prêts à intégrer dans le rapport pour :</w:t>
        <w:br/>
        <w:br/>
        <w:t>* Introduction générale</w:t>
        <w:br/>
        <w:t>* Problématique</w:t>
        <w:br/>
        <w:t>* Solution proposée</w:t>
        <w:br/>
        <w:t>* Objectifs du projet</w:t>
        <w:br/>
        <w:t>* Architecture technique</w:t>
        <w:br/>
        <w:t>* Réalisation</w:t>
        <w:br/>
        <w:t>* Tests</w:t>
        <w:br/>
        <w:t>* Difficultés</w:t>
        <w:br/>
        <w:t>* Conclusion générale</w:t>
        <w:br/>
        <w:br/>
        <w:t>Important :</w:t>
        <w:br/>
        <w:br/>
        <w:t>* Ne modifie aucun fichier.</w:t>
        <w:br/>
        <w:t>* Ne fais aucune supposition non vérifiée.</w:t>
        <w:br/>
        <w:t>* Cite toujours les fichiers du projet quand tu expliques une fonctionnalité.</w:t>
        <w:br/>
        <w:t>* Sépare toujours réalisé / partiel / non réalisé.</w:t>
        <w:br/>
        <w:t>* Réponds en français académique mais simple.</w:t>
      </w:r>
    </w:p>
    <w:p>
      <w:pPr>
        <w:pStyle w:val="Heading2"/>
      </w:pPr>
      <w:r>
        <w:t>Réponse</w:t>
      </w:r>
    </w:p>
    <w:p>
      <w:r>
        <w:t>Analyse exhaustive du dépôt pour produire un rapport structuré basé uniquement sur le code vérifié.</w:t>
      </w:r>
    </w:p>
    <w:p/>
    <w:p>
      <w:r>
        <w:t>[REDACTED]</w:t>
      </w:r>
    </w:p>
    <w:p/>
    <w:p>
      <w:pPr>
        <w:pStyle w:val="Heading1"/>
      </w:pPr>
      <w:r>
        <w:t>Rapport d’analyse technique — Globex FedEx (PFE / stage)</w:t>
      </w:r>
    </w:p>
    <w:p/>
    <w:p>
      <w:r>
        <w:t>&gt; Analyse réalisée **uniquement par lecture du dépôt** (`fedex-main/globex-fedex-main/`), sans modification ni exécution des tests. Les statuts **réalisé / partiel / non réalisé** sont déduits du code source.</w:t>
      </w:r>
    </w:p>
    <w:p/>
    <w:p>
      <w:r>
        <w:t>---</w:t>
      </w:r>
    </w:p>
    <w:p/>
    <w:p>
      <w:pPr>
        <w:pStyle w:val="Heading2"/>
      </w:pPr>
      <w:r>
        <w:t>1. Résumé global du projet</w:t>
      </w:r>
    </w:p>
    <w:p/>
    <w:p>
      <w:pPr>
        <w:pStyle w:val="ListParagraph"/>
      </w:pPr>
      <w:r>
        <w:t>| Élément | Contenu vérifié |</w:t>
      </w:r>
    </w:p>
    <w:p>
      <w:pPr>
        <w:pStyle w:val="ListParagraph"/>
      </w:pPr>
      <w:r>
        <w:t>|---|---|</w:t>
      </w:r>
    </w:p>
    <w:p>
      <w:pPr>
        <w:pStyle w:val="ListParagraph"/>
      </w:pPr>
      <w:r>
        <w:t>| **Nom du projet** | **Globex FedEx** — API nommée `Globex FedEx Chatbot API`, version `2.4.0` (`backend/app/core/config.py`) |</w:t>
      </w:r>
    </w:p>
    <w:p>
      <w:pPr>
        <w:pStyle w:val="ListParagraph"/>
      </w:pPr>
      <w:r>
        <w:t>| **Objectif principal** | Plateforme web de suivi de colis FedEx assistée par un chatbot IA, avec authentification multi-rôles, historique, exports et console d’administration |</w:t>
      </w:r>
    </w:p>
    <w:p>
      <w:pPr>
        <w:pStyle w:val="ListParagraph"/>
      </w:pPr>
      <w:r>
        <w:t>| **Problème résolu** | Centraliser le suivi FedEx, la conversation assistée et la gestion opérationnelle (clients, employés, admin) dans une seule application |</w:t>
      </w:r>
    </w:p>
    <w:p>
      <w:pPr>
        <w:pStyle w:val="ListParagraph"/>
      </w:pPr>
      <w:r>
        <w:t>| **Utilisateurs ciblés** | **Clients** (`role=client`), **employés** (`role=employe`), **administrateurs** (`role=admin`) — enum `UserRole` dans `backend/app/models/user.py` |</w:t>
      </w:r>
    </w:p>
    <w:p>
      <w:pPr>
        <w:pStyle w:val="ListParagraph"/>
      </w:pPr>
      <w:r>
        <w:t>| **Résultat final obtenu** | Application **fonctionnelle en local** : frontend Angular 17, backend FastAPI, PostgreSQL, intégration FedEx (sandbox + mode mock), chatbot multi-LLM (Gemini/Ollama), admin avancé, notifications, exports Excel/PDF, sécurité JWT/2FA/IDS |</w:t>
      </w:r>
    </w:p>
    <w:p>
      <w:pPr>
        <w:pStyle w:val="ListParagraph"/>
      </w:pPr>
      <w:r>
        <w:t>| **État actuel** | **Partiellement prêt pour production** : cœur métier **réalisé** ; déploiement production, FedEx production et certaines intégrations **partielles ou non finalisées** |</w:t>
      </w:r>
    </w:p>
    <w:p/>
    <w:p>
      <w:r>
        <w:t>**Synthèse par bloc :**</w:t>
      </w:r>
    </w:p>
    <w:p/>
    <w:p>
      <w:pPr>
        <w:pStyle w:val="ListParagraph"/>
      </w:pPr>
      <w:r>
        <w:t>| Bloc | Statut |</w:t>
      </w:r>
    </w:p>
    <w:p>
      <w:pPr>
        <w:pStyle w:val="ListParagraph"/>
      </w:pPr>
      <w:r>
        <w:t>|---|---|</w:t>
      </w:r>
    </w:p>
    <w:p>
      <w:pPr>
        <w:pStyle w:val="ListParagraph"/>
      </w:pPr>
      <w:r>
        <w:t>| Chatbot client + tracking | **Réalisé** (HTTP, pas WebSocket client) |</w:t>
      </w:r>
    </w:p>
    <w:p>
      <w:pPr>
        <w:pStyle w:val="ListParagraph"/>
      </w:pPr>
      <w:r>
        <w:t>| API FedEx | **Partiel** (`FEDEX_ENABLED=false` par défaut → mock ; sandbox avec liste blanche) |</w:t>
      </w:r>
    </w:p>
    <w:p>
      <w:pPr>
        <w:pStyle w:val="ListParagraph"/>
      </w:pPr>
      <w:r>
        <w:t>| Auth / rôles / admin | **Réalisé** |</w:t>
      </w:r>
    </w:p>
    <w:p>
      <w:pPr>
        <w:pStyle w:val="ListParagraph"/>
      </w:pPr>
      <w:r>
        <w:t>| Exports Excel/PDF | **Réalisé** |</w:t>
      </w:r>
    </w:p>
    <w:p>
      <w:pPr>
        <w:pStyle w:val="ListParagraph"/>
      </w:pPr>
      <w:r>
        <w:t>| Multilingue FR/AR/EN | **Réalisé** (UI + prompts + exports) |</w:t>
      </w:r>
    </w:p>
    <w:p>
      <w:pPr>
        <w:pStyle w:val="ListParagraph"/>
      </w:pPr>
      <w:r>
        <w:t>| Déploiement production | **Non réalisé** (seul Docker PGVector dev) |</w:t>
      </w:r>
    </w:p>
    <w:p>
      <w:pPr>
        <w:pStyle w:val="ListParagraph"/>
      </w:pPr>
      <w:r>
        <w:t>| Extensions (employé, Globex Agent, Jarvis) | **Réalisées dans le code**, au-delà du CDC initial |</w:t>
      </w:r>
    </w:p>
    <w:p/>
    <w:p>
      <w:r>
        <w:t>---</w:t>
      </w:r>
    </w:p>
    <w:p/>
    <w:p>
      <w:pPr>
        <w:pStyle w:val="Heading2"/>
      </w:pPr>
      <w:r>
        <w:t>2. Comparaison avec le cahier des charges initial</w:t>
      </w:r>
    </w:p>
    <w:p/>
    <w:p>
      <w:pPr>
        <w:pStyle w:val="ListParagraph"/>
      </w:pPr>
      <w:r>
        <w:t>| Fonctionnalité CDC | Réalisé dans le projet | Fichiers principaux | Statut | Remarque technique |</w:t>
      </w:r>
    </w:p>
    <w:p>
      <w:pPr>
        <w:pStyle w:val="ListParagraph"/>
      </w:pPr>
      <w:r>
        <w:t>|---|---|---|---|---|</w:t>
      </w:r>
    </w:p>
    <w:p>
      <w:pPr>
        <w:pStyle w:val="ListParagraph"/>
      </w:pPr>
      <w:r>
        <w:t>| Chatbot temps réel | Chat HTTP POST `/chat/message` ; réponse synchrone | `routes/chat.py`, `services/chatbot_service.py`, `frontend/.../chatbot.service.ts` | **Partiel** | Pas de WebSocket côté client ; « temps réel » = requête/réponse immédiate |</w:t>
      </w:r>
    </w:p>
    <w:p>
      <w:pPr>
        <w:pStyle w:val="ListParagraph"/>
      </w:pPr>
      <w:r>
        <w:t>| API FedEx Tracking | OAuth + `track/v1/trackingnumbers` ; mock si désactivé | `services/fedex_service.py`, `routes/tracking.py` | **Partiel** | `fedex_enabled: bool = False` par défaut ; sandbox + whitelist |</w:t>
      </w:r>
    </w:p>
    <w:p>
      <w:pPr>
        <w:pStyle w:val="ListParagraph"/>
      </w:pPr>
      <w:r>
        <w:t>| Export Excel | `.xlsx` via **openpyxl** | `routes/export_excel.py`, `services/chat_export_service.py` | **Réalisé** | Colonnes multilingues, quota journalier |</w:t>
      </w:r>
    </w:p>
    <w:p>
      <w:pPr>
        <w:pStyle w:val="ListParagraph"/>
      </w:pPr>
      <w:r>
        <w:t>| Authentification | JWT HS256 + sessions DB + inscription | `routes/auth.py`, `core/security.py`, `models/user_session.py` | **Réalisé** | |</w:t>
      </w:r>
    </w:p>
    <w:p>
      <w:pPr>
        <w:pStyle w:val="ListParagraph"/>
      </w:pPr>
      <w:r>
        <w:t>| Historique consultations | Table `tracking_requests`, GET `/history` | `models/tracking_request.py`, `routes/history.py` | **Réalisé** | |</w:t>
      </w:r>
    </w:p>
    <w:p>
      <w:pPr>
        <w:pStyle w:val="ListParagraph"/>
      </w:pPr>
      <w:r>
        <w:t>| Multilingue FR/AR/EN | Traductions Angular + en-têtes Excel + prompts LLM | `frontend/.../i18n/translations/*.ts`, `export_excel.py`, `services/llm/prompts.py` | **Réalisé** | |</w:t>
      </w:r>
    </w:p>
    <w:p>
      <w:pPr>
        <w:pStyle w:val="ListParagraph"/>
      </w:pPr>
      <w:r>
        <w:t>| Responsive design | Media queries SCSS | `frontend/src/styles.scss`, composants `*.scss` | **Réalisé** | |</w:t>
      </w:r>
    </w:p>
    <w:p>
      <w:pPr>
        <w:pStyle w:val="ListParagraph"/>
      </w:pPr>
      <w:r>
        <w:t>| Interface administrateur | Console multi-sections | `features/admin/admin-page.component.ts`, `routes/admin.py` | **Réalisé** | Très étendue (IA, sécurité, rapports…) |</w:t>
      </w:r>
    </w:p>
    <w:p>
      <w:pPr>
        <w:pStyle w:val="ListParagraph"/>
      </w:pPr>
      <w:r>
        <w:t>| Monitoring chatbot | Santé IA, conversations, logs | `admin/ai-assistant/health`, `admin/conversations`, `activity_logs` | **Partiel** | Pas de dashboard APM dédié |</w:t>
      </w:r>
    </w:p>
    <w:p>
      <w:pPr>
        <w:pStyle w:val="ListParagraph"/>
      </w:pPr>
      <w:r>
        <w:t>| Logs d’utilisation | `activity_logs` + masquage | `models/activity_log.py`, `services/activity_log_service.py` | **Réalisé** | |</w:t>
      </w:r>
    </w:p>
    <w:p>
      <w:pPr>
        <w:pStyle w:val="ListParagraph"/>
      </w:pPr>
      <w:r>
        <w:t>| Sécurité JWT/OAuth/2FA | JWT oui ; Google OAuth si `GOOGLE_CLIENT_ID` ; 2FA OTP email (hors admin) | `routes/auth.py`, `models/login_otp_challenge.py` | **Partiel** | OAuth/2FA dépendent de la config SMTP/Google |</w:t>
      </w:r>
    </w:p>
    <w:p>
      <w:pPr>
        <w:pStyle w:val="ListParagraph"/>
      </w:pPr>
      <w:r>
        <w:t>| Notifications | Client + admin + plateforme | `routes/user_notifications.py`, `routes/notifications.py`, modèles associés | **Réalisé** | |</w:t>
      </w:r>
    </w:p>
    <w:p>
      <w:pPr>
        <w:pStyle w:val="ListParagraph"/>
      </w:pPr>
      <w:r>
        <w:t>| Preuve de livraison PDF | GET `/tracking/{tn}/proof-of-delivery` ; génération **fpdf** | `services/proof_of_delivery_service.py`, `services/pod_pdf_service.py` | **Réalisé** | PDF dérivé des métadonnées FedEx |</w:t>
      </w:r>
    </w:p>
    <w:p>
      <w:pPr>
        <w:pStyle w:val="ListParagraph"/>
      </w:pPr>
      <w:r>
        <w:t>| Déploiement | Docker PGVector dev uniquement | `docker/docker-compose.pgvector.yml` | **Non réalisé** | Pas de Dockerfile applicatif complet trouvé |</w:t>
      </w:r>
    </w:p>
    <w:p>
      <w:pPr>
        <w:pStyle w:val="ListParagraph"/>
      </w:pPr>
      <w:r>
        <w:t>| Documentation | Guides développeur | `GUIDE_FICHIERS.md`, `GUIDE_MODIFICATION_RAPIDE.md` | **Partiel** | Pas de doc utilisateur / déploiement prod formalisée |</w:t>
      </w:r>
    </w:p>
    <w:p/>
    <w:p>
      <w:r>
        <w:t>---</w:t>
      </w:r>
    </w:p>
    <w:p/>
    <w:p>
      <w:pPr>
        <w:pStyle w:val="Heading2"/>
      </w:pPr>
      <w:r>
        <w:t>3. Table des matières conseillée du rapport</w:t>
      </w:r>
    </w:p>
    <w:p/>
    <w:p>
      <w:pPr>
        <w:pStyle w:val="Heading3"/>
      </w:pPr>
      <w:r>
        <w:t>Pages préliminaires</w:t>
      </w:r>
    </w:p>
    <w:p>
      <w:pPr>
        <w:pStyle w:val="ListBullet"/>
      </w:pPr>
      <w:r>
        <w:t>Page de garde (titre, établissement, encadrant, stagiaire, année)</w:t>
      </w:r>
    </w:p>
    <w:p>
      <w:pPr>
        <w:pStyle w:val="ListBullet"/>
      </w:pPr>
      <w:r>
        <w:t>Remerciements</w:t>
      </w:r>
    </w:p>
    <w:p>
      <w:pPr>
        <w:pStyle w:val="ListBullet"/>
      </w:pPr>
      <w:r>
        <w:t>Résumé / Abstract (FR + EN)</w:t>
      </w:r>
    </w:p>
    <w:p>
      <w:pPr>
        <w:pStyle w:val="ListBullet"/>
      </w:pPr>
      <w:r>
        <w:t>Liste des abréviations (FedEx, JWT, LLM, POD, RAG…)</w:t>
      </w:r>
    </w:p>
    <w:p>
      <w:pPr>
        <w:pStyle w:val="ListBullet"/>
      </w:pPr>
      <w:r>
        <w:t>Table des matières</w:t>
      </w:r>
    </w:p>
    <w:p>
      <w:pPr>
        <w:pStyle w:val="ListBullet"/>
      </w:pPr>
      <w:r>
        <w:t>Liste des figures et tableaux</w:t>
      </w:r>
    </w:p>
    <w:p/>
    <w:p>
      <w:pPr>
        <w:pStyle w:val="Heading3"/>
      </w:pPr>
      <w:r>
        <w:t>Chapitre 1 — Introduction générale</w:t>
      </w:r>
    </w:p>
    <w:p>
      <w:pPr>
        <w:pStyle w:val="ListBullet"/>
      </w:pPr>
      <w:r>
        <w:t>1.1 Contexte du stage</w:t>
      </w:r>
    </w:p>
    <w:p>
      <w:pPr>
        <w:pStyle w:val="ListBullet"/>
      </w:pPr>
      <w:r>
        <w:t>1.2 Présentation succincte de Globex FedEx</w:t>
      </w:r>
    </w:p>
    <w:p>
      <w:pPr>
        <w:pStyle w:val="ListBullet"/>
      </w:pPr>
      <w:r>
        <w:t>1.3 Problématique</w:t>
      </w:r>
    </w:p>
    <w:p>
      <w:pPr>
        <w:pStyle w:val="ListBullet"/>
      </w:pPr>
      <w:r>
        <w:t>1.4 Objectifs (fonctionnels et techniques)</w:t>
      </w:r>
    </w:p>
    <w:p>
      <w:pPr>
        <w:pStyle w:val="ListBullet"/>
      </w:pPr>
      <w:r>
        <w:t>1.5 Méthodologie de travail</w:t>
      </w:r>
    </w:p>
    <w:p>
      <w:pPr>
        <w:pStyle w:val="ListBullet"/>
      </w:pPr>
      <w:r>
        <w:t>1.6 Plan du rapport</w:t>
      </w:r>
    </w:p>
    <w:p/>
    <w:p>
      <w:pPr>
        <w:pStyle w:val="Heading3"/>
      </w:pPr>
      <w:r>
        <w:t>Chapitre 2 — Présentation de l’entreprise / organisme d’accueil</w:t>
      </w:r>
    </w:p>
    <w:p>
      <w:pPr>
        <w:pStyle w:val="ListBullet"/>
      </w:pPr>
      <w:r>
        <w:t>2.1 Identité et secteur d’activité</w:t>
      </w:r>
    </w:p>
    <w:p>
      <w:pPr>
        <w:pStyle w:val="ListBullet"/>
      </w:pPr>
      <w:r>
        <w:t>2.2 Activités liées à la logistique</w:t>
      </w:r>
    </w:p>
    <w:p>
      <w:pPr>
        <w:pStyle w:val="ListBullet"/>
      </w:pPr>
      <w:r>
        <w:t>2.3 Place du projet dans l’organisation</w:t>
      </w:r>
    </w:p>
    <w:p/>
    <w:p>
      <w:pPr>
        <w:pStyle w:val="Heading3"/>
      </w:pPr>
      <w:r>
        <w:t>Chapitre 3 — Cahier des charges</w:t>
      </w:r>
    </w:p>
    <w:p>
      <w:pPr>
        <w:pStyle w:val="ListBullet"/>
      </w:pPr>
      <w:r>
        <w:t>3.1 Besoin initial</w:t>
      </w:r>
    </w:p>
    <w:p>
      <w:pPr>
        <w:pStyle w:val="ListBullet"/>
      </w:pPr>
      <w:r>
        <w:t>3.2 Contraintes (techniques, sécurité, multilingue)</w:t>
      </w:r>
    </w:p>
    <w:p>
      <w:pPr>
        <w:pStyle w:val="ListBullet"/>
      </w:pPr>
      <w:r>
        <w:t>3.3 Périmètre fonctionnel</w:t>
      </w:r>
    </w:p>
    <w:p>
      <w:pPr>
        <w:pStyle w:val="ListBullet"/>
      </w:pPr>
      <w:r>
        <w:t>3.4 Livrables attendus</w:t>
      </w:r>
    </w:p>
    <w:p/>
    <w:p>
      <w:pPr>
        <w:pStyle w:val="Heading3"/>
      </w:pPr>
      <w:r>
        <w:t>Chapitre 4 — Analyse des besoins</w:t>
      </w:r>
    </w:p>
    <w:p>
      <w:pPr>
        <w:pStyle w:val="ListBullet"/>
      </w:pPr>
      <w:r>
        <w:t>4.1 Acteurs (client, employé, admin)</w:t>
      </w:r>
    </w:p>
    <w:p>
      <w:pPr>
        <w:pStyle w:val="ListBullet"/>
      </w:pPr>
      <w:r>
        <w:t>4.2 Cas d’usage principaux (suivi, chat, export, admin)</w:t>
      </w:r>
    </w:p>
    <w:p>
      <w:pPr>
        <w:pStyle w:val="ListBullet"/>
      </w:pPr>
      <w:r>
        <w:t>4.3 Exigences fonctionnelles</w:t>
      </w:r>
    </w:p>
    <w:p>
      <w:pPr>
        <w:pStyle w:val="ListBullet"/>
      </w:pPr>
      <w:r>
        <w:t>4.4 Exigences non fonctionnelles (performance, sécurité, i18n)</w:t>
      </w:r>
    </w:p>
    <w:p/>
    <w:p>
      <w:pPr>
        <w:pStyle w:val="Heading3"/>
      </w:pPr>
      <w:r>
        <w:t>Chapitre 5 — Conception UML</w:t>
      </w:r>
    </w:p>
    <w:p>
      <w:pPr>
        <w:pStyle w:val="ListBullet"/>
      </w:pPr>
      <w:r>
        <w:t>5.1 Diagramme de cas d’utilisation</w:t>
      </w:r>
    </w:p>
    <w:p>
      <w:pPr>
        <w:pStyle w:val="ListBullet"/>
      </w:pPr>
      <w:r>
        <w:t>5.2 Diagrammes de séquence (chatbot, tracking, auth)</w:t>
      </w:r>
    </w:p>
    <w:p>
      <w:pPr>
        <w:pStyle w:val="ListBullet"/>
      </w:pPr>
      <w:r>
        <w:t>5.3 Diagramme de classes (modèle métier)</w:t>
      </w:r>
    </w:p>
    <w:p>
      <w:pPr>
        <w:pStyle w:val="ListBullet"/>
      </w:pPr>
      <w:r>
        <w:t>5.4 Diagramme de déploiement (cible vs réalisé)</w:t>
      </w:r>
    </w:p>
    <w:p/>
    <w:p>
      <w:pPr>
        <w:pStyle w:val="Heading3"/>
      </w:pPr>
      <w:r>
        <w:t>Chapitre 6 — Architecture technique</w:t>
      </w:r>
    </w:p>
    <w:p>
      <w:pPr>
        <w:pStyle w:val="ListBullet"/>
      </w:pPr>
      <w:r>
        <w:t>6.1 Architecture 3-tiers</w:t>
      </w:r>
    </w:p>
    <w:p>
      <w:pPr>
        <w:pStyle w:val="ListBullet"/>
      </w:pPr>
      <w:r>
        <w:t>6.2 Stack (Angular, FastAPI, PostgreSQL)</w:t>
      </w:r>
    </w:p>
    <w:p>
      <w:pPr>
        <w:pStyle w:val="ListBullet"/>
      </w:pPr>
      <w:r>
        <w:t>6.3 Intégrations externes (FedEx, Gemini, Ollama, SMTP)</w:t>
      </w:r>
    </w:p>
    <w:p>
      <w:pPr>
        <w:pStyle w:val="ListBullet"/>
      </w:pPr>
      <w:r>
        <w:t>6.4 Flux de données</w:t>
      </w:r>
    </w:p>
    <w:p/>
    <w:p>
      <w:pPr>
        <w:pStyle w:val="Heading3"/>
      </w:pPr>
      <w:r>
        <w:t>Chapitre 7 — Environnement de développement</w:t>
      </w:r>
    </w:p>
    <w:p>
      <w:pPr>
        <w:pStyle w:val="ListBullet"/>
      </w:pPr>
      <w:r>
        <w:t>7.1 Outils (Python, Node, PostgreSQL, Ollama)</w:t>
      </w:r>
    </w:p>
    <w:p>
      <w:pPr>
        <w:pStyle w:val="ListBullet"/>
      </w:pPr>
      <w:r>
        <w:t>7.2 Configuration `.env`</w:t>
      </w:r>
    </w:p>
    <w:p>
      <w:pPr>
        <w:pStyle w:val="ListBullet"/>
      </w:pPr>
      <w:r>
        <w:t>7.3 Lancement local (backend port 8000, frontend 4200)</w:t>
      </w:r>
    </w:p>
    <w:p/>
    <w:p>
      <w:pPr>
        <w:pStyle w:val="Heading3"/>
      </w:pPr>
      <w:r>
        <w:t>Chapitre 8 — Réalisation</w:t>
      </w:r>
    </w:p>
    <w:p>
      <w:pPr>
        <w:pStyle w:val="ListBullet"/>
      </w:pPr>
      <w:r>
        <w:t>8.1 Backend FastAPI</w:t>
      </w:r>
    </w:p>
    <w:p>
      <w:pPr>
        <w:pStyle w:val="ListBullet"/>
      </w:pPr>
      <w:r>
        <w:t>8.2 Frontend Angular</w:t>
      </w:r>
    </w:p>
    <w:p>
      <w:pPr>
        <w:pStyle w:val="ListBullet"/>
      </w:pPr>
      <w:r>
        <w:t>8.3 Module chatbot / IA</w:t>
      </w:r>
    </w:p>
    <w:p>
      <w:pPr>
        <w:pStyle w:val="ListBullet"/>
      </w:pPr>
      <w:r>
        <w:t>8.4 Module FedEx</w:t>
      </w:r>
    </w:p>
    <w:p>
      <w:pPr>
        <w:pStyle w:val="ListBullet"/>
      </w:pPr>
      <w:r>
        <w:t>8.5 Module admin</w:t>
      </w:r>
    </w:p>
    <w:p>
      <w:pPr>
        <w:pStyle w:val="ListBullet"/>
      </w:pPr>
      <w:r>
        <w:t>8.6 Exports et notifications</w:t>
      </w:r>
    </w:p>
    <w:p/>
    <w:p>
      <w:pPr>
        <w:pStyle w:val="Heading3"/>
      </w:pPr>
      <w:r>
        <w:t>Chapitre 9 — Tests et validation</w:t>
      </w:r>
    </w:p>
    <w:p>
      <w:pPr>
        <w:pStyle w:val="ListBullet"/>
      </w:pPr>
      <w:r>
        <w:t>9.1 Stratégie de test</w:t>
      </w:r>
    </w:p>
    <w:p>
      <w:pPr>
        <w:pStyle w:val="ListBullet"/>
      </w:pPr>
      <w:r>
        <w:t>9.2 Tests automatisés (`backend/tests/`, 47 fichiers)</w:t>
      </w:r>
    </w:p>
    <w:p>
      <w:pPr>
        <w:pStyle w:val="ListBullet"/>
      </w:pPr>
      <w:r>
        <w:t>9.3 Tests manuels (Postman, UI)</w:t>
      </w:r>
    </w:p>
    <w:p>
      <w:pPr>
        <w:pStyle w:val="ListBullet"/>
      </w:pPr>
      <w:r>
        <w:t>9.4 Résultats et couverture</w:t>
      </w:r>
    </w:p>
    <w:p/>
    <w:p>
      <w:pPr>
        <w:pStyle w:val="Heading3"/>
      </w:pPr>
      <w:r>
        <w:t>Chapitre 10 — Sécurité</w:t>
      </w:r>
    </w:p>
    <w:p>
      <w:pPr>
        <w:pStyle w:val="ListBullet"/>
      </w:pPr>
      <w:r>
        <w:t>10.1 Authentification et autorisation</w:t>
      </w:r>
    </w:p>
    <w:p>
      <w:pPr>
        <w:pStyle w:val="ListBullet"/>
      </w:pPr>
      <w:r>
        <w:t>10.2 Protection des données sensibles</w:t>
      </w:r>
    </w:p>
    <w:p>
      <w:pPr>
        <w:pStyle w:val="ListBullet"/>
      </w:pPr>
      <w:r>
        <w:t>10.3 IDS / prompt guard</w:t>
      </w:r>
    </w:p>
    <w:p>
      <w:pPr>
        <w:pStyle w:val="ListBullet"/>
      </w:pPr>
      <w:r>
        <w:t>10.4 Limites restantes</w:t>
      </w:r>
    </w:p>
    <w:p/>
    <w:p>
      <w:pPr>
        <w:pStyle w:val="Heading3"/>
      </w:pPr>
      <w:r>
        <w:t>Chapitre 11 — Déploiement</w:t>
      </w:r>
    </w:p>
    <w:p>
      <w:pPr>
        <w:pStyle w:val="ListBullet"/>
      </w:pPr>
      <w:r>
        <w:t>11.1 Environnement local actuel</w:t>
      </w:r>
    </w:p>
    <w:p>
      <w:pPr>
        <w:pStyle w:val="ListBullet"/>
      </w:pPr>
      <w:r>
        <w:t>11.2 Docker PGVector (optionnel)</w:t>
      </w:r>
    </w:p>
    <w:p>
      <w:pPr>
        <w:pStyle w:val="ListBullet"/>
      </w:pPr>
      <w:r>
        <w:t>11.3 Piste de mise en production (non implémentée)</w:t>
      </w:r>
    </w:p>
    <w:p/>
    <w:p>
      <w:pPr>
        <w:pStyle w:val="Heading3"/>
      </w:pPr>
      <w:r>
        <w:t>Chapitre 12 — Limites du projet</w:t>
      </w:r>
    </w:p>
    <w:p/>
    <w:p>
      <w:pPr>
        <w:pStyle w:val="Heading3"/>
      </w:pPr>
      <w:r>
        <w:t>Chapitre 13 — Perspectives d’évolution</w:t>
      </w:r>
    </w:p>
    <w:p/>
    <w:p>
      <w:pPr>
        <w:pStyle w:val="Heading3"/>
      </w:pPr>
      <w:r>
        <w:t>Chapitre 14 — Conclusion générale</w:t>
      </w:r>
    </w:p>
    <w:p/>
    <w:p>
      <w:pPr>
        <w:pStyle w:val="Heading3"/>
      </w:pPr>
      <w:r>
        <w:t>Annexes</w:t>
      </w:r>
    </w:p>
    <w:p>
      <w:pPr>
        <w:pStyle w:val="ListBullet"/>
      </w:pPr>
      <w:r>
        <w:t>A. Extraits de code</w:t>
      </w:r>
    </w:p>
    <w:p>
      <w:pPr>
        <w:pStyle w:val="ListBullet"/>
      </w:pPr>
      <w:r>
        <w:t>B. Schéma de base de données</w:t>
      </w:r>
    </w:p>
    <w:p>
      <w:pPr>
        <w:pStyle w:val="ListBullet"/>
      </w:pPr>
      <w:r>
        <w:t>C. Liste des endpoints API</w:t>
      </w:r>
    </w:p>
    <w:p>
      <w:pPr>
        <w:pStyle w:val="ListBullet"/>
      </w:pPr>
      <w:r>
        <w:t>D. Captures d’écran</w:t>
      </w:r>
    </w:p>
    <w:p>
      <w:pPr>
        <w:pStyle w:val="ListBullet"/>
      </w:pPr>
      <w:r>
        <w:t>E. Configuration `.env.example`</w:t>
      </w:r>
    </w:p>
    <w:p>
      <w:pPr>
        <w:pStyle w:val="ListBullet"/>
      </w:pPr>
      <w:r>
        <w:t>F. Guide de démarrage</w:t>
      </w:r>
    </w:p>
    <w:p/>
    <w:p>
      <w:r>
        <w:t>---</w:t>
      </w:r>
    </w:p>
    <w:p/>
    <w:p>
      <w:pPr>
        <w:pStyle w:val="Heading2"/>
      </w:pPr>
      <w:r>
        <w:t>4. Architecture technique du projet</w:t>
      </w:r>
    </w:p>
    <w:p/>
    <w:p>
      <w:pPr>
        <w:pStyle w:val="Heading3"/>
      </w:pPr>
      <w:r>
        <w:t>Architecture générale</w:t>
      </w:r>
    </w:p>
    <w:p>
      <w:r>
        <w:t>Application **3-tiers** :</w:t>
      </w:r>
    </w:p>
    <w:p>
      <w:r>
        <w:t>1. **Frontend** Angular 17 (`frontend/`) — port `4200`</w:t>
      </w:r>
    </w:p>
    <w:p>
      <w:r>
        <w:t>2. **Backend** FastAPI (`backend/app/`) — port `8000` (`frontend/src/app/core/api.config.ts`)</w:t>
      </w:r>
    </w:p>
    <w:p>
      <w:r>
        <w:t>3. **Base** PostgreSQL (`database_url` dans `config.py`)</w:t>
      </w:r>
    </w:p>
    <w:p/>
    <w:p>
      <w:r>
        <w:t>Intégrations externes : **FedEx Sandbox API**, **Gemini**, **Ollama**, **SMTP**, optionnellement **Jarvis-OS** (sidecar, hors périmètre CDC strict).</w:t>
      </w:r>
    </w:p>
    <w:p/>
    <w:p>
      <w:pPr>
        <w:pStyle w:val="Heading3"/>
      </w:pPr>
      <w:r>
        <w:t>Frontend Angular</w:t>
      </w:r>
    </w:p>
    <w:p>
      <w:pPr>
        <w:pStyle w:val="ListBullet"/>
      </w:pPr>
      <w:r>
        <w:t>Routing lazy-loaded (`app.routes.ts`)</w:t>
      </w:r>
    </w:p>
    <w:p>
      <w:pPr>
        <w:pStyle w:val="ListBullet"/>
      </w:pPr>
      <w:r>
        <w:t>Services HTTP (`core/services/`)</w:t>
      </w:r>
    </w:p>
    <w:p>
      <w:pPr>
        <w:pStyle w:val="ListBullet"/>
      </w:pPr>
      <w:r>
        <w:t>i18n custom (`core/i18n/`)</w:t>
      </w:r>
    </w:p>
    <w:p>
      <w:pPr>
        <w:pStyle w:val="ListBullet"/>
      </w:pPr>
      <w:r>
        <w:t>Guards par rôle (`core/guards/`)</w:t>
      </w:r>
    </w:p>
    <w:p/>
    <w:p>
      <w:pPr>
        <w:pStyle w:val="Heading3"/>
      </w:pPr>
      <w:r>
        <w:t>Backend FastAPI</w:t>
      </w:r>
    </w:p>
    <w:p>
      <w:pPr>
        <w:pStyle w:val="ListBullet"/>
      </w:pPr>
      <w:r>
        <w:t>Routeurs modulaires montés dans `main.py`</w:t>
      </w:r>
    </w:p>
    <w:p>
      <w:pPr>
        <w:pStyle w:val="ListBullet"/>
      </w:pPr>
      <w:r>
        <w:t>Services métier (`services/`)</w:t>
      </w:r>
    </w:p>
    <w:p>
      <w:pPr>
        <w:pStyle w:val="ListBullet"/>
      </w:pPr>
      <w:r>
        <w:t>Modèles SQLAlchemy (`models/`)</w:t>
      </w:r>
    </w:p>
    <w:p>
      <w:pPr>
        <w:pStyle w:val="ListBullet"/>
      </w:pPr>
      <w:r>
        <w:t>Schémas Pydantic (`schemas/`)</w:t>
      </w:r>
    </w:p>
    <w:p/>
    <w:p>
      <w:pPr>
        <w:pStyle w:val="Heading3"/>
      </w:pPr>
      <w:r>
        <w:t>PostgreSQL</w:t>
      </w:r>
    </w:p>
    <w:p>
      <w:pPr>
        <w:pStyle w:val="ListBullet"/>
      </w:pPr>
      <w:r>
        <w:t>ORM SQLAlchemy, init au startup (`core/database.py`)</w:t>
      </w:r>
    </w:p>
    <w:p>
      <w:pPr>
        <w:pStyle w:val="ListBullet"/>
      </w:pPr>
      <w:r>
        <w:t>Extension PGVector optionnelle pour RAG (`docker/docker-compose.pgvector.yml`)</w:t>
      </w:r>
    </w:p>
    <w:p/>
    <w:p>
      <w:pPr>
        <w:pStyle w:val="Heading3"/>
      </w:pPr>
      <w:r>
        <w:t>Intégration API FedEx</w:t>
      </w:r>
    </w:p>
    <w:p>
      <w:pPr>
        <w:pStyle w:val="ListBullet"/>
      </w:pPr>
      <w:r>
        <w:t>OAuth client credentials → token cache (`fedex_service.py`)</w:t>
      </w:r>
    </w:p>
    <w:p>
      <w:pPr>
        <w:pStyle w:val="ListBullet"/>
      </w:pPr>
      <w:r>
        <w:t>Tracking POST `/track/v1/trackingnumbers`</w:t>
      </w:r>
    </w:p>
    <w:p>
      <w:pPr>
        <w:pStyle w:val="ListBullet"/>
      </w:pPr>
      <w:r>
        <w:t>Mode mock si `FEDEX_ENABLED=false`</w:t>
      </w:r>
    </w:p>
    <w:p/>
    <w:p>
      <w:pPr>
        <w:pStyle w:val="Heading3"/>
      </w:pPr>
      <w:r>
        <w:t>Module chatbot / IA</w:t>
      </w:r>
    </w:p>
    <w:p>
      <w:pPr>
        <w:pStyle w:val="ListBullet"/>
      </w:pPr>
      <w:r>
        <w:t>Orchestration : `chatbot_service.py` → `gpt/orchestrator.py` ou repli `llm/orchestrator.py`</w:t>
      </w:r>
    </w:p>
    <w:p>
      <w:pPr>
        <w:pStyle w:val="ListBullet"/>
      </w:pPr>
      <w:r>
        <w:t>Providers : Gemini puis Ollama (`llm/providers.py`)</w:t>
      </w:r>
    </w:p>
    <w:p/>
    <w:p>
      <w:pPr>
        <w:pStyle w:val="Heading3"/>
      </w:pPr>
      <w:r>
        <w:t>Module admin</w:t>
      </w:r>
    </w:p>
    <w:p>
      <w:pPr>
        <w:pStyle w:val="ListBullet"/>
      </w:pPr>
      <w:r>
        <w:t>`routes/admin.py` + composants `features/admin/`</w:t>
      </w:r>
    </w:p>
    <w:p/>
    <w:p>
      <w:pPr>
        <w:pStyle w:val="Heading3"/>
      </w:pPr>
      <w:r>
        <w:t>Module export</w:t>
      </w:r>
    </w:p>
    <w:p>
      <w:pPr>
        <w:pStyle w:val="ListBullet"/>
      </w:pPr>
      <w:r>
        <w:t>Excel : `export_excel.py` (openpyxl)</w:t>
      </w:r>
    </w:p>
    <w:p>
      <w:pPr>
        <w:pStyle w:val="ListBullet"/>
      </w:pPr>
      <w:r>
        <w:t>PDF : multiples services (`pod_pdf_service.py`, exports admin AI, rapports)</w:t>
      </w:r>
    </w:p>
    <w:p/>
    <w:p>
      <w:pPr>
        <w:pStyle w:val="Heading3"/>
      </w:pPr>
      <w:r>
        <w:t>Module notification</w:t>
      </w:r>
    </w:p>
    <w:p>
      <w:pPr>
        <w:pStyle w:val="ListBullet"/>
      </w:pPr>
      <w:r>
        <w:t>Client : `user_notifications.py`</w:t>
      </w:r>
    </w:p>
    <w:p>
      <w:pPr>
        <w:pStyle w:val="ListBullet"/>
      </w:pPr>
      <w:r>
        <w:t>Admin : `notifications.py`</w:t>
      </w:r>
    </w:p>
    <w:p>
      <w:pPr>
        <w:pStyle w:val="ListBullet"/>
      </w:pPr>
      <w:r>
        <w:t>Création automatique (ex. export prêt, événements colis)</w:t>
      </w:r>
    </w:p>
    <w:p/>
    <w:p>
      <w:pPr>
        <w:pStyle w:val="Heading3"/>
      </w:pPr>
      <w:r>
        <w:t>Communication frontend ↔ backend</w:t>
      </w:r>
    </w:p>
    <w:p>
      <w:pPr>
        <w:pStyle w:val="ListBullet"/>
      </w:pPr>
      <w:r>
        <w:t>HTTP REST + JWT Bearer (`AUTH_TOKEN_KEY` dans `api.config.ts`)</w:t>
      </w:r>
    </w:p>
    <w:p>
      <w:pPr>
        <w:pStyle w:val="ListBullet"/>
      </w:pPr>
      <w:r>
        <w:t>WebSocket **uniquement** pour chat admin-employé (`employee.py` → `/admin-chat/ws`)</w:t>
      </w:r>
    </w:p>
    <w:p/>
    <w:p>
      <w:pPr>
        <w:pStyle w:val="Heading3"/>
      </w:pPr>
      <w:r>
        <w:t>Communication backend ↔ FedEx</w:t>
      </w:r>
    </w:p>
    <w:p>
      <w:pPr>
        <w:pStyle w:val="ListBullet"/>
      </w:pPr>
      <w:r>
        <w:t>httpx synchrone, token OAuth mis en cache, refresh sur 401</w:t>
      </w:r>
    </w:p>
    <w:p/>
    <w:p>
      <w:pPr>
        <w:pStyle w:val="Heading3"/>
      </w:pPr>
      <w:r>
        <w:t>Gestion des erreurs</w:t>
      </w:r>
    </w:p>
    <w:p>
      <w:pPr>
        <w:pStyle w:val="ListBullet"/>
      </w:pPr>
      <w:r>
        <w:t>Exceptions métier (`TrackingLookupError`, `FedExSandboxWhitelistError`)</w:t>
      </w:r>
    </w:p>
    <w:p>
      <w:pPr>
        <w:pStyle w:val="ListBullet"/>
      </w:pPr>
      <w:r>
        <w:t>HTTPException FastAPI dans les routes</w:t>
      </w:r>
    </w:p>
    <w:p>
      <w:pPr>
        <w:pStyle w:val="ListBullet"/>
      </w:pPr>
      <w:r>
        <w:t>Fallback LLM et réponses déterministes anti-hallucination (`llm/orchestrator.py`)</w:t>
      </w:r>
    </w:p>
    <w:p/>
    <w:p>
      <w:pPr>
        <w:pStyle w:val="Heading3"/>
      </w:pPr>
      <w:r>
        <w:t>Diagramme Mermaid — architecture globale</w:t>
      </w:r>
    </w:p>
    <w:p/>
    <w:p>
      <w:r>
        <w:rPr>
          <w:rFonts w:ascii="Consolas" w:hAnsi="Consolas"/>
          <w:sz w:val="18"/>
        </w:rPr>
        <w:t>flowchart TB</w:t>
        <w:br/>
        <w:t xml:space="preserve">  subgraph Client["Navigateur — Angular 17 :4200"]</w:t>
        <w:br/>
        <w:t xml:space="preserve">    UI[Pages Chat / Admin / Employee]</w:t>
        <w:br/>
        <w:t xml:space="preserve">    GS[Services HTTP + Guards JWT]</w:t>
        <w:br/>
        <w:t xml:space="preserve">  end</w:t>
        <w:br/>
        <w:br/>
        <w:t xml:space="preserve">  subgraph API["Backend FastAPI :8000"]</w:t>
        <w:br/>
        <w:t xml:space="preserve">    R[Routes REST]</w:t>
        <w:br/>
        <w:t xml:space="preserve">    S[Services métier]</w:t>
        <w:br/>
        <w:t xml:space="preserve">    IA[Chatbot / LLM / GPT]</w:t>
        <w:br/>
        <w:t xml:space="preserve">    DBL[(SQLAlchemy ORM)]</w:t>
        <w:br/>
        <w:t xml:space="preserve">  end</w:t>
        <w:br/>
        <w:br/>
        <w:t xml:space="preserve">  subgraph Data["PostgreSQL"]</w:t>
        <w:br/>
        <w:t xml:space="preserve">    PG[(Tables users, chat, tracking, logs…)]</w:t>
        <w:br/>
        <w:t xml:space="preserve">    PV[(PGVector optionnel — RAG)]</w:t>
        <w:br/>
        <w:t xml:space="preserve">  end</w:t>
        <w:br/>
        <w:br/>
        <w:t xml:space="preserve">  subgraph External["Services externes"]</w:t>
        <w:br/>
        <w:t xml:space="preserve">    FX[FedEx Sandbox API]</w:t>
        <w:br/>
        <w:t xml:space="preserve">    GM[Gemini API]</w:t>
        <w:br/>
        <w:t xml:space="preserve">    OL[Ollama local]</w:t>
        <w:br/>
        <w:t xml:space="preserve">    SM[SMTP — 2FA / emails]</w:t>
        <w:br/>
        <w:t xml:space="preserve">  end</w:t>
        <w:br/>
        <w:br/>
        <w:t xml:space="preserve">  UI --&gt; GS</w:t>
        <w:br/>
        <w:t xml:space="preserve">  GS --&gt;|JWT Bearer| R</w:t>
        <w:br/>
        <w:t xml:space="preserve">  R --&gt; S</w:t>
        <w:br/>
        <w:t xml:space="preserve">  S --&gt; IA</w:t>
        <w:br/>
        <w:t xml:space="preserve">  S --&gt; DBL</w:t>
        <w:br/>
        <w:t xml:space="preserve">  DBL --&gt; PG</w:t>
        <w:br/>
        <w:t xml:space="preserve">  IA --&gt; GM</w:t>
        <w:br/>
        <w:t xml:space="preserve">  IA --&gt; OL</w:t>
        <w:br/>
        <w:t xml:space="preserve">  S --&gt;|httpx| FX</w:t>
        <w:br/>
        <w:t xml:space="preserve">  S --&gt; SM</w:t>
        <w:br/>
        <w:t xml:space="preserve">  PV -.-&gt; PG</w:t>
      </w:r>
    </w:p>
    <w:p/>
    <w:p>
      <w:r>
        <w:t>---</w:t>
      </w:r>
    </w:p>
    <w:p/>
    <w:p>
      <w:pPr>
        <w:pStyle w:val="Heading2"/>
      </w:pPr>
      <w:r>
        <w:t>5. Structure complète du dépôt</w:t>
      </w:r>
    </w:p>
    <w:p/>
    <w:p>
      <w:r>
        <w:rPr>
          <w:rFonts w:ascii="Consolas" w:hAnsi="Consolas"/>
          <w:sz w:val="18"/>
        </w:rPr>
        <w:t>fedex-main/globex-fedex-main/</w:t>
        <w:br/>
        <w:t>├── GUIDE_FICHIERS.md              # Cartographie des fichiers</w:t>
        <w:br/>
        <w:t>├── GUIDE_MODIFICATION_RAPIDE.md   # Index « où modifier quoi »</w:t>
        <w:br/>
        <w:t>├── docker/</w:t>
        <w:br/>
        <w:t>│   └── docker-compose.pgvector.yml</w:t>
        <w:br/>
        <w:t>├── backend/</w:t>
        <w:br/>
        <w:t>│   ├── .env.example               # Variables d'environnement</w:t>
        <w:br/>
        <w:t>│   ├── requirements.txt</w:t>
        <w:br/>
        <w:t>│   ├── app/</w:t>
        <w:br/>
        <w:t>│   │   ├── main.py                # Point d'entrée FastAPI</w:t>
        <w:br/>
        <w:t>│   │   ├── core/                  # config, database, security</w:t>
        <w:br/>
        <w:t>│   │   ├── models/                # ~35 tables SQLAlchemy</w:t>
        <w:br/>
        <w:t>│   │   ├── schemas/               # DTO Pydantic</w:t>
        <w:br/>
        <w:t>│   │   ├── routes/                # Endpoints REST</w:t>
        <w:br/>
        <w:t>│   │   ├── services/              # Logique métier</w:t>
        <w:br/>
        <w:t>│   │   │   ├── llm/               # Orchestration LLM client</w:t>
        <w:br/>
        <w:t>│   │   │   ├── gpt/               # Copilot admin + RAG</w:t>
        <w:br/>
        <w:t>│   │   │   ├── ai_assistant/      # Pipeline copilot v2</w:t>
        <w:br/>
        <w:t>│   │   │   ├── globex_agent/      # Agent autonome admin</w:t>
        <w:br/>
        <w:t>│   │   │   └── jarvis/            # Pont Jarvis-OS</w:t>
        <w:br/>
        <w:t>│   │   ├── content/               # FAQ, articles aide (JSON)</w:t>
        <w:br/>
        <w:t>│   │   └── utils/                 # tracking_parser, etc.</w:t>
        <w:br/>
        <w:t>│   └── tests/                     # 47 fichiers pytest</w:t>
        <w:br/>
        <w:t>└── frontend/</w:t>
        <w:br/>
        <w:t xml:space="preserve">    ├── angular.json</w:t>
        <w:br/>
        <w:t xml:space="preserve">    └── src/app/</w:t>
        <w:br/>
        <w:t xml:space="preserve">        ├── app.routes.ts</w:t>
        <w:br/>
        <w:t xml:space="preserve">        ├── core/                  # services, guards, i18n, api.config</w:t>
        <w:br/>
        <w:t xml:space="preserve">        └── features/</w:t>
        <w:br/>
        <w:t xml:space="preserve">            ├── auth/              # login, register, activate</w:t>
        <w:br/>
        <w:t xml:space="preserve">            ├── chat/              # chatbot client</w:t>
        <w:br/>
        <w:t xml:space="preserve">            ├── history/           # historique suivi</w:t>
        <w:br/>
        <w:t xml:space="preserve">            ├── admin/             # console admin</w:t>
        <w:br/>
        <w:t xml:space="preserve">            ├── employee/          # portail employé</w:t>
        <w:br/>
        <w:t xml:space="preserve">            ├── settings/          # profil / préférences</w:t>
        <w:br/>
        <w:t xml:space="preserve">            ├── help/              # centre d'aide</w:t>
        <w:br/>
        <w:t xml:space="preserve">            └── notifications/   # notifications client</w:t>
      </w:r>
    </w:p>
    <w:p/>
    <w:p>
      <w:r>
        <w:t>**Note :** le dépôt racine `jarvis-OS/` contient aussi **Jarvis OS** (`src/jarvis/`), intégré en sidecar mais **distinct** du cœur Globex FedEx.</w:t>
      </w:r>
    </w:p>
    <w:p/>
    <w:p>
      <w:r>
        <w:t>---</w:t>
      </w:r>
    </w:p>
    <w:p/>
    <w:p>
      <w:pPr>
        <w:pStyle w:val="Heading2"/>
      </w:pPr>
      <w:r>
        <w:t>6. Backend FastAPI — endpoints importants</w:t>
      </w:r>
    </w:p>
    <w:p/>
    <w:p>
      <w:r>
        <w:t>&gt; Auth requise = JWT Bearer sauf mention « Public ». Rôle = `require_role(...)` quand applicable.</w:t>
      </w:r>
    </w:p>
    <w:p/>
    <w:p>
      <w:pPr>
        <w:pStyle w:val="Heading3"/>
      </w:pPr>
      <w:r>
        <w:t>Authentification (`/auth/*` — `routes/auth.py`)</w:t>
      </w:r>
    </w:p>
    <w:p/>
    <w:p>
      <w:pPr>
        <w:pStyle w:val="ListParagraph"/>
      </w:pPr>
      <w:r>
        <w:t>| Méthode | URL | Rôle | Entrées | Sorties | Fonction | Auth |</w:t>
      </w:r>
    </w:p>
    <w:p>
      <w:pPr>
        <w:pStyle w:val="ListParagraph"/>
      </w:pPr>
      <w:r>
        <w:t>|---|---|---|---|---|---|---|</w:t>
      </w:r>
    </w:p>
    <w:p>
      <w:pPr>
        <w:pStyle w:val="ListParagraph"/>
      </w:pPr>
      <w:r>
        <w:t>| POST | `/auth/register` | Inscription client | email, password, full_name | `UserRead` | `register` | Public |</w:t>
      </w:r>
    </w:p>
    <w:p>
      <w:pPr>
        <w:pStyle w:val="ListParagraph"/>
      </w:pPr>
      <w:r>
        <w:t>| POST | `/auth/register/employee` | Inscription employé pending | idem | `EmployeeSignupResponse` | `register_employee` | Public |</w:t>
      </w:r>
    </w:p>
    <w:p>
      <w:pPr>
        <w:pStyle w:val="ListParagraph"/>
      </w:pPr>
      <w:r>
        <w:t>| POST | `/auth/activate` | Activation employé | token | `UserRead` | `activate_account` | Public |</w:t>
      </w:r>
    </w:p>
    <w:p>
      <w:pPr>
        <w:pStyle w:val="ListParagraph"/>
      </w:pPr>
      <w:r>
        <w:t>| POST | `/auth/login` | Connexion | email, password | JWT ou `requires_2fa` | `login` | Public |</w:t>
      </w:r>
    </w:p>
    <w:p>
      <w:pPr>
        <w:pStyle w:val="ListParagraph"/>
      </w:pPr>
      <w:r>
        <w:t>| POST | `/auth/2fa/verify` | Validation OTP | challenge_token, code | JWT | `verify_2fa` | Public |</w:t>
      </w:r>
    </w:p>
    <w:p>
      <w:pPr>
        <w:pStyle w:val="ListParagraph"/>
      </w:pPr>
      <w:r>
        <w:t>| POST | `/auth/2fa/resend` | Renvoi OTP | challenge_token | message | `resend_2fa` | Public |</w:t>
      </w:r>
    </w:p>
    <w:p>
      <w:pPr>
        <w:pStyle w:val="ListParagraph"/>
      </w:pPr>
      <w:r>
        <w:t>| GET | `/auth/google/config` | Config OAuth | — | client_id | `google_auth_config` | Public |</w:t>
      </w:r>
    </w:p>
    <w:p>
      <w:pPr>
        <w:pStyle w:val="ListParagraph"/>
      </w:pPr>
      <w:r>
        <w:t>| POST | `/auth/google` | Login Google | id_token | JWT | `login_with_google` | Public |</w:t>
      </w:r>
    </w:p>
    <w:p>
      <w:pPr>
        <w:pStyle w:val="ListParagraph"/>
      </w:pPr>
      <w:r>
        <w:t>| GET | `/auth/me` | Profil | — | `UserRead` | `read_me` | JWT |</w:t>
      </w:r>
    </w:p>
    <w:p>
      <w:pPr>
        <w:pStyle w:val="ListParagraph"/>
      </w:pPr>
      <w:r>
        <w:t>| PATCH | `/auth/me` | Mise à jour profil | champs profil | `UserRead` | `update_me` | JWT |</w:t>
      </w:r>
    </w:p>
    <w:p>
      <w:pPr>
        <w:pStyle w:val="ListParagraph"/>
      </w:pPr>
      <w:r>
        <w:t>| POST | `/auth/logout-all` | Déconnexion globale | — | 204 | `logout_all_sessions` | JWT |</w:t>
      </w:r>
    </w:p>
    <w:p>
      <w:pPr>
        <w:pStyle w:val="ListParagraph"/>
      </w:pPr>
      <w:r>
        <w:t>| DELETE | `/auth/account` | Suppression compte | — | 204 | `delete_account` | JWT |</w:t>
      </w:r>
    </w:p>
    <w:p/>
    <w:p>
      <w:pPr>
        <w:pStyle w:val="Heading3"/>
      </w:pPr>
      <w:r>
        <w:t>Chatbot (`/chat/*` — `routes/chat.py`)</w:t>
      </w:r>
    </w:p>
    <w:p/>
    <w:p>
      <w:pPr>
        <w:pStyle w:val="ListParagraph"/>
      </w:pPr>
      <w:r>
        <w:t>| Méthode | URL | Rôle | Entrées | Sorties | Fonction | Auth |</w:t>
      </w:r>
    </w:p>
    <w:p>
      <w:pPr>
        <w:pStyle w:val="ListParagraph"/>
      </w:pPr>
      <w:r>
        <w:t>|---|---|---|---|---|---|---|</w:t>
      </w:r>
    </w:p>
    <w:p>
      <w:pPr>
        <w:pStyle w:val="ListParagraph"/>
      </w:pPr>
      <w:r>
        <w:t>| POST | `/chat/message` | Message chatbot | message, session_id, ui_language, image… | `ChatMessageResponse` | `post_message` → `process_user_message` | JWT client |</w:t>
      </w:r>
    </w:p>
    <w:p>
      <w:pPr>
        <w:pStyle w:val="ListParagraph"/>
      </w:pPr>
      <w:r>
        <w:t>| POST | `/chat/ai` | IA stateless (test) | message | `ChatAiResponse` | `chat_ai` | **Public** |</w:t>
      </w:r>
    </w:p>
    <w:p>
      <w:pPr>
        <w:pStyle w:val="ListParagraph"/>
      </w:pPr>
      <w:r>
        <w:t>| GET | `/chat/sessions` | Liste conversations | filtres | sessions | `list_sessions` | JWT |</w:t>
      </w:r>
    </w:p>
    <w:p>
      <w:pPr>
        <w:pStyle w:val="ListParagraph"/>
      </w:pPr>
      <w:r>
        <w:t>| GET | `/chat/sessions/{id}/messages` | Messages session | session_id | messages | `get_session_messages` | JWT |</w:t>
      </w:r>
    </w:p>
    <w:p>
      <w:pPr>
        <w:pStyle w:val="ListParagraph"/>
      </w:pPr>
      <w:r>
        <w:t>| PATCH | `/chat/sessions/{id}` | Renommer / pin / archive | metadata | session | `update_session` | JWT |</w:t>
      </w:r>
    </w:p>
    <w:p>
      <w:pPr>
        <w:pStyle w:val="ListParagraph"/>
      </w:pPr>
      <w:r>
        <w:t>| DELETE | `/chat/sessions/{id}` | Supprimer session | — | 204 | `delete_session` | JWT |</w:t>
      </w:r>
    </w:p>
    <w:p>
      <w:pPr>
        <w:pStyle w:val="ListParagraph"/>
      </w:pPr>
      <w:r>
        <w:t>| POST | `/chat/sessions/{id}/share` | Partage conversation | — | lien | `create_or_update_share_link` | JWT |</w:t>
      </w:r>
    </w:p>
    <w:p/>
    <w:p>
      <w:pPr>
        <w:pStyle w:val="Heading3"/>
      </w:pPr>
      <w:r>
        <w:t>Tracking (`/tracking/*` — `routes/tracking.py`)</w:t>
      </w:r>
    </w:p>
    <w:p/>
    <w:p>
      <w:pPr>
        <w:pStyle w:val="ListParagraph"/>
      </w:pPr>
      <w:r>
        <w:t>| Méthode | URL | Rôle | Entrées | Sorties | Fonction | Auth |</w:t>
      </w:r>
    </w:p>
    <w:p>
      <w:pPr>
        <w:pStyle w:val="ListParagraph"/>
      </w:pPr>
      <w:r>
        <w:t>|---|---|---|---|---|---|---|</w:t>
      </w:r>
    </w:p>
    <w:p>
      <w:pPr>
        <w:pStyle w:val="ListParagraph"/>
      </w:pPr>
      <w:r>
        <w:t>| GET | `/tracking/{tracking_number}` | Suivi colis | numéro | `TrackingResponse` | `track_shipment` | JWT |</w:t>
      </w:r>
    </w:p>
    <w:p>
      <w:pPr>
        <w:pStyle w:val="ListParagraph"/>
      </w:pPr>
      <w:r>
        <w:t>| GET | `/tracking/{tn}/proof-of-delivery` | PDF POD | numéro | PDF stream | `download_proof_of_delivery` | JWT |</w:t>
      </w:r>
    </w:p>
    <w:p>
      <w:pPr>
        <w:pStyle w:val="ListParagraph"/>
      </w:pPr>
      <w:r>
        <w:t>| GET | `/tracking/{tn}/visibility-events` | Événements visibilité | numéro | events | `list_visibility_events_route` | JWT |</w:t>
      </w:r>
    </w:p>
    <w:p/>
    <w:p>
      <w:pPr>
        <w:pStyle w:val="Heading3"/>
      </w:pPr>
      <w:r>
        <w:t>Historique (`routes/history.py`)</w:t>
      </w:r>
    </w:p>
    <w:p/>
    <w:p>
      <w:pPr>
        <w:pStyle w:val="ListParagraph"/>
      </w:pPr>
      <w:r>
        <w:t>| Méthode | URL | Rôle | Entrées | Sorties | Fonction | Auth |</w:t>
      </w:r>
    </w:p>
    <w:p>
      <w:pPr>
        <w:pStyle w:val="ListParagraph"/>
      </w:pPr>
      <w:r>
        <w:t>|---|---|---|---|---|---|---|</w:t>
      </w:r>
    </w:p>
    <w:p>
      <w:pPr>
        <w:pStyle w:val="ListParagraph"/>
      </w:pPr>
      <w:r>
        <w:t>| GET | `/history` | Historique suivi | limit | `HistoryItem[]` | `list_history` | JWT |</w:t>
      </w:r>
    </w:p>
    <w:p/>
    <w:p>
      <w:pPr>
        <w:pStyle w:val="Heading3"/>
      </w:pPr>
      <w:r>
        <w:t>Export (`routes/export_excel.py`)</w:t>
      </w:r>
    </w:p>
    <w:p/>
    <w:p>
      <w:pPr>
        <w:pStyle w:val="ListParagraph"/>
      </w:pPr>
      <w:r>
        <w:t>| Méthode | URL | Rôle | Entrées | Sorties | Fonction | Auth |</w:t>
      </w:r>
    </w:p>
    <w:p>
      <w:pPr>
        <w:pStyle w:val="ListParagraph"/>
      </w:pPr>
      <w:r>
        <w:t>|---|---|---|---|---|---|---|</w:t>
      </w:r>
    </w:p>
    <w:p>
      <w:pPr>
        <w:pStyle w:val="ListParagraph"/>
      </w:pPr>
      <w:r>
        <w:t>| GET | `/export/tracking-history.xlsx` | Export Excel | lang, columns, limit… | `.xlsx` | `export_tracking_history` | JWT |</w:t>
      </w:r>
    </w:p>
    <w:p/>
    <w:p>
      <w:pPr>
        <w:pStyle w:val="Heading3"/>
      </w:pPr>
      <w:r>
        <w:t>Notifications client (`/notifications/*`)</w:t>
      </w:r>
    </w:p>
    <w:p/>
    <w:p>
      <w:pPr>
        <w:pStyle w:val="ListParagraph"/>
      </w:pPr>
      <w:r>
        <w:t>| Méthode | URL | Fonction | Auth |</w:t>
      </w:r>
    </w:p>
    <w:p>
      <w:pPr>
        <w:pStyle w:val="ListParagraph"/>
      </w:pPr>
      <w:r>
        <w:t>|---|---|---|---|</w:t>
      </w:r>
    </w:p>
    <w:p>
      <w:pPr>
        <w:pStyle w:val="ListParagraph"/>
      </w:pPr>
      <w:r>
        <w:t>| GET | `/notifications/me` | `list_my_notifications` | JWT |</w:t>
      </w:r>
    </w:p>
    <w:p>
      <w:pPr>
        <w:pStyle w:val="ListParagraph"/>
      </w:pPr>
      <w:r>
        <w:t>| PATCH | `/notifications/{id}/read` | `mark_read` | JWT |</w:t>
      </w:r>
    </w:p>
    <w:p>
      <w:pPr>
        <w:pStyle w:val="ListParagraph"/>
      </w:pPr>
      <w:r>
        <w:t>| PATCH | `/notifications/read-all` | `mark_all_read` | JWT |</w:t>
      </w:r>
    </w:p>
    <w:p/>
    <w:p>
      <w:pPr>
        <w:pStyle w:val="Heading3"/>
      </w:pPr>
      <w:r>
        <w:t>Admin (`/admin/*` — `routes/admin.py`) — sélection</w:t>
      </w:r>
    </w:p>
    <w:p/>
    <w:p>
      <w:pPr>
        <w:pStyle w:val="ListParagraph"/>
      </w:pPr>
      <w:r>
        <w:t>| Méthode | URL | Fonction | Auth |</w:t>
      </w:r>
    </w:p>
    <w:p>
      <w:pPr>
        <w:pStyle w:val="ListParagraph"/>
      </w:pPr>
      <w:r>
        <w:t>|---|---|---|---|</w:t>
      </w:r>
    </w:p>
    <w:p>
      <w:pPr>
        <w:pStyle w:val="ListParagraph"/>
      </w:pPr>
      <w:r>
        <w:t>| GET | `/admin/dashboard` | KPI dashboard | admin |</w:t>
      </w:r>
    </w:p>
    <w:p>
      <w:pPr>
        <w:pStyle w:val="ListParagraph"/>
      </w:pPr>
      <w:r>
        <w:t>| GET | `/admin/users` | Liste utilisateurs | admin |</w:t>
      </w:r>
    </w:p>
    <w:p>
      <w:pPr>
        <w:pStyle w:val="ListParagraph"/>
      </w:pPr>
      <w:r>
        <w:t>| PATCH | `/admin/users/{id}` | Modifier utilisateur | admin |</w:t>
      </w:r>
    </w:p>
    <w:p>
      <w:pPr>
        <w:pStyle w:val="ListParagraph"/>
      </w:pPr>
      <w:r>
        <w:t>| POST | `/admin/users/{id}/suspend` | Suspendre | admin |</w:t>
      </w:r>
    </w:p>
    <w:p>
      <w:pPr>
        <w:pStyle w:val="ListParagraph"/>
      </w:pPr>
      <w:r>
        <w:t>| GET | `/admin/logs` | Journaux d'activité | admin |</w:t>
      </w:r>
    </w:p>
    <w:p>
      <w:pPr>
        <w:pStyle w:val="ListParagraph"/>
      </w:pPr>
      <w:r>
        <w:t>| GET | `/admin/conversations` | Conversations chatbot | admin |</w:t>
      </w:r>
    </w:p>
    <w:p>
      <w:pPr>
        <w:pStyle w:val="ListParagraph"/>
      </w:pPr>
      <w:r>
        <w:t>| GET | `/admin/ai-assistant/health` | Santé IA | admin |</w:t>
      </w:r>
    </w:p>
    <w:p>
      <w:pPr>
        <w:pStyle w:val="ListParagraph"/>
      </w:pPr>
      <w:r>
        <w:t>| POST | `/admin/ai-assistant/query` | Copilot admin | admin |</w:t>
      </w:r>
    </w:p>
    <w:p>
      <w:pPr>
        <w:pStyle w:val="ListParagraph"/>
      </w:pPr>
      <w:r>
        <w:t>| GET | `/admin/ai-assistant/export/*.xlsx/pdf` | Exports admin | admin |</w:t>
      </w:r>
    </w:p>
    <w:p>
      <w:pPr>
        <w:pStyle w:val="ListParagraph"/>
      </w:pPr>
      <w:r>
        <w:t>| GET | `/admin/command-center` | Command center | admin |</w:t>
      </w:r>
    </w:p>
    <w:p>
      <w:pPr>
        <w:pStyle w:val="ListParagraph"/>
      </w:pPr>
      <w:r>
        <w:t>| POST | `/admin/employees/{id}/validate` | Valider employé | admin |</w:t>
      </w:r>
    </w:p>
    <w:p>
      <w:pPr>
        <w:pStyle w:val="ListParagraph"/>
      </w:pPr>
      <w:r>
        <w:t>| POST | `/admin/employees/{id}/reset-password` | Reset MDP employé | admin |</w:t>
      </w:r>
    </w:p>
    <w:p/>
    <w:p>
      <w:pPr>
        <w:pStyle w:val="Heading3"/>
      </w:pPr>
      <w:r>
        <w:t>Logs / sécurité</w:t>
      </w:r>
    </w:p>
    <w:p/>
    <w:p>
      <w:pPr>
        <w:pStyle w:val="ListParagraph"/>
      </w:pPr>
      <w:r>
        <w:t>| Module | Préfixe | Exemple |</w:t>
      </w:r>
    </w:p>
    <w:p>
      <w:pPr>
        <w:pStyle w:val="ListParagraph"/>
      </w:pPr>
      <w:r>
        <w:t>|---|---|---|</w:t>
      </w:r>
    </w:p>
    <w:p>
      <w:pPr>
        <w:pStyle w:val="ListParagraph"/>
      </w:pPr>
      <w:r>
        <w:t>| Activity logs | `/admin/logs` | GET — `routes/admin.py` |</w:t>
      </w:r>
    </w:p>
    <w:p>
      <w:pPr>
        <w:pStyle w:val="ListParagraph"/>
      </w:pPr>
      <w:r>
        <w:t>| Sécurité IDS | `/admin/security/*` | incidents, policy, scan — `routes/security_admin.py` |</w:t>
      </w:r>
    </w:p>
    <w:p/>
    <w:p>
      <w:pPr>
        <w:pStyle w:val="Heading3"/>
      </w:pPr>
      <w:r>
        <w:t>Support / FAQ</w:t>
      </w:r>
    </w:p>
    <w:p/>
    <w:p>
      <w:pPr>
        <w:pStyle w:val="ListParagraph"/>
      </w:pPr>
      <w:r>
        <w:t>| Module | URL | Fichier |</w:t>
      </w:r>
    </w:p>
    <w:p>
      <w:pPr>
        <w:pStyle w:val="ListParagraph"/>
      </w:pPr>
      <w:r>
        <w:t>|---|---|---|</w:t>
      </w:r>
    </w:p>
    <w:p>
      <w:pPr>
        <w:pStyle w:val="ListParagraph"/>
      </w:pPr>
      <w:r>
        <w:t>| FAQ | `/support/faq`, `/api/support/faq` | `routes/support.py` |</w:t>
      </w:r>
    </w:p>
    <w:p>
      <w:pPr>
        <w:pStyle w:val="ListParagraph"/>
      </w:pPr>
      <w:r>
        <w:t>| Tickets | `/support/tickets/*` | `routes/support.py` |</w:t>
      </w:r>
    </w:p>
    <w:p>
      <w:pPr>
        <w:pStyle w:val="ListParagraph"/>
      </w:pPr>
      <w:r>
        <w:t>| Aide | `/api/help/articles/*` | `routes/help.py` + JSON `content/help_articles_*.json` |</w:t>
      </w:r>
    </w:p>
    <w:p/>
    <w:p>
      <w:pPr>
        <w:pStyle w:val="Heading3"/>
      </w:pPr>
      <w:r>
        <w:t>Autres modules notables (hors CDC initial)</w:t>
      </w:r>
    </w:p>
    <w:p>
      <w:pPr>
        <w:pStyle w:val="ListBullet"/>
      </w:pPr>
      <w:r>
        <w:t>`/api/employee/*` — portail employé (50+ endpoints, `routes/employee.py`)</w:t>
      </w:r>
    </w:p>
    <w:p>
      <w:pPr>
        <w:pStyle w:val="ListBullet"/>
      </w:pPr>
      <w:r>
        <w:t>`/api/globex-agent/*` — agent autonome (`routes/globex_agent.py`)</w:t>
      </w:r>
    </w:p>
    <w:p>
      <w:pPr>
        <w:pStyle w:val="ListBullet"/>
      </w:pPr>
      <w:r>
        <w:t>`/admin/agent-missions/*` — missions agent</w:t>
      </w:r>
    </w:p>
    <w:p>
      <w:pPr>
        <w:pStyle w:val="ListBullet"/>
      </w:pPr>
      <w:r>
        <w:t>`/api/reports/*` — rapports PDF/Excel/CSV</w:t>
      </w:r>
    </w:p>
    <w:p/>
    <w:p>
      <w:r>
        <w:t>---</w:t>
      </w:r>
    </w:p>
    <w:p/>
    <w:p>
      <w:pPr>
        <w:pStyle w:val="Heading2"/>
      </w:pPr>
      <w:r>
        <w:t>7. Frontend Angular — pages et composants</w:t>
      </w:r>
    </w:p>
    <w:p/>
    <w:p>
      <w:pPr>
        <w:pStyle w:val="ListParagraph"/>
      </w:pPr>
      <w:r>
        <w:t>| Route | Composant | Rôle | Services | API | Capture rapport | Fichier |</w:t>
      </w:r>
    </w:p>
    <w:p>
      <w:pPr>
        <w:pStyle w:val="ListParagraph"/>
      </w:pPr>
      <w:r>
        <w:t>|---|---|---|---|---|---|---|</w:t>
      </w:r>
    </w:p>
    <w:p>
      <w:pPr>
        <w:pStyle w:val="ListParagraph"/>
      </w:pPr>
      <w:r>
        <w:t>| `/` → `/chat` | — | Redirection | — | — | Non (pas d'accueil dédié) | `app.routes.ts` |</w:t>
      </w:r>
    </w:p>
    <w:p>
      <w:pPr>
        <w:pStyle w:val="ListParagraph"/>
      </w:pPr>
      <w:r>
        <w:t>| `/login` | `LoginComponent` | Connexion | `AuthService` | `/auth/login`, `/auth/2fa/*` | Oui | `features/auth/login/` |</w:t>
      </w:r>
    </w:p>
    <w:p>
      <w:pPr>
        <w:pStyle w:val="ListParagraph"/>
      </w:pPr>
      <w:r>
        <w:t>| `/register` | `RegisterComponent` | Inscription client | `AuthService` | `/auth/register` | Oui | `features/auth/register/` |</w:t>
      </w:r>
    </w:p>
    <w:p>
      <w:pPr>
        <w:pStyle w:val="ListParagraph"/>
      </w:pPr>
      <w:r>
        <w:t>| `/employee/activate` | `ActivateComponent` | Activation employé | `AuthService` | `/auth/activate` | Oui | `features/auth/activate/` |</w:t>
      </w:r>
    </w:p>
    <w:p>
      <w:pPr>
        <w:pStyle w:val="ListParagraph"/>
      </w:pPr>
      <w:r>
        <w:t>| **Vérification email client** | — | **Non trouvé** | — | — | Non | — |</w:t>
      </w:r>
    </w:p>
    <w:p>
      <w:pPr>
        <w:pStyle w:val="ListParagraph"/>
      </w:pPr>
      <w:r>
        <w:t>| `/chat` | `ChatPageComponent` | Chatbot principal | `ChatbotService`, `ChatSessionService` | `/chat/message`, `/chat/sessions/*` | Oui | `features/chat/` |</w:t>
      </w:r>
    </w:p>
    <w:p>
      <w:pPr>
        <w:pStyle w:val="ListParagraph"/>
      </w:pPr>
      <w:r>
        <w:t>| `/history` | `HistoryPageComponent` | Historique suivi | `HistoryService` | `/history`, export | Oui | `features/history/` |</w:t>
      </w:r>
    </w:p>
    <w:p>
      <w:pPr>
        <w:pStyle w:val="ListParagraph"/>
      </w:pPr>
      <w:r>
        <w:t>| `/settings/:tab` | `SettingsPageComponent` | Profil / préférences | `AuthService`, `UserPreferencesService` | `/auth/me`, `/auth/me/preferences/*` | Oui | `features/settings/` |</w:t>
      </w:r>
    </w:p>
    <w:p>
      <w:pPr>
        <w:pStyle w:val="ListParagraph"/>
      </w:pPr>
      <w:r>
        <w:t>| `/notifications` | `NotificationsPageComponent` | Notifications client | `NotificationsService` | `/notifications/me` | Oui | `features/notifications/` |</w:t>
      </w:r>
    </w:p>
    <w:p>
      <w:pPr>
        <w:pStyle w:val="ListParagraph"/>
      </w:pPr>
      <w:r>
        <w:t>| `/help` | `HelpPageComponent` | FAQ / aide | `HelpCenterService` | `/api/help/*`, `/support/faq` | Oui | `features/help/` |</w:t>
      </w:r>
    </w:p>
    <w:p>
      <w:pPr>
        <w:pStyle w:val="ListParagraph"/>
      </w:pPr>
      <w:r>
        <w:t>| `/documents` | `DocumentsPageComponent` | Documents | services documents | endpoints associés | Oui | `features/documents/` |</w:t>
      </w:r>
    </w:p>
    <w:p>
      <w:pPr>
        <w:pStyle w:val="ListParagraph"/>
      </w:pPr>
      <w:r>
        <w:t>| `/espace` | `UserSpacePageComponent` | Espace utilisateur | divers | divers | Optionnel | `features/user-space/` |</w:t>
      </w:r>
    </w:p>
    <w:p>
      <w:pPr>
        <w:pStyle w:val="ListParagraph"/>
      </w:pPr>
      <w:r>
        <w:t>| `/admin` | `AdminPageComponent` | Console admin | `AdminService`, `CommandCenterService`… | `/admin/*` | Oui | `features/admin/` |</w:t>
      </w:r>
    </w:p>
    <w:p>
      <w:pPr>
        <w:pStyle w:val="ListParagraph"/>
      </w:pPr>
      <w:r>
        <w:t>| `/employee/*` | `EmployeeShellComponent` + pages | Portail employé | `Employee*Service` | `/api/employee/*` | Optionnel (hors CDC) | `features/employee/` |</w:t>
      </w:r>
    </w:p>
    <w:p/>
    <w:p>
      <w:r>
        <w:t>**Sections admin** (onglets dans `AdminPageComponent`) : dashboard, ai-assistant, ai-health, gpt-knowledge, conversations, analytics, users, roles, reports, tracking, incidents, notifications, monitoring, audit-logs, settings, agent-missions.</w:t>
      </w:r>
    </w:p>
    <w:p/>
    <w:p>
      <w:r>
        <w:t>---</w:t>
      </w:r>
    </w:p>
    <w:p/>
    <w:p>
      <w:pPr>
        <w:pStyle w:val="Heading2"/>
      </w:pPr>
      <w:r>
        <w:t>8. Base de données PostgreSQL</w:t>
      </w:r>
    </w:p>
    <w:p/>
    <w:p>
      <w:pPr>
        <w:pStyle w:val="Heading3"/>
      </w:pPr>
      <w:r>
        <w:t>Tables principales (35+ modèles dans `backend/app/models/`)</w:t>
      </w:r>
    </w:p>
    <w:p/>
    <w:p>
      <w:pPr>
        <w:pStyle w:val="ListParagraph"/>
      </w:pPr>
      <w:r>
        <w:t>| Table | Rôle | Colonnes principales | PK | FK | Modèle |</w:t>
      </w:r>
    </w:p>
    <w:p>
      <w:pPr>
        <w:pStyle w:val="ListParagraph"/>
      </w:pPr>
      <w:r>
        <w:t>|---|---|---|---|---|---|</w:t>
      </w:r>
    </w:p>
    <w:p>
      <w:pPr>
        <w:pStyle w:val="ListParagraph"/>
      </w:pPr>
      <w:r>
        <w:t>| `users` | Comptes | id, email, password_hash, role, status, preferred_language, quotas… | id | — | `user.py` |</w:t>
      </w:r>
    </w:p>
    <w:p>
      <w:pPr>
        <w:pStyle w:val="ListParagraph"/>
      </w:pPr>
      <w:r>
        <w:t>| `user_sessions` | Sessions JWT actives | user_id, token_id, is_active | id | users.id | `user_session.py` |</w:t>
      </w:r>
    </w:p>
    <w:p>
      <w:pPr>
        <w:pStyle w:val="ListParagraph"/>
      </w:pPr>
      <w:r>
        <w:t>| `login_otp_challenges` | 2FA OTP | user_id, challenge_token, otp_hash, expires_at | id | users.id | `login_otp_challenge.py` |</w:t>
      </w:r>
    </w:p>
    <w:p>
      <w:pPr>
        <w:pStyle w:val="ListParagraph"/>
      </w:pPr>
      <w:r>
        <w:t>| `chat_sessions` | Conversations | user_id, title, is_pinned, collection_id | id | users.id, chat_collections.id | `chat_session.py` |</w:t>
      </w:r>
    </w:p>
    <w:p>
      <w:pPr>
        <w:pStyle w:val="ListParagraph"/>
      </w:pPr>
      <w:r>
        <w:t>| `chat_messages` | Messages | session_id, sender, message_text, source | id | chat_sessions.id | `chat_message.py` |</w:t>
      </w:r>
    </w:p>
    <w:p>
      <w:pPr>
        <w:pStyle w:val="ListParagraph"/>
      </w:pPr>
      <w:r>
        <w:t>| `chat_collections` | Dossiers chat | user_id, name | id | users.id | `chat_collection.py` |</w:t>
      </w:r>
    </w:p>
    <w:p>
      <w:pPr>
        <w:pStyle w:val="ListParagraph"/>
      </w:pPr>
      <w:r>
        <w:t>| `tracking_requests` | Historique suivi | user_id, tracking_number, user_question, bot_response, status… | id | users.id, chat_sessions.id | `tracking_request.py` |</w:t>
      </w:r>
    </w:p>
    <w:p>
      <w:pPr>
        <w:pStyle w:val="ListParagraph"/>
      </w:pPr>
      <w:r>
        <w:t>| `shipment_cache` | Cache FedEx | tracking_number, raw_response_json, last_status | id | — | `shipment_cache.py` |</w:t>
      </w:r>
    </w:p>
    <w:p>
      <w:pPr>
        <w:pStyle w:val="ListParagraph"/>
      </w:pPr>
      <w:r>
        <w:t>| `shipment_pod` | Métadonnées POD | tracking_number, pod JSON | id | — | `shipment_pod.py` |</w:t>
      </w:r>
    </w:p>
    <w:p>
      <w:pPr>
        <w:pStyle w:val="ListParagraph"/>
      </w:pPr>
      <w:r>
        <w:t>| `activity_logs` | Audit | action, message, metadata_json, ip_address | id | users.id (optionnel) | `activity_log.py` |</w:t>
      </w:r>
    </w:p>
    <w:p>
      <w:pPr>
        <w:pStyle w:val="ListParagraph"/>
      </w:pPr>
      <w:r>
        <w:t>| `client_notifications` | Notifs client | user_id, title, message, related_tracking_number | id | users.id | `client_notification.py` |</w:t>
      </w:r>
    </w:p>
    <w:p>
      <w:pPr>
        <w:pStyle w:val="ListParagraph"/>
      </w:pPr>
      <w:r>
        <w:t>| `platform_notifications` | Notifs admin | category, title, tracking_number, is_read | id | users.id | `platform_notification.py` |</w:t>
      </w:r>
    </w:p>
    <w:p>
      <w:pPr>
        <w:pStyle w:val="ListParagraph"/>
      </w:pPr>
      <w:r>
        <w:t>| `support_tickets` | Tickets support | user_id, subject, status, priority | id | users.id | `support_ticket.py` |</w:t>
      </w:r>
    </w:p>
    <w:p>
      <w:pPr>
        <w:pStyle w:val="ListParagraph"/>
      </w:pPr>
      <w:r>
        <w:t>| `security_incidents` | IDS | type, severity, user_id, status | id | users.id | `security_incident.py` |</w:t>
      </w:r>
    </w:p>
    <w:p>
      <w:pPr>
        <w:pStyle w:val="ListParagraph"/>
      </w:pPr>
      <w:r>
        <w:t>| `agent_missions` | Missions IA | title, status, workflow | id | users.id | `agent_mission.py` |</w:t>
      </w:r>
    </w:p>
    <w:p>
      <w:pPr>
        <w:pStyle w:val="ListParagraph"/>
      </w:pPr>
      <w:r>
        <w:t>| `gpt_definitions`, `knowledge_*` | RAG admin | documents, chunks, embeddings | id | divers | `gpt_definition.py` |</w:t>
      </w:r>
    </w:p>
    <w:p/>
    <w:p>
      <w:r>
        <w:t>**Exemple de données** : non trouvé de jeu de seed documenté dans le dépôt (hors `seed_admin()` et contenus JSON FAQ).</w:t>
      </w:r>
    </w:p>
    <w:p/>
    <w:p>
      <w:pPr>
        <w:pStyle w:val="Heading3"/>
      </w:pPr>
      <w:r>
        <w:t>Modèle relationnel textuel</w:t>
      </w:r>
    </w:p>
    <w:p/>
    <w:p>
      <w:r>
        <w:rPr>
          <w:rFonts w:ascii="Consolas" w:hAnsi="Consolas"/>
          <w:sz w:val="18"/>
        </w:rPr>
        <w:t>users (1) ──&lt; chat_sessions (1) ──&lt; chat_messages</w:t>
        <w:br/>
        <w:t>users (1) ──&lt; tracking_requests &gt;── (0..1) chat_sessions</w:t>
        <w:br/>
        <w:t>users (1) ──&lt; user_sessions</w:t>
        <w:br/>
        <w:t>users (1) ──&lt; client_notifications</w:t>
        <w:br/>
        <w:t>users (1) ──&lt; support_tickets (1) ──&lt; support_ticket_messages</w:t>
        <w:br/>
        <w:t>shipment_cache (1) ── tracking_number (logique) ── tracking_requests</w:t>
        <w:br/>
        <w:t>activity_logs &gt;── (0..1) users [user_id, actor_user_id]</w:t>
      </w:r>
    </w:p>
    <w:p/>
    <w:p>
      <w:pPr>
        <w:pStyle w:val="Heading3"/>
      </w:pPr>
      <w:r>
        <w:t>Diagramme ERD (extrait)</w:t>
      </w:r>
    </w:p>
    <w:p/>
    <w:p>
      <w:r>
        <w:rPr>
          <w:rFonts w:ascii="Consolas" w:hAnsi="Consolas"/>
          <w:sz w:val="18"/>
        </w:rPr>
        <w:t>erDiagram</w:t>
        <w:br/>
        <w:t xml:space="preserve">  users ||--o{ chat_sessions : owns</w:t>
        <w:br/>
        <w:t xml:space="preserve">  users ||--o{ tracking_requests : requests</w:t>
        <w:br/>
        <w:t xml:space="preserve">  users ||--o{ user_sessions : has</w:t>
        <w:br/>
        <w:t xml:space="preserve">  users ||--o{ client_notifications : receives</w:t>
        <w:br/>
        <w:t xml:space="preserve">  chat_sessions ||--o{ chat_messages : contains</w:t>
        <w:br/>
        <w:t xml:space="preserve">  chat_sessions ||--o{ tracking_requests : linked</w:t>
        <w:br/>
        <w:t xml:space="preserve">  users ||--o{ support_tickets : opens</w:t>
        <w:br/>
        <w:t xml:space="preserve">  support_tickets ||--o{ support_ticket_messages : has</w:t>
        <w:br/>
        <w:t xml:space="preserve">  users ||--o{ activity_logs : generates</w:t>
      </w:r>
    </w:p>
    <w:p/>
    <w:p>
      <w:pPr>
        <w:pStyle w:val="Heading3"/>
      </w:pPr>
      <w:r>
        <w:t>Explication pour le rapport</w:t>
      </w:r>
    </w:p>
    <w:p>
      <w:r>
        <w:t>La base centralise **identité**, **conversations**, **historique de tracking**, **cache FedEx**, **audit** et **notifications**. Les relations CASCADE garantissent la suppression cohérente des données utilisateur.</w:t>
      </w:r>
    </w:p>
    <w:p/>
    <w:p>
      <w:r>
        <w:t>---</w:t>
      </w:r>
    </w:p>
    <w:p/>
    <w:p>
      <w:pPr>
        <w:pStyle w:val="Heading2"/>
      </w:pPr>
      <w:r>
        <w:t>9. Chatbot et intelligence artificielle</w:t>
      </w:r>
    </w:p>
    <w:p/>
    <w:p>
      <w:pPr>
        <w:pStyle w:val="Heading3"/>
      </w:pPr>
      <w:r>
        <w:t>Flux vérifié</w:t>
      </w:r>
    </w:p>
    <w:p/>
    <w:p>
      <w:r>
        <w:t>1. **Réception** : POST `/chat/message` → `post_message()` (`routes/chat.py`)</w:t>
      </w:r>
    </w:p>
    <w:p>
      <w:r>
        <w:t>2. **Traitement** : `chatbot_service.process_user_message()`</w:t>
      </w:r>
    </w:p>
    <w:p>
      <w:r>
        <w:t>3. **Sécurité** : `prompt_guard_service.assess_user_message()` — blocage possible</w:t>
      </w:r>
    </w:p>
    <w:p>
      <w:r>
        <w:t>4. **Intention** : `llm/intent_detection.detect_intent()` — `track_package` ou `general_question`</w:t>
      </w:r>
    </w:p>
    <w:p>
      <w:r>
        <w:t>5. **Extraction suivi** : `utils/tracking_parser.py` + `chat_session_context.resolve_tracking_for_message()` (message ou session)</w:t>
      </w:r>
    </w:p>
    <w:p>
      <w:r>
        <w:t>6. **Appel FedEx** : si numéro valide → `fedex_service.get_shipment()` (sauf erreur whitelist / disabled)</w:t>
      </w:r>
    </w:p>
    <w:p>
      <w:r>
        <w:t>7. **Contexte** : `build_conversation_history_for_llm()` — historique session</w:t>
      </w:r>
    </w:p>
    <w:p>
      <w:r>
        <w:t>8. **Réponse LLM** : `gpt/orchestrator.run_gpt_turn()` puis repli `llm/orchestrator.generate_response()`</w:t>
      </w:r>
    </w:p>
    <w:p>
      <w:r>
        <w:t>9. **Langue** : paramètre `ui_language` + `preferred_language` utilisateur</w:t>
      </w:r>
    </w:p>
    <w:p>
      <w:r>
        <w:t>10. **Persistance** : messages en DB + `TrackingRequest` si données FedEx</w:t>
      </w:r>
    </w:p>
    <w:p/>
    <w:p>
      <w:pPr>
        <w:pStyle w:val="Heading3"/>
      </w:pPr>
      <w:r>
        <w:t>Modèles IA</w:t>
      </w:r>
    </w:p>
    <w:p>
      <w:pPr>
        <w:pStyle w:val="ListBullet"/>
      </w:pPr>
      <w:r>
        <w:t>**Principal configurable** : Gemini (`gemini-2.5-flash`) — `config.py`</w:t>
      </w:r>
    </w:p>
    <w:p>
      <w:pPr>
        <w:pStyle w:val="ListBullet"/>
      </w:pPr>
      <w:r>
        <w:t>**Fallback** : Ollama (`llama3.2:3b` / `gemma3`) — `llm/orchestrator.py`, `llm/providers.py`</w:t>
      </w:r>
    </w:p>
    <w:p>
      <w:pPr>
        <w:pStyle w:val="ListBullet"/>
      </w:pPr>
      <w:r>
        <w:t>**Admin / agent** : Ollama + outils GPT — `services/globex_agent/`, `services/gpt/`</w:t>
      </w:r>
    </w:p>
    <w:p/>
    <w:p>
      <w:pPr>
        <w:pStyle w:val="Heading3"/>
      </w:pPr>
      <w:r>
        <w:t>Fallback</w:t>
      </w:r>
    </w:p>
    <w:p>
      <w:pPr>
        <w:pStyle w:val="ListBullet"/>
      </w:pPr>
      <w:r>
        <w:t>Gemini 503 → modèles alternatifs puis Ollama (`gemini_fallback_models`)</w:t>
      </w:r>
    </w:p>
    <w:p>
      <w:pPr>
        <w:pStyle w:val="ListBullet"/>
      </w:pPr>
      <w:r>
        <w:t>LLM indisponible → `build_shipment_reply()` déterministe ou message générique (`chatbot_service.py` L411–447)</w:t>
      </w:r>
    </w:p>
    <w:p>
      <w:pPr>
        <w:pStyle w:val="ListBullet"/>
      </w:pPr>
      <w:r>
        <w:t>FedEx off → `_mock_shipment()` ou message anti-hallucination (`orchestrator._anti_hallucination_track_reply`)</w:t>
      </w:r>
    </w:p>
    <w:p/>
    <w:p>
      <w:pPr>
        <w:pStyle w:val="Heading3"/>
      </w:pPr>
      <w:r>
        <w:t>Prompts</w:t>
      </w:r>
    </w:p>
    <w:p>
      <w:pPr>
        <w:pStyle w:val="ListBullet"/>
      </w:pPr>
      <w:r>
        <w:t>`services/llm/prompts.py` — `FEDEX_SYSTEM_PROMPT`, refus injection</w:t>
      </w:r>
    </w:p>
    <w:p>
      <w:pPr>
        <w:pStyle w:val="ListBullet"/>
      </w:pPr>
      <w:r>
        <w:t>`services/llm/prompt_assembly.py` — assemblage avec `FEDEX_DATA`</w:t>
      </w:r>
    </w:p>
    <w:p/>
    <w:p>
      <w:pPr>
        <w:pStyle w:val="Heading3"/>
      </w:pPr>
      <w:r>
        <w:t>Anti-hallucination</w:t>
      </w:r>
    </w:p>
    <w:p>
      <w:pPr>
        <w:pStyle w:val="ListBullet"/>
      </w:pPr>
      <w:r>
        <w:t>Prompt : « ne inventez jamais un statut » (`prompts.py`)</w:t>
      </w:r>
    </w:p>
    <w:p>
      <w:pPr>
        <w:pStyle w:val="ListBullet"/>
      </w:pPr>
      <w:r>
        <w:t>Réponses déterministes si FedEx absent (`orchestrator.py`)</w:t>
      </w:r>
    </w:p>
    <w:p>
      <w:pPr>
        <w:pStyle w:val="ListBullet"/>
      </w:pPr>
      <w:r>
        <w:t>Filtre sortie modèle (`prompt_guard_service.filter_model_output`)</w:t>
      </w:r>
    </w:p>
    <w:p>
      <w:pPr>
        <w:pStyle w:val="ListBullet"/>
      </w:pPr>
      <w:r>
        <w:t>Sanitisation liens fictifs dans Globex Agent (`globex_agent/kernel.py`)</w:t>
      </w:r>
    </w:p>
    <w:p/>
    <w:p>
      <w:pPr>
        <w:pStyle w:val="Heading3"/>
      </w:pPr>
      <w:r>
        <w:t>Cas d’usage supportés</w:t>
      </w:r>
    </w:p>
    <w:p>
      <w:r>
        <w:t>Suivi statut, relance session, POD, export Excel depuis chat, questions logistique générale, mode agent (surveillance colis, tickets…), images (via GPT runtime).</w:t>
      </w:r>
    </w:p>
    <w:p/>
    <w:p>
      <w:pPr>
        <w:pStyle w:val="Heading3"/>
      </w:pPr>
      <w:r>
        <w:t>Limites</w:t>
      </w:r>
    </w:p>
    <w:p>
      <w:pPr>
        <w:pStyle w:val="ListBullet"/>
      </w:pPr>
      <w:r>
        <w:t>Pas de WebSocket chat client</w:t>
      </w:r>
    </w:p>
    <w:p>
      <w:pPr>
        <w:pStyle w:val="ListBullet"/>
      </w:pPr>
      <w:r>
        <w:t>FedEx mock par défaut</w:t>
      </w:r>
    </w:p>
    <w:p>
      <w:pPr>
        <w:pStyle w:val="ListBullet"/>
      </w:pPr>
      <w:r>
        <w:t>Sandbox : numéros hors whitelist refusés</w:t>
      </w:r>
    </w:p>
    <w:p>
      <w:pPr>
        <w:pStyle w:val="ListBullet"/>
      </w:pPr>
      <w:r>
        <w:t>Dépendance Ollama/Gemini en local</w:t>
      </w:r>
    </w:p>
    <w:p/>
    <w:p>
      <w:pPr>
        <w:pStyle w:val="Heading3"/>
      </w:pPr>
      <w:r>
        <w:t>Diagramme de séquence</w:t>
      </w:r>
    </w:p>
    <w:p/>
    <w:p>
      <w:r>
        <w:rPr>
          <w:rFonts w:ascii="Consolas" w:hAnsi="Consolas"/>
          <w:sz w:val="18"/>
        </w:rPr>
        <w:t>sequenceDiagram</w:t>
        <w:br/>
        <w:t xml:space="preserve">  participant U as Utilisateur</w:t>
        <w:br/>
        <w:t xml:space="preserve">  participant FE as Angular ChatPage</w:t>
        <w:br/>
        <w:t xml:space="preserve">  participant API as POST /chat/message</w:t>
        <w:br/>
        <w:t xml:space="preserve">  participant CB as chatbot_service</w:t>
        <w:br/>
        <w:t xml:space="preserve">  participant FX as fedex_service</w:t>
        <w:br/>
        <w:t xml:space="preserve">  participant LLM as GPT/LLM orchestrator</w:t>
        <w:br/>
        <w:t xml:space="preserve">  participant DB as PostgreSQL</w:t>
        <w:br/>
        <w:br/>
        <w:t xml:space="preserve">  U-&gt;&gt;FE: Saisit message</w:t>
        <w:br/>
        <w:t xml:space="preserve">  FE-&gt;&gt;API: JWT + message + ui_language</w:t>
        <w:br/>
        <w:t xml:space="preserve">  API-&gt;&gt;CB: process_user_message()</w:t>
        <w:br/>
        <w:t xml:space="preserve">  CB-&gt;&gt;CB: detect_intent + extract tracking</w:t>
        <w:br/>
        <w:t xml:space="preserve">  alt Numéro valide</w:t>
        <w:br/>
        <w:t xml:space="preserve">    CB-&gt;&gt;FX: get_shipment()</w:t>
        <w:br/>
        <w:t xml:space="preserve">    FX--&gt;&gt;CB: statut / events / mock</w:t>
        <w:br/>
        <w:t xml:space="preserve">  end</w:t>
        <w:br/>
        <w:t xml:space="preserve">  CB-&gt;&gt;DB: save user message</w:t>
        <w:br/>
        <w:t xml:space="preserve">  CB-&gt;&gt;LLM: generate reply (fedex_context + history)</w:t>
        <w:br/>
        <w:t xml:space="preserve">  LLM--&gt;&gt;CB: reply</w:t>
        <w:br/>
        <w:t xml:space="preserve">  CB-&gt;&gt;DB: save bot message + tracking_request</w:t>
        <w:br/>
        <w:t xml:space="preserve">  CB--&gt;&gt;API: ChatMessageResponse</w:t>
        <w:br/>
        <w:t xml:space="preserve">  API--&gt;&gt;FE: reply + shipment card</w:t>
        <w:br/>
        <w:t xml:space="preserve">  FE--&gt;&gt;U: Affiche réponse</w:t>
      </w:r>
    </w:p>
    <w:p/>
    <w:p>
      <w:r>
        <w:t>---</w:t>
      </w:r>
    </w:p>
    <w:p/>
    <w:p>
      <w:pPr>
        <w:pStyle w:val="Heading2"/>
      </w:pPr>
      <w:r>
        <w:t>10. Intégration FedEx</w:t>
      </w:r>
    </w:p>
    <w:p/>
    <w:p>
      <w:pPr>
        <w:pStyle w:val="ListParagraph"/>
      </w:pPr>
      <w:r>
        <w:t>| Aspect | Détail vérifié |</w:t>
      </w:r>
    </w:p>
    <w:p>
      <w:pPr>
        <w:pStyle w:val="ListParagraph"/>
      </w:pPr>
      <w:r>
        <w:t>|---|---|</w:t>
      </w:r>
    </w:p>
    <w:p>
      <w:pPr>
        <w:pStyle w:val="ListParagraph"/>
      </w:pPr>
      <w:r>
        <w:t>| **API utilisée** | OAuth `/oauth/token` + Tracking `/track/v1/trackingnumbers` (`fedex_service.py`) |</w:t>
      </w:r>
    </w:p>
    <w:p>
      <w:pPr>
        <w:pStyle w:val="ListParagraph"/>
      </w:pPr>
      <w:r>
        <w:t>| **URL par défaut** | `https://apis-sandbox.fedex.com` (`config.py`, `.env.example`) |</w:t>
      </w:r>
    </w:p>
    <w:p>
      <w:pPr>
        <w:pStyle w:val="ListParagraph"/>
      </w:pPr>
      <w:r>
        <w:t>| **Tokens** | Cache mémoire `_TOKEN_CACHE`, refresh si HTTP 401 |</w:t>
      </w:r>
    </w:p>
    <w:p>
      <w:pPr>
        <w:pStyle w:val="ListParagraph"/>
      </w:pPr>
      <w:r>
        <w:t>| **Requête tracking** | POST JSON `trackingInfo`, `includeDetailedScans: true` |</w:t>
      </w:r>
    </w:p>
    <w:p>
      <w:pPr>
        <w:pStyle w:val="ListParagraph"/>
      </w:pPr>
      <w:r>
        <w:t>| **Données récupérées** | status, location, ETA, events, poids, dimensions, POD metadata |</w:t>
      </w:r>
    </w:p>
    <w:p>
      <w:pPr>
        <w:pStyle w:val="ListParagraph"/>
      </w:pPr>
      <w:r>
        <w:t>| **Erreurs** | `TrackingLookupError`, HTTP 404/403 whitelist, messages localisés |</w:t>
      </w:r>
    </w:p>
    <w:p>
      <w:pPr>
        <w:pStyle w:val="ListParagraph"/>
      </w:pPr>
      <w:r>
        <w:t>| **Numéros de test** | Liste `FEDEX_SANDBOX_WHITELIST` (~70 numéros) — `fedex_sandbox_whitelist.py` |</w:t>
      </w:r>
    </w:p>
    <w:p>
      <w:pPr>
        <w:pStyle w:val="ListParagraph"/>
      </w:pPr>
      <w:r>
        <w:t>| **Simulation** | `_mock_shipment()` si `FEDEX_ENABLED=false` ; webhook simulate `/api/fedex/webhooks/visibility/simulate/{tn}` |</w:t>
      </w:r>
    </w:p>
    <w:p>
      <w:pPr>
        <w:pStyle w:val="ListParagraph"/>
      </w:pPr>
      <w:r>
        <w:t>| **Fichiers clés** | `fedex_service.py`, `fedex_visibility_service.py`, `fedex_webhooks.py`, `proof_of_delivery_service.py` |</w:t>
      </w:r>
    </w:p>
    <w:p/>
    <w:p>
      <w:r>
        <w:t>---</w:t>
      </w:r>
    </w:p>
    <w:p/>
    <w:p>
      <w:pPr>
        <w:pStyle w:val="Heading2"/>
      </w:pPr>
      <w:r>
        <w:t>11. Exports PDF et Excel</w:t>
      </w:r>
    </w:p>
    <w:p/>
    <w:p>
      <w:pPr>
        <w:pStyle w:val="Heading3"/>
      </w:pPr>
      <w:r>
        <w:t>Excel</w:t>
      </w:r>
    </w:p>
    <w:p>
      <w:pPr>
        <w:pStyle w:val="ListBullet"/>
      </w:pPr>
      <w:r>
        <w:t>**Bibliothèque** : `openpyxl` (`export_excel.py`)</w:t>
      </w:r>
    </w:p>
    <w:p>
      <w:pPr>
        <w:pStyle w:val="ListBullet"/>
      </w:pPr>
      <w:r>
        <w:t>**Endpoint** : GET `/export/tracking-history.xlsx`</w:t>
      </w:r>
    </w:p>
    <w:p>
      <w:pPr>
        <w:pStyle w:val="ListBullet"/>
      </w:pPr>
      <w:r>
        <w:t>**Colonnes** : id, tracking_number, user_question, bot_response, status, current_location, estimated_delivery, created_at (+ feuille Events optionnelle)</w:t>
      </w:r>
    </w:p>
    <w:p>
      <w:pPr>
        <w:pStyle w:val="ListBullet"/>
      </w:pPr>
      <w:r>
        <w:t>**Langues en-têtes** : fr / en / ar</w:t>
      </w:r>
    </w:p>
    <w:p>
      <w:pPr>
        <w:pStyle w:val="ListBullet"/>
      </w:pPr>
      <w:r>
        <w:t>**Quota** : `enforce_daily_quota(..., kind="exports")`</w:t>
      </w:r>
    </w:p>
    <w:p/>
    <w:p>
      <w:pPr>
        <w:pStyle w:val="Heading3"/>
      </w:pPr>
      <w:r>
        <w:t>PDF</w:t>
      </w:r>
    </w:p>
    <w:p>
      <w:pPr>
        <w:pStyle w:val="ListParagraph"/>
      </w:pPr>
      <w:r>
        <w:t>| Type | Mécanisme | Fichier |</w:t>
      </w:r>
    </w:p>
    <w:p>
      <w:pPr>
        <w:pStyle w:val="ListParagraph"/>
      </w:pPr>
      <w:r>
        <w:t>|---|---|---|</w:t>
      </w:r>
    </w:p>
    <w:p>
      <w:pPr>
        <w:pStyle w:val="ListParagraph"/>
      </w:pPr>
      <w:r>
        <w:t>| **Preuve de livraison** | `fpdf` — `generate_pod_pdf()` | `pod_pdf_service.py`, route `/tracking/{tn}/proof-of-delivery` |</w:t>
      </w:r>
    </w:p>
    <w:p>
      <w:pPr>
        <w:pStyle w:val="ListParagraph"/>
      </w:pPr>
      <w:r>
        <w:t>| **Rapports admin** | Exports contexte, logs, tracking | `routes/admin.py` (plusieurs GET `*.pdf`) |</w:t>
      </w:r>
    </w:p>
    <w:p>
      <w:pPr>
        <w:pStyle w:val="ListParagraph"/>
      </w:pPr>
      <w:r>
        <w:t>| **Rapports plateforme** | Module reports | `routes/reports.py` |</w:t>
      </w:r>
    </w:p>
    <w:p/>
    <w:p>
      <w:r>
        <w:t>**Différence** : POD = document de livraison d’un colis ; export rapport = agrégation logs/activité/plateforme.</w:t>
      </w:r>
    </w:p>
    <w:p/>
    <w:p>
      <w:r>
        <w:t>**Reste à faire** : déploiement automatique des exports en production ; POD dépend de données FedEx réelles (partiel en sandbox/mock).</w:t>
      </w:r>
    </w:p>
    <w:p/>
    <w:p>
      <w:r>
        <w:t>---</w:t>
      </w:r>
    </w:p>
    <w:p/>
    <w:p>
      <w:pPr>
        <w:pStyle w:val="Heading2"/>
      </w:pPr>
      <w:r>
        <w:t>12. Sécurité</w:t>
      </w:r>
    </w:p>
    <w:p/>
    <w:p>
      <w:pPr>
        <w:pStyle w:val="ListParagraph"/>
      </w:pPr>
      <w:r>
        <w:t>| Mécanisme | Statut | Fichiers |</w:t>
      </w:r>
    </w:p>
    <w:p>
      <w:pPr>
        <w:pStyle w:val="ListParagraph"/>
      </w:pPr>
      <w:r>
        <w:t>|---|---|---|</w:t>
      </w:r>
    </w:p>
    <w:p>
      <w:pPr>
        <w:pStyle w:val="ListParagraph"/>
      </w:pPr>
      <w:r>
        <w:t>| **JWT HS256** | Réalisé | `core/security.py`, `routes/deps.py` |</w:t>
      </w:r>
    </w:p>
    <w:p>
      <w:pPr>
        <w:pStyle w:val="ListParagraph"/>
      </w:pPr>
      <w:r>
        <w:t>| **Rôles client/employé/admin** | Réalisé | `models/user.py`, `require_role()` |</w:t>
      </w:r>
    </w:p>
    <w:p>
      <w:pPr>
        <w:pStyle w:val="ListParagraph"/>
      </w:pPr>
      <w:r>
        <w:t>| **Guards Angular** | Réalisé | `admin.guard.ts`, `portal.guard.ts`, `auth.guard.ts` |</w:t>
      </w:r>
    </w:p>
    <w:p>
      <w:pPr>
        <w:pStyle w:val="ListParagraph"/>
      </w:pPr>
      <w:r>
        <w:t>| **Hash bcrypt** | Réalisé | `core/security.py` |</w:t>
      </w:r>
    </w:p>
    <w:p>
      <w:pPr>
        <w:pStyle w:val="ListParagraph"/>
      </w:pPr>
      <w:r>
        <w:t>| **Protection endpoints** | Bearer + session active en DB | `deps.get_current_user` |</w:t>
      </w:r>
    </w:p>
    <w:p>
      <w:pPr>
        <w:pStyle w:val="ListParagraph"/>
      </w:pPr>
      <w:r>
        <w:t>| **CORS** | Origines localhost:4200 et 8010 | `main.py` |</w:t>
      </w:r>
    </w:p>
    <w:p>
      <w:pPr>
        <w:pStyle w:val="ListParagraph"/>
      </w:pPr>
      <w:r>
        <w:t>| **2FA OTP email** | Partiel | Actif si `TWO_FACTOR_ENABLED=true`, **exclut admin**, nécessite SMTP |</w:t>
      </w:r>
    </w:p>
    <w:p>
      <w:pPr>
        <w:pStyle w:val="ListParagraph"/>
      </w:pPr>
      <w:r>
        <w:t>| **OAuth Google** | Partiel | Si `GOOGLE_CLIENT_ID` renseigné |</w:t>
      </w:r>
    </w:p>
    <w:p>
      <w:pPr>
        <w:pStyle w:val="ListParagraph"/>
      </w:pPr>
      <w:r>
        <w:t>| **Masquage suivi logs** | Réalisé | `mask_sensitive_text()` — `***1234` |</w:t>
      </w:r>
    </w:p>
    <w:p>
      <w:pPr>
        <w:pStyle w:val="ListParagraph"/>
      </w:pPr>
      <w:r>
        <w:t>| **Prompt guard / IDS** | Réalisé | `prompt_guard_service.py`, `security_ids_service.py` |</w:t>
      </w:r>
    </w:p>
    <w:p>
      <w:pPr>
        <w:pStyle w:val="ListParagraph"/>
      </w:pPr>
      <w:r>
        <w:t>| **Secrets .env** | JWT, FedEx, Gemini, SMTP | `.env.example` |</w:t>
      </w:r>
    </w:p>
    <w:p>
      <w:pPr>
        <w:pStyle w:val="ListParagraph"/>
      </w:pPr>
      <w:r>
        <w:t>| **Limites** | `jwt_secret_key` par défaut `change-me-in-production` ; pas de HTTPS forcé ; CORS restreint au dev |</w:t>
      </w:r>
    </w:p>
    <w:p/>
    <w:p>
      <w:r>
        <w:t>---</w:t>
      </w:r>
    </w:p>
    <w:p/>
    <w:p>
      <w:pPr>
        <w:pStyle w:val="Heading2"/>
      </w:pPr>
      <w:r>
        <w:t>13. Interface administrateur</w:t>
      </w:r>
    </w:p>
    <w:p/>
    <w:p>
      <w:pPr>
        <w:pStyle w:val="ListParagraph"/>
      </w:pPr>
      <w:r>
        <w:t>| Fonctionnalité | Statut | Fichiers |</w:t>
      </w:r>
    </w:p>
    <w:p>
      <w:pPr>
        <w:pStyle w:val="ListParagraph"/>
      </w:pPr>
      <w:r>
        <w:t>|---|---|---|</w:t>
      </w:r>
    </w:p>
    <w:p>
      <w:pPr>
        <w:pStyle w:val="ListParagraph"/>
      </w:pPr>
      <w:r>
        <w:t>| Dashboard KPI | **Réalisé** | `admin-dashboard`, `/admin/dashboard` |</w:t>
      </w:r>
    </w:p>
    <w:p>
      <w:pPr>
        <w:pStyle w:val="ListParagraph"/>
      </w:pPr>
      <w:r>
        <w:t>| Gestion utilisateurs | **Réalisé** | `admin-users`, CRUD + suspend |</w:t>
      </w:r>
    </w:p>
    <w:p>
      <w:pPr>
        <w:pStyle w:val="ListParagraph"/>
      </w:pPr>
      <w:r>
        <w:t>| Gestion employés | **Réalisé** | pending, validate, reset-password |</w:t>
      </w:r>
    </w:p>
    <w:p>
      <w:pPr>
        <w:pStyle w:val="ListParagraph"/>
      </w:pPr>
      <w:r>
        <w:t>| Validation/refus comptes | **Réalisé** | `/admin/employees/pending`, validate |</w:t>
      </w:r>
    </w:p>
    <w:p>
      <w:pPr>
        <w:pStyle w:val="ListParagraph"/>
      </w:pPr>
      <w:r>
        <w:t>| Reset mot de passe employé | **Réalisé** | `/admin/employees/{id}/reset-password` |</w:t>
      </w:r>
    </w:p>
    <w:p>
      <w:pPr>
        <w:pStyle w:val="ListParagraph"/>
      </w:pPr>
      <w:r>
        <w:t>| Logs audit | **Réalisé** | `admin-audit-logs`, `/admin/logs` |</w:t>
      </w:r>
    </w:p>
    <w:p>
      <w:pPr>
        <w:pStyle w:val="ListParagraph"/>
      </w:pPr>
      <w:r>
        <w:t>| Conversations chatbot | **Réalisé** | `admin-conversations` |</w:t>
      </w:r>
    </w:p>
    <w:p>
      <w:pPr>
        <w:pStyle w:val="ListParagraph"/>
      </w:pPr>
      <w:r>
        <w:t>| Monitoring IA | **Partiel** | `admin-ai-health`, `/admin/ai-assistant/health` |</w:t>
      </w:r>
    </w:p>
    <w:p>
      <w:pPr>
        <w:pStyle w:val="ListParagraph"/>
      </w:pPr>
      <w:r>
        <w:t>| Exports admin | **Réalisé** | PDF/XLSX/CSV multiples |</w:t>
      </w:r>
    </w:p>
    <w:p>
      <w:pPr>
        <w:pStyle w:val="ListParagraph"/>
      </w:pPr>
      <w:r>
        <w:t>| Notifications admin | **Réalisé** | `admin-notifications` |</w:t>
      </w:r>
    </w:p>
    <w:p>
      <w:pPr>
        <w:pStyle w:val="ListParagraph"/>
      </w:pPr>
      <w:r>
        <w:t>| Sécurité IDS | **Réalisé** | `admin-security` |</w:t>
      </w:r>
    </w:p>
    <w:p>
      <w:pPr>
        <w:pStyle w:val="ListParagraph"/>
      </w:pPr>
      <w:r>
        <w:t>| Copilot / Globex Agent | **Réalisé** (extension) | `admin-ai-assistant`, `/api/globex-agent/*` |</w:t>
      </w:r>
    </w:p>
    <w:p>
      <w:pPr>
        <w:pStyle w:val="ListParagraph"/>
      </w:pPr>
      <w:r>
        <w:t>| Missions agent | **Réalisé** (extension) | `agent-missions/` |</w:t>
      </w:r>
    </w:p>
    <w:p>
      <w:pPr>
        <w:pStyle w:val="ListParagraph"/>
      </w:pPr>
      <w:r>
        <w:t>| Ouverture Jarvis UI | **Réalisé** (sidecar) | `openJarvisUi()` → port 8013 |</w:t>
      </w:r>
    </w:p>
    <w:p>
      <w:pPr>
        <w:pStyle w:val="ListParagraph"/>
      </w:pPr>
      <w:r>
        <w:t>| Actions sensibles avec confirmation | **Partiel** | suspend/delete côté API ; confirmation UI à vérifier composant par composant |</w:t>
      </w:r>
    </w:p>
    <w:p/>
    <w:p>
      <w:r>
        <w:t>---</w:t>
      </w:r>
    </w:p>
    <w:p/>
    <w:p>
      <w:pPr>
        <w:pStyle w:val="Heading2"/>
      </w:pPr>
      <w:r>
        <w:t>14. Tests et validation — plan complet</w:t>
      </w:r>
    </w:p>
    <w:p/>
    <w:p>
      <w:r>
        <w:t>&gt; **Résultat obtenu** : non exécuté dans cette analyse. Statut basé sur l’**existence de tests automatisés** (`backend/tests/`, 47 fichiers) ou sur la **nécessité de tests manuels**.</w:t>
      </w:r>
    </w:p>
    <w:p/>
    <w:p>
      <w:pPr>
        <w:pStyle w:val="ListParagraph"/>
      </w:pPr>
      <w:r>
        <w:t>| # | Test | Objectif | Étapes | Attendu | Obtenu | Statut |</w:t>
      </w:r>
    </w:p>
    <w:p>
      <w:pPr>
        <w:pStyle w:val="ListParagraph"/>
      </w:pPr>
      <w:r>
        <w:t>|---|---|---|---|---|---|---|</w:t>
      </w:r>
    </w:p>
    <w:p>
      <w:pPr>
        <w:pStyle w:val="ListParagraph"/>
      </w:pPr>
      <w:r>
        <w:t>| T1 | Inscription client | Créer compte | POST `/auth/register` | 201 + user | Exécuter pytest/manuel | **À valider** |</w:t>
      </w:r>
    </w:p>
    <w:p>
      <w:pPr>
        <w:pStyle w:val="ListParagraph"/>
      </w:pPr>
      <w:r>
        <w:t>| T2 | Login + JWT | Auth | POST `/auth/login` | access_token | Tests auth implicites | **À valider** |</w:t>
      </w:r>
    </w:p>
    <w:p>
      <w:pPr>
        <w:pStyle w:val="ListParagraph"/>
      </w:pPr>
      <w:r>
        <w:t>| T3 | 2FA | OTP | login → verify | JWT après code | Dépend SMTP | **Partiel** |</w:t>
      </w:r>
    </w:p>
    <w:p>
      <w:pPr>
        <w:pStyle w:val="ListParagraph"/>
      </w:pPr>
      <w:r>
        <w:t>| T4 | Chat tracking | Bot + FedEx | message avec n° whitelist | réponse + card | `test_*` copilot/chat | **Automatisé partiel** |</w:t>
      </w:r>
    </w:p>
    <w:p>
      <w:pPr>
        <w:pStyle w:val="ListParagraph"/>
      </w:pPr>
      <w:r>
        <w:t>| T5 | FedEx mock | Sans API | `FEDEX_ENABLED=false` | données mock | Code `_mock_shipment` | **Réalisé (code)** |</w:t>
      </w:r>
    </w:p>
    <w:p>
      <w:pPr>
        <w:pStyle w:val="ListParagraph"/>
      </w:pPr>
      <w:r>
        <w:t>| T6 | Export Excel | Fichier | GET export xlsx | fichier valide | `test_logs_excel_export.py` | **Automatisé** |</w:t>
      </w:r>
    </w:p>
    <w:p>
      <w:pPr>
        <w:pStyle w:val="ListParagraph"/>
      </w:pPr>
      <w:r>
        <w:t>| T7 | Export PDF POD | PDF | GET proof-of-delivery | application/pdf | `test_export_pdf.py`, `test_generate_text_pdf.py` | **Automatisé** |</w:t>
      </w:r>
    </w:p>
    <w:p>
      <w:pPr>
        <w:pStyle w:val="ListParagraph"/>
      </w:pPr>
      <w:r>
        <w:t>| T8 | Rôles | Guards | client → /admin | 403 / redirect | guards Angular | **À valider manuel** |</w:t>
      </w:r>
    </w:p>
    <w:p>
      <w:pPr>
        <w:pStyle w:val="ListParagraph"/>
      </w:pPr>
      <w:r>
        <w:t>| T9 | Prompt guard | Sécurité | message injection | blocage | `test_prompt_guard.py` | **Automatisé** |</w:t>
      </w:r>
    </w:p>
    <w:p>
      <w:pPr>
        <w:pStyle w:val="ListParagraph"/>
      </w:pPr>
      <w:r>
        <w:t>| T10 | Gemini budget | Quotas | appels multiples | fallback Ollama | `test_gemini_budget.py` | **Automatisé** |</w:t>
      </w:r>
    </w:p>
    <w:p>
      <w:pPr>
        <w:pStyle w:val="ListParagraph"/>
      </w:pPr>
      <w:r>
        <w:t>| T11 | Globex Agent | Admin IA | POST `/api/globex-agent/chat` | réponse tools | `test_globex_agent_api.py` | **Automatisé** |</w:t>
      </w:r>
    </w:p>
    <w:p>
      <w:pPr>
        <w:pStyle w:val="ListParagraph"/>
      </w:pPr>
      <w:r>
        <w:t>| T12 | Performance | Charge | 100 req tracking | latence acceptable | **Non trouvé** | **Non réalisé** |</w:t>
      </w:r>
    </w:p>
    <w:p/>
    <w:p>
      <w:r>
        <w:t>---</w:t>
      </w:r>
    </w:p>
    <w:p/>
    <w:p>
      <w:pPr>
        <w:pStyle w:val="Heading2"/>
      </w:pPr>
      <w:r>
        <w:t>15. Captures d’écran à inclure</w:t>
      </w:r>
    </w:p>
    <w:p/>
    <w:p>
      <w:pPr>
        <w:pStyle w:val="ListParagraph"/>
      </w:pPr>
      <w:r>
        <w:t>| Capture | Légende professionnelle suggérée |</w:t>
      </w:r>
    </w:p>
    <w:p>
      <w:pPr>
        <w:pStyle w:val="ListParagraph"/>
      </w:pPr>
      <w:r>
        <w:t>|---|---|</w:t>
      </w:r>
    </w:p>
    <w:p>
      <w:pPr>
        <w:pStyle w:val="ListParagraph"/>
      </w:pPr>
      <w:r>
        <w:t>| Page chat (`/chat`) | *Figure X — Interface principale du chatbot Globex FedEx avec zone de conversation et barre latérale des sessions.* |</w:t>
      </w:r>
    </w:p>
    <w:p>
      <w:pPr>
        <w:pStyle w:val="ListParagraph"/>
      </w:pPr>
      <w:r>
        <w:t>| Login | *Figure X — Écran d’authentification sécurisée par JWT.* |</w:t>
      </w:r>
    </w:p>
    <w:p>
      <w:pPr>
        <w:pStyle w:val="ListParagraph"/>
      </w:pPr>
      <w:r>
        <w:t>| Register | *Figure X — Formulaire d’inscription client avec choix de langue.* |</w:t>
      </w:r>
    </w:p>
    <w:p>
      <w:pPr>
        <w:pStyle w:val="ListParagraph"/>
      </w:pPr>
      <w:r>
        <w:t>| Profil (`/settings/profile`) | *Figure X — Gestion du profil utilisateur et des préférences d’affichage.* |</w:t>
      </w:r>
    </w:p>
    <w:p>
      <w:pPr>
        <w:pStyle w:val="ListParagraph"/>
      </w:pPr>
      <w:r>
        <w:t>| Chat + question tracking | *Figure X — Exemple de requête de suivi et réponse enrichie par l’API FedEx.* |</w:t>
      </w:r>
    </w:p>
    <w:p>
      <w:pPr>
        <w:pStyle w:val="ListParagraph"/>
      </w:pPr>
      <w:r>
        <w:t>| Carte / réponse tracking | *Figure X — Affichage du statut colis et des métadonnées de livraison.* |</w:t>
      </w:r>
    </w:p>
    <w:p>
      <w:pPr>
        <w:pStyle w:val="ListParagraph"/>
      </w:pPr>
      <w:r>
        <w:t>| Historique | *Figure X — Consultation de l’historique des demandes de suivi.* |</w:t>
      </w:r>
    </w:p>
    <w:p>
      <w:pPr>
        <w:pStyle w:val="ListParagraph"/>
      </w:pPr>
      <w:r>
        <w:t>| Export Excel | *Figure X — Fichier Excel généré depuis l’historique de tracking (openpyxl).* |</w:t>
      </w:r>
    </w:p>
    <w:p>
      <w:pPr>
        <w:pStyle w:val="ListParagraph"/>
      </w:pPr>
      <w:r>
        <w:t>| PDF POD | *Figure X — Document PDF de preuve de livraison généré automatiquement.* |</w:t>
      </w:r>
    </w:p>
    <w:p>
      <w:pPr>
        <w:pStyle w:val="ListParagraph"/>
      </w:pPr>
      <w:r>
        <w:t>| Admin dashboard | *Figure X — Tableau de bord administrateur : indicateurs clés de la plateforme.* |</w:t>
      </w:r>
    </w:p>
    <w:p>
      <w:pPr>
        <w:pStyle w:val="ListParagraph"/>
      </w:pPr>
      <w:r>
        <w:t>| Gestion utilisateurs | *Figure X — Module admin de gestion des comptes et des rôles.* |</w:t>
      </w:r>
    </w:p>
    <w:p>
      <w:pPr>
        <w:pStyle w:val="ListParagraph"/>
      </w:pPr>
      <w:r>
        <w:t>| Logs audit | *Figure X — Journal d’activité avec masquage des numéros de suivi sensibles.* |</w:t>
      </w:r>
    </w:p>
    <w:p>
      <w:pPr>
        <w:pStyle w:val="ListParagraph"/>
      </w:pPr>
      <w:r>
        <w:t>| Base PostgreSQL | *Figure X — Structure relationnelle de la base `globex_fedex` (pgAdmin ou DBeaver).* |</w:t>
      </w:r>
    </w:p>
    <w:p>
      <w:pPr>
        <w:pStyle w:val="ListParagraph"/>
      </w:pPr>
      <w:r>
        <w:t>| Postman | *Figure X — Test API REST du endpoint `/chat/message` avec token JWT.* |</w:t>
      </w:r>
    </w:p>
    <w:p>
      <w:pPr>
        <w:pStyle w:val="ListParagraph"/>
      </w:pPr>
      <w:r>
        <w:t>| Terminal backend | *Figure X — Démarrage du serveur FastAPI Uvicorn (port 8000).* |</w:t>
      </w:r>
    </w:p>
    <w:p>
      <w:pPr>
        <w:pStyle w:val="ListParagraph"/>
      </w:pPr>
      <w:r>
        <w:t>| Terminal frontend | *Figure X — Serveur de développement Angular (`ng serve`, port 4200).* |</w:t>
      </w:r>
    </w:p>
    <w:p/>
    <w:p>
      <w:r>
        <w:t>**Note :** pas de page **accueil** dédiée — la route racine redirige vers `/chat`.</w:t>
      </w:r>
    </w:p>
    <w:p/>
    <w:p>
      <w:r>
        <w:t>---</w:t>
      </w:r>
    </w:p>
    <w:p/>
    <w:p>
      <w:pPr>
        <w:pStyle w:val="Heading2"/>
      </w:pPr>
      <w:r>
        <w:t>16. Difficultés rencontrées et solutions (issues du code)</w:t>
      </w:r>
    </w:p>
    <w:p/>
    <w:p>
      <w:pPr>
        <w:pStyle w:val="ListParagraph"/>
      </w:pPr>
      <w:r>
        <w:t>| Problème | Cause (code) | Solution appliquée | Fichiers |</w:t>
      </w:r>
    </w:p>
    <w:p>
      <w:pPr>
        <w:pStyle w:val="ListParagraph"/>
      </w:pPr>
      <w:r>
        <w:t>|---|---|---|---|</w:t>
      </w:r>
    </w:p>
    <w:p>
      <w:pPr>
        <w:pStyle w:val="ListParagraph"/>
      </w:pPr>
      <w:r>
        <w:t>| API FedEx sandbox restrictive | Liste blanche obligatoire | `FEDEX_SANDBOX_WHITELIST` + message utilisateur | `fedex_sandbox_whitelist.py` |</w:t>
      </w:r>
    </w:p>
    <w:p>
      <w:pPr>
        <w:pStyle w:val="ListParagraph"/>
      </w:pPr>
      <w:r>
        <w:t>| FedEx indisponible / non configuré | `fedex_enabled=false`, clés vides | Mode `_mock_shipment()` | `fedex_service.py`, `config.py` |</w:t>
      </w:r>
    </w:p>
    <w:p>
      <w:pPr>
        <w:pStyle w:val="ListParagraph"/>
      </w:pPr>
      <w:r>
        <w:t>| Hallucinations LLM sur statuts | Risque invention statut | Prompt strict + réponses déterministes + filtre sortie | `prompts.py`, `orchestrator.py`, `prompt_guard_service.py` |</w:t>
      </w:r>
    </w:p>
    <w:p>
      <w:pPr>
        <w:pStyle w:val="ListParagraph"/>
      </w:pPr>
      <w:r>
        <w:t>| Quotas Gemini / 503 | Limites API Google | Fallback modèles + cooldown + Ollama | `gemini_budget.py`, `providers.py`, `config.py` |</w:t>
      </w:r>
    </w:p>
    <w:p>
      <w:pPr>
        <w:pStyle w:val="ListParagraph"/>
      </w:pPr>
      <w:r>
        <w:t>| Ollama lent / absent | Service local requis | Timeout + message fallback utilisateur | `chatbot_service.py`, `config.py` |</w:t>
      </w:r>
    </w:p>
    <w:p>
      <w:pPr>
        <w:pStyle w:val="ListParagraph"/>
      </w:pPr>
      <w:r>
        <w:t>| CORS dev | Origines fixes | Middleware CORS localhost | `main.py` |</w:t>
      </w:r>
    </w:p>
    <w:p>
      <w:pPr>
        <w:pStyle w:val="ListParagraph"/>
      </w:pPr>
      <w:r>
        <w:t>| 2FA sans SMTP | Email OTP requis | Erreur 502 explicite si envoi impossible | `auth.py` |</w:t>
      </w:r>
    </w:p>
    <w:p>
      <w:pPr>
        <w:pStyle w:val="ListParagraph"/>
      </w:pPr>
      <w:r>
        <w:t>| PGVector RAG | Extension PostgreSQL | Docker compose optionnel | `docker-compose.pgvector.yml`, `vector_store.py` |</w:t>
      </w:r>
    </w:p>
    <w:p>
      <w:pPr>
        <w:pStyle w:val="ListParagraph"/>
      </w:pPr>
      <w:r>
        <w:t>| Gestion rôles | Multi-portails | Guards + `require_role` | `portal.guard.ts`, `deps.py` |</w:t>
      </w:r>
    </w:p>
    <w:p>
      <w:pPr>
        <w:pStyle w:val="ListParagraph"/>
      </w:pPr>
      <w:r>
        <w:t>| Exports volumineux | Performance Excel | limite `limit` max 500 | `export_excel.py` |</w:t>
      </w:r>
    </w:p>
    <w:p/>
    <w:p>
      <w:r>
        <w:t>---</w:t>
      </w:r>
    </w:p>
    <w:p/>
    <w:p>
      <w:pPr>
        <w:pStyle w:val="Heading2"/>
      </w:pPr>
      <w:r>
        <w:t>17. Limites du projet</w:t>
      </w:r>
    </w:p>
    <w:p/>
    <w:p>
      <w:pPr>
        <w:pStyle w:val="ListBullet"/>
      </w:pPr>
      <w:r>
        <w:t>**FedEx production** : non activé par défaut ; mock si `FEDEX_ENABLED=false`</w:t>
      </w:r>
    </w:p>
    <w:p>
      <w:pPr>
        <w:pStyle w:val="ListBullet"/>
      </w:pPr>
      <w:r>
        <w:t>**Déploiement production** : non documenté (pas de stack Docker complète applicative)</w:t>
      </w:r>
    </w:p>
    <w:p>
      <w:pPr>
        <w:pStyle w:val="ListBullet"/>
      </w:pPr>
      <w:r>
        <w:t>**Chat « temps réel »** : requêtes HTTP, pas streaming WebSocket client</w:t>
      </w:r>
    </w:p>
    <w:p>
      <w:pPr>
        <w:pStyle w:val="ListBullet"/>
      </w:pPr>
      <w:r>
        <w:t>**2FA / OAuth / emails** : fonctionnels seulement avec SMTP/Google configurés</w:t>
      </w:r>
    </w:p>
    <w:p>
      <w:pPr>
        <w:pStyle w:val="ListBullet"/>
      </w:pPr>
      <w:r>
        <w:t>**Vérification email client** : non trouvée (activation réservée aux employés)</w:t>
      </w:r>
    </w:p>
    <w:p>
      <w:pPr>
        <w:pStyle w:val="ListBullet"/>
      </w:pPr>
      <w:r>
        <w:t>**Jarvis-OS** : intégration sidecar avancée, hors périmètre CDC minimal</w:t>
      </w:r>
    </w:p>
    <w:p>
      <w:pPr>
        <w:pStyle w:val="ListBullet"/>
      </w:pPr>
      <w:r>
        <w:t>**Tests de charge** : non trouvés</w:t>
      </w:r>
    </w:p>
    <w:p>
      <w:pPr>
        <w:pStyle w:val="ListBullet"/>
      </w:pPr>
      <w:r>
        <w:t>**Secrets par défaut** : à changer avant production (`JWT_SECRET_KEY`, mots de passe admin seed)</w:t>
      </w:r>
    </w:p>
    <w:p/>
    <w:p>
      <w:r>
        <w:t>---</w:t>
      </w:r>
    </w:p>
    <w:p/>
    <w:p>
      <w:pPr>
        <w:pStyle w:val="Heading2"/>
      </w:pPr>
      <w:r>
        <w:t>18. Perspectives d’évolution</w:t>
      </w:r>
    </w:p>
    <w:p/>
    <w:p>
      <w:pPr>
        <w:pStyle w:val="ListParagraph"/>
      </w:pPr>
      <w:r>
        <w:t>| Perspective | Pertinence |</w:t>
      </w:r>
    </w:p>
    <w:p>
      <w:pPr>
        <w:pStyle w:val="ListParagraph"/>
      </w:pPr>
      <w:r>
        <w:t>|---|---|</w:t>
      </w:r>
    </w:p>
    <w:p>
      <w:pPr>
        <w:pStyle w:val="ListParagraph"/>
      </w:pPr>
      <w:r>
        <w:t>| Déploiement production (Docker + nginx + HTTPS) | Haute — manquant |</w:t>
      </w:r>
    </w:p>
    <w:p>
      <w:pPr>
        <w:pStyle w:val="ListParagraph"/>
      </w:pPr>
      <w:r>
        <w:t>| Redis (sessions, cache FedEx, rate limit) | Moyenne — non trouvé |</w:t>
      </w:r>
    </w:p>
    <w:p>
      <w:pPr>
        <w:pStyle w:val="ListParagraph"/>
      </w:pPr>
      <w:r>
        <w:t>| Webhooks FedEx réels | Partiel — simulateur existant |</w:t>
      </w:r>
    </w:p>
    <w:p>
      <w:pPr>
        <w:pStyle w:val="ListParagraph"/>
      </w:pPr>
      <w:r>
        <w:t>| Chat vocal | Non dans Globex FedEx (présent dans Jarvis-OS sidecar) |</w:t>
      </w:r>
    </w:p>
    <w:p>
      <w:pPr>
        <w:pStyle w:val="ListParagraph"/>
      </w:pPr>
      <w:r>
        <w:t>| Analytics avancés | Partiel — module reports existant |</w:t>
      </w:r>
    </w:p>
    <w:p>
      <w:pPr>
        <w:pStyle w:val="ListParagraph"/>
      </w:pPr>
      <w:r>
        <w:t>| Multi-transporteurs | Non réalisé |</w:t>
      </w:r>
    </w:p>
    <w:p>
      <w:pPr>
        <w:pStyle w:val="ListParagraph"/>
      </w:pPr>
      <w:r>
        <w:t>| Application mobile | Non réalisé |</w:t>
      </w:r>
    </w:p>
    <w:p>
      <w:pPr>
        <w:pStyle w:val="ListParagraph"/>
      </w:pPr>
      <w:r>
        <w:t>| CRM employé | Partiel — portail employee riche |</w:t>
      </w:r>
    </w:p>
    <w:p>
      <w:pPr>
        <w:pStyle w:val="ListParagraph"/>
      </w:pPr>
      <w:r>
        <w:t>| Amélioration IA (RAG, agents) | En cours — GPT + Globex Agent |</w:t>
      </w:r>
    </w:p>
    <w:p>
      <w:pPr>
        <w:pStyle w:val="ListParagraph"/>
      </w:pPr>
      <w:r>
        <w:t>| Tests de charge | À ajouter |</w:t>
      </w:r>
    </w:p>
    <w:p>
      <w:pPr>
        <w:pStyle w:val="ListParagraph"/>
      </w:pPr>
      <w:r>
        <w:t>| Monitoring temps réel (Prometheus/Grafana) | Non trouvé |</w:t>
      </w:r>
    </w:p>
    <w:p/>
    <w:p>
      <w:r>
        <w:t>---</w:t>
      </w:r>
    </w:p>
    <w:p/>
    <w:p>
      <w:pPr>
        <w:pStyle w:val="Heading2"/>
      </w:pPr>
      <w:r>
        <w:t>19. Contenu prêt pour le rapport</w:t>
      </w:r>
    </w:p>
    <w:p/>
    <w:p>
      <w:pPr>
        <w:pStyle w:val="Heading3"/>
      </w:pPr>
      <w:r>
        <w:t>Introduction générale</w:t>
      </w:r>
    </w:p>
    <w:p>
      <w:r>
        <w:t>Ce projet de fin d’études porte sur la conception et la réalisation de **Globex FedEx**, une plateforme web intelligente de suivi de colis intégrant l’API FedEx et un assistant conversationnel multilingue. L’objectif est de permettre aux clients de suivre leurs expéditions via une interface moderne, tout en offrant aux administrateurs une console de supervision, de sécurité et d’analyse. Le développement s’appuie sur une architecture three-tier : frontend **Angular 17**, backend **FastAPI** et base **PostgreSQL**.</w:t>
      </w:r>
    </w:p>
    <w:p/>
    <w:p>
      <w:pPr>
        <w:pStyle w:val="Heading3"/>
      </w:pPr>
      <w:r>
        <w:t>Problématique</w:t>
      </w:r>
    </w:p>
    <w:p>
      <w:r>
        <w:t>Le suivi de colis et l’assistance client dans un contexte logistique exigent une interface unifiée, fiable et sécurisée. Les utilisateurs doivent pouvoir interroger un chatbot en langage naturel, obtenir des informations **factuelles** issues de FedEx, consulter leur historique et exporter leurs données, sans exposer les secrets techniques ni inventer de fausses informations de livraison.</w:t>
      </w:r>
    </w:p>
    <w:p/>
    <w:p>
      <w:pPr>
        <w:pStyle w:val="Heading3"/>
      </w:pPr>
      <w:r>
        <w:t>Solution proposée</w:t>
      </w:r>
    </w:p>
    <w:p>
      <w:r>
        <w:t>Globex FedEx combine un **chatbot orchestré** (Gemini avec repli Ollama), un **connecteur FedEx** (sandbox ou mock), un **système d’authentification JWT multi-rôles**, des **exports Excel/PDF**, des **notifications** et une **console d’administration** complète. La sécurité est renforcée par un journal d’audit, un masquage des données sensibles, un garde-fou anti-injection de prompts et un module IDS.</w:t>
      </w:r>
    </w:p>
    <w:p/>
    <w:p>
      <w:pPr>
        <w:pStyle w:val="Heading3"/>
      </w:pPr>
      <w:r>
        <w:t>Objectifs du projet</w:t>
      </w:r>
    </w:p>
    <w:p>
      <w:pPr>
        <w:pStyle w:val="ListBullet"/>
      </w:pPr>
      <w:r>
        <w:t>Automatiser le suivi FedEx via un chatbot multilingue (FR/AR/EN)</w:t>
      </w:r>
    </w:p>
    <w:p>
      <w:pPr>
        <w:pStyle w:val="ListBullet"/>
      </w:pPr>
      <w:r>
        <w:t>Intégrer l’API FedEx Tracking avec gestion d’erreurs et mode démonstration</w:t>
      </w:r>
    </w:p>
    <w:p>
      <w:pPr>
        <w:pStyle w:val="ListBullet"/>
      </w:pPr>
      <w:r>
        <w:t>Garantir l’authentification, l’historisation et l’export des consultations</w:t>
      </w:r>
    </w:p>
    <w:p>
      <w:pPr>
        <w:pStyle w:val="ListBullet"/>
      </w:pPr>
      <w:r>
        <w:t>Fournir une interface admin de monitoring, logs et gestion utilisateurs</w:t>
      </w:r>
    </w:p>
    <w:p>
      <w:pPr>
        <w:pStyle w:val="ListBullet"/>
      </w:pPr>
      <w:r>
        <w:t>Assurer la sécurité des échanges (JWT, 2FA, prompt guard)</w:t>
      </w:r>
    </w:p>
    <w:p/>
    <w:p>
      <w:pPr>
        <w:pStyle w:val="Heading3"/>
      </w:pPr>
      <w:r>
        <w:t>Architecture technique (texte rapport)</w:t>
      </w:r>
    </w:p>
    <w:p>
      <w:r>
        <w:t>L’architecture repose sur la séparation des responsabilités : le frontend Angular consomme des API REST sécurisées par JWT ; le backend FastAPI centralise la logique métier, l’orchestration IA et l’accès PostgreSQL ; les services externes (FedEx, Gemini, Ollama, SMTP) sont encapsulés dans des modules dédiés (`fedex_service`, `llm/providers`, etc.).</w:t>
      </w:r>
    </w:p>
    <w:p/>
    <w:p>
      <w:pPr>
        <w:pStyle w:val="Heading3"/>
      </w:pPr>
      <w:r>
        <w:t>Réalisation</w:t>
      </w:r>
    </w:p>
    <w:p>
      <w:r>
        <w:t>Le module chat (`chatbot_service.py`) enchaîne détection d’intention, extraction de numéro de suivi, appel FedEx, construction du contexte conversationnel et génération de réponse. Les exports utilisent **openpyxl** et **fpdf**. L’administration couvre utilisateurs, logs, conversations, santé IA, sécurité et rapports. Le projet inclut **47 fichiers de tests** backend couvrant le copilot, les exports, la sécurité et l’agent Globex.</w:t>
      </w:r>
    </w:p>
    <w:p/>
    <w:p>
      <w:pPr>
        <w:pStyle w:val="Heading3"/>
      </w:pPr>
      <w:r>
        <w:t>Tests</w:t>
      </w:r>
    </w:p>
    <w:p>
      <w:r>
        <w:t>La validation repose sur une suite **pytest** backend et des tests manuels UI/Postman. Les tests automatisés couvrent notamment le prompt guard, les exports PDF/Excel, le budget Gemini et l’API Globex Agent. Les tests de charge et le déploiement continu ne sont pas encore formalisés dans le dépôt.</w:t>
      </w:r>
    </w:p>
    <w:p/>
    <w:p>
      <w:pPr>
        <w:pStyle w:val="Heading3"/>
      </w:pPr>
      <w:r>
        <w:t>Difficultés</w:t>
      </w:r>
    </w:p>
    <w:p>
      <w:r>
        <w:t>Les principales contraintes identifiées concernent l’environnement **FedEx sandbox** (liste blanche de numéros), la **disponibilité des LLM** (quotas Gemini, dépendance Ollama), la **configuration SMTP** pour la 2FA, et l’absence d’un **pipeline de déploiement production** complet.</w:t>
      </w:r>
    </w:p>
    <w:p/>
    <w:p>
      <w:pPr>
        <w:pStyle w:val="Heading3"/>
      </w:pPr>
      <w:r>
        <w:t>Conclusion générale</w:t>
      </w:r>
    </w:p>
    <w:p>
      <w:r>
        <w:t>Globex FedEx constitue une plateforme fonctionnelle et ambitieuse, dépassant le périmètre initial du chatbot de suivi grâce au portail employé, à l’agent administratif et aux modules de sécurité. Le cœur métier — chatbot, tracking, historique, exports, authentification et administration — est **largement réalisé**. La mise en production nécessitera l’activation de FedEx en environnement réel, le durcissement des secrets, un déploiement conteneurisé et la validation exhaustive des tests en conditions réelles.</w:t>
      </w:r>
    </w:p>
    <w:p/>
    <w:p>
      <w:r>
        <w:t>---</w:t>
      </w:r>
    </w:p>
    <w:p/>
    <w:p>
      <w:r>
        <w:t>**Fichiers racine analysés :** `fedex-main/globex-fedex-main/` (backend + frontend). **Jarvis-OS** (`src/jarvis/`) est une intégration complémentaire du monorepo, distincte du CDC FedEx strict.</w:t>
      </w:r>
    </w:p>
    <w:p/>
    <w:p>
      <w:r>
        <w:t>Si tu veux, en mode Agent je peux générer ce contenu en **document Word/LaTeX structuré** ou extraire automatiquement la **liste complète des endpoints employee** en annexe.</w:t>
      </w:r>
    </w:p>
    <w:p/>
    <w:p>
      <w:r>
        <w:t>[REDACTED]</w:t>
      </w:r>
    </w:p>
    <w:p>
      <w:r>
        <w:br w:type="page"/>
      </w:r>
    </w:p>
    <w:p>
      <w:pPr>
        <w:pStyle w:val="Heading1"/>
      </w:pPr>
      <w:r>
        <w:t>Question 3</w:t>
      </w:r>
    </w:p>
    <w:p>
      <w:r>
        <w:rPr>
          <w:b/>
          <w:color w:val="4A0080"/>
        </w:rPr>
        <w:t>Donne-moi uniquement la liste complète des endpoints FastAPI avec méthode, URL, rôle, fichier, fonction, auth requise et exemple de réponse</w:t>
      </w:r>
    </w:p>
    <w:p>
      <w:pPr>
        <w:pStyle w:val="Heading2"/>
      </w:pPr>
      <w:r>
        <w:t>Réponse</w:t>
      </w:r>
    </w:p>
    <w:p>
      <w:r>
        <w:t>Extraction exhaustive de tous les endpoints FastAPI depuis les fichiers de routes.</w:t>
      </w:r>
    </w:p>
    <w:p/>
    <w:p>
      <w:r>
        <w:t>[REDACTED]</w:t>
      </w:r>
    </w:p>
    <w:p/>
    <w:p>
      <w:r>
        <w:t>Liste exhaustive des endpoints **montés dans `backend/app/main.py`** (plus sous-routeurs inclus dans `admin.py`).</w:t>
      </w:r>
    </w:p>
    <w:p>
      <w:r>
        <w:t>**Base URL :** `http://127.0.0.1:8000`</w:t>
      </w:r>
    </w:p>
    <w:p>
      <w:r>
        <w:t>**Auth :** `Authorization: Bearer &lt;JWT&gt;` sauf mention « Public ».</w:t>
      </w:r>
    </w:p>
    <w:p/>
    <w:p>
      <w:r>
        <w:t>&gt; **Doublons de préfixe :** certains routeurs sont montés **deux fois** (`/support` + `/api/support`, `/admin/settings` + `/api/settings`, etc.). Les URLs ci-dessous indiquent le chemin canonique ; la variante `/api/...` est équivalente quand indiquée.</w:t>
      </w:r>
    </w:p>
    <w:p/>
    <w:p>
      <w:r>
        <w:t>---</w:t>
      </w:r>
    </w:p>
    <w:p/>
    <w:p>
      <w:pPr>
        <w:pStyle w:val="Heading2"/>
      </w:pPr>
      <w:r>
        <w:t>Racine</w:t>
      </w:r>
    </w:p>
    <w:p/>
    <w:p>
      <w:pPr>
        <w:pStyle w:val="ListParagraph"/>
      </w:pPr>
      <w:r>
        <w:t>| Méthode | URL | Rôle | Fichier | Fonction | Auth | Exemple réponse |</w:t>
      </w:r>
    </w:p>
    <w:p>
      <w:pPr>
        <w:pStyle w:val="ListParagraph"/>
      </w:pPr>
      <w:r>
        <w:t>|---|---|---|---|---|---|---|</w:t>
      </w:r>
    </w:p>
    <w:p>
      <w:pPr>
        <w:pStyle w:val="ListParagraph"/>
      </w:pPr>
      <w:r>
        <w:t>| GET | `/` | Healthcheck API | `main.py` | `root` | Public | `{"status":"ok","service":"Globex FedEx Chatbot API"}` |</w:t>
      </w:r>
    </w:p>
    <w:p>
      <w:pPr>
        <w:pStyle w:val="ListParagraph"/>
      </w:pPr>
      <w:r>
        <w:t>| GET | `/api/dashboard/stats` | KPI dashboard admin | `main.py` | `api_dashboard_stats` | admin | `{"users_total":120,"sessions_today":45,...}` |</w:t>
      </w:r>
    </w:p>
    <w:p/>
    <w:p>
      <w:r>
        <w:t>---</w:t>
      </w:r>
    </w:p>
    <w:p/>
    <w:p>
      <w:pPr>
        <w:pStyle w:val="Heading2"/>
      </w:pPr>
      <w:r>
        <w:t>Authentification — `/auth/*` (`routes/auth.py`)</w:t>
      </w:r>
    </w:p>
    <w:p/>
    <w:p>
      <w:pPr>
        <w:pStyle w:val="ListParagraph"/>
      </w:pPr>
      <w:r>
        <w:t>| Méthode | URL | Rôle | Fonction | Auth | Exemple réponse |</w:t>
      </w:r>
    </w:p>
    <w:p>
      <w:pPr>
        <w:pStyle w:val="ListParagraph"/>
      </w:pPr>
      <w:r>
        <w:t>|---|---|---|---|---|---|</w:t>
      </w:r>
    </w:p>
    <w:p>
      <w:pPr>
        <w:pStyle w:val="ListParagraph"/>
      </w:pPr>
      <w:r>
        <w:t>| POST | `/auth/register` | Inscription client | `register` | Public | `{"id":1,"email":"user@mail.com","role":"client",...}` |</w:t>
      </w:r>
    </w:p>
    <w:p>
      <w:pPr>
        <w:pStyle w:val="ListParagraph"/>
      </w:pPr>
      <w:r>
        <w:t>| POST | `/auth/register/employee` | Inscription employé (pending) | `register_employee` | Public | `{"detail":"Votre demande...","email":"...","status":"pending"}` |</w:t>
      </w:r>
    </w:p>
    <w:p>
      <w:pPr>
        <w:pStyle w:val="ListParagraph"/>
      </w:pPr>
      <w:r>
        <w:t>| POST | `/auth/activate` | Activation employé (token email) | `activate_account` | Public | `UserRead` |</w:t>
      </w:r>
    </w:p>
    <w:p>
      <w:pPr>
        <w:pStyle w:val="ListParagraph"/>
      </w:pPr>
      <w:r>
        <w:t>| POST | `/auth/login` | Connexion | `login` | Public | `{"access_token":"eyJ...","requires_2fa":false}` ou `{"requires_2fa":true,"challenge_token":"..."}` |</w:t>
      </w:r>
    </w:p>
    <w:p>
      <w:pPr>
        <w:pStyle w:val="ListParagraph"/>
      </w:pPr>
      <w:r>
        <w:t>| GET | `/auth/google/config` | Config OAuth Google | `google_auth_config` | Public | `{"enabled":false,"client_id":null}` |</w:t>
      </w:r>
    </w:p>
    <w:p>
      <w:pPr>
        <w:pStyle w:val="ListParagraph"/>
      </w:pPr>
      <w:r>
        <w:t>| POST | `/auth/google` | Login Google | `login_with_google` | Public | `{"access_token":"eyJ...","token_type":"bearer"}` |</w:t>
      </w:r>
    </w:p>
    <w:p>
      <w:pPr>
        <w:pStyle w:val="ListParagraph"/>
      </w:pPr>
      <w:r>
        <w:t>| POST | `/auth/2fa/verify` | Valider OTP 2FA | `verify_2fa` | Public | `{"access_token":"eyJ...","token_type":"bearer"}` |</w:t>
      </w:r>
    </w:p>
    <w:p>
      <w:pPr>
        <w:pStyle w:val="ListParagraph"/>
      </w:pPr>
      <w:r>
        <w:t>| POST | `/auth/2fa/resend` | Renvoyer OTP | `resend_2fa` | Public | `{"detail":"Code renvoyé."}` |</w:t>
      </w:r>
    </w:p>
    <w:p>
      <w:pPr>
        <w:pStyle w:val="ListParagraph"/>
      </w:pPr>
      <w:r>
        <w:t>| GET | `/auth/me/qr-login` | Payload QR login | `get_qr_login_payload` | JWT | `{"token":"...","expires_at":"..."}` |</w:t>
      </w:r>
    </w:p>
    <w:p>
      <w:pPr>
        <w:pStyle w:val="ListParagraph"/>
      </w:pPr>
      <w:r>
        <w:t>| POST | `/auth/me/qr-login/regenerate` | Régénérer QR | `regenerate_qr_login` | JWT | idem |</w:t>
      </w:r>
    </w:p>
    <w:p>
      <w:pPr>
        <w:pStyle w:val="ListParagraph"/>
      </w:pPr>
      <w:r>
        <w:t>| POST | `/auth/qr-login` | Connexion via QR | `qr_login` | Public | `Token` |</w:t>
      </w:r>
    </w:p>
    <w:p>
      <w:pPr>
        <w:pStyle w:val="ListParagraph"/>
      </w:pPr>
      <w:r>
        <w:t>| GET | `/auth/me` | Profil courant | `read_me` | JWT | `{"id":1,"full_name":"...","role":"client",...}` |</w:t>
      </w:r>
    </w:p>
    <w:p>
      <w:pPr>
        <w:pStyle w:val="ListParagraph"/>
      </w:pPr>
      <w:r>
        <w:t>| GET | `/auth/me/preferences` | État préférences | `read_preferences` | JWT | `UserPreferencesState` |</w:t>
      </w:r>
    </w:p>
    <w:p>
      <w:pPr>
        <w:pStyle w:val="ListParagraph"/>
      </w:pPr>
      <w:r>
        <w:t>| POST | `/auth/me/preferences/submit` | Soumettre préférences | `submit_preferences` | JWT | `UserPreferencesState` |</w:t>
      </w:r>
    </w:p>
    <w:p>
      <w:pPr>
        <w:pStyle w:val="ListParagraph"/>
      </w:pPr>
      <w:r>
        <w:t>| GET | `/auth/quota` | Quotas journaliers | `read_quota` | JWT | `{"messages_remaining":50,...}` |</w:t>
      </w:r>
    </w:p>
    <w:p>
      <w:pPr>
        <w:pStyle w:val="ListParagraph"/>
      </w:pPr>
      <w:r>
        <w:t>| PATCH | `/auth/me` | MAJ profil | `update_me` | JWT | `UserRead` |</w:t>
      </w:r>
    </w:p>
    <w:p>
      <w:pPr>
        <w:pStyle w:val="ListParagraph"/>
      </w:pPr>
      <w:r>
        <w:t>| GET | `/auth/account-overview` | Vue compte + sessions | `account_overview` | JWT | `AccountOverview` |</w:t>
      </w:r>
    </w:p>
    <w:p>
      <w:pPr>
        <w:pStyle w:val="ListParagraph"/>
      </w:pPr>
      <w:r>
        <w:t>| POST | `/auth/logout-all` | Déconnexion globale | `logout_all_sessions` | JWT | `204 No Content` |</w:t>
      </w:r>
    </w:p>
    <w:p>
      <w:pPr>
        <w:pStyle w:val="ListParagraph"/>
      </w:pPr>
      <w:r>
        <w:t>| DELETE | `/auth/account` | Supprimer compte | `delete_account` | JWT | `204 No Content` |</w:t>
      </w:r>
    </w:p>
    <w:p/>
    <w:p>
      <w:r>
        <w:t>---</w:t>
      </w:r>
    </w:p>
    <w:p/>
    <w:p>
      <w:pPr>
        <w:pStyle w:val="Heading2"/>
      </w:pPr>
      <w:r>
        <w:t>Chat — `/chat/*` (`routes/chat.py`)</w:t>
      </w:r>
    </w:p>
    <w:p/>
    <w:p>
      <w:pPr>
        <w:pStyle w:val="ListParagraph"/>
      </w:pPr>
      <w:r>
        <w:t>| Méthode | URL | Rôle | Fonction | Auth | Exemple réponse |</w:t>
      </w:r>
    </w:p>
    <w:p>
      <w:pPr>
        <w:pStyle w:val="ListParagraph"/>
      </w:pPr>
      <w:r>
        <w:t>|---|---|---|---|---|---|</w:t>
      </w:r>
    </w:p>
    <w:p>
      <w:pPr>
        <w:pStyle w:val="ListParagraph"/>
      </w:pPr>
      <w:r>
        <w:t>| POST | `/chat/ai` | IA stateless (test) | `chat_ai` | Public | `{"reply":"...","intent":"track_package","tracking_number":"881354459588","llm_provider":"gemini"}` |</w:t>
      </w:r>
    </w:p>
    <w:p>
      <w:pPr>
        <w:pStyle w:val="ListParagraph"/>
      </w:pPr>
      <w:r>
        <w:t>| POST | `/chat/message` | Message chatbot | `post_message` | JWT (client+) | `{"reply":"...","session_id":12,"shipment":{...},"intent":"statut"}` |</w:t>
      </w:r>
    </w:p>
    <w:p>
      <w:pPr>
        <w:pStyle w:val="ListParagraph"/>
      </w:pPr>
      <w:r>
        <w:t>| POST | `/chat/agent/watches/check` | Vérifier surveillances colis | `check_my_shipment_watches` | JWT | `{"checked":2,"updated":1}` |</w:t>
      </w:r>
    </w:p>
    <w:p>
      <w:pPr>
        <w:pStyle w:val="ListParagraph"/>
      </w:pPr>
      <w:r>
        <w:t>| GET | `/chat/sessions` | Lister conversations | `list_sessions` | JWT | `[{"id":1,"title":"Suivi colis",...}]` |</w:t>
      </w:r>
    </w:p>
    <w:p>
      <w:pPr>
        <w:pStyle w:val="ListParagraph"/>
      </w:pPr>
      <w:r>
        <w:t>| GET | `/chat/sessions/{session_id}/messages` | Messages session | `get_session_messages` | JWT | `[{"sender":"user","message_text":"..."}]` |</w:t>
      </w:r>
    </w:p>
    <w:p>
      <w:pPr>
        <w:pStyle w:val="ListParagraph"/>
      </w:pPr>
      <w:r>
        <w:t>| PATCH | `/chat/sessions/{session_id}` | MAJ session | `update_session` | JWT | `ChatSessionRead` |</w:t>
      </w:r>
    </w:p>
    <w:p>
      <w:pPr>
        <w:pStyle w:val="ListParagraph"/>
      </w:pPr>
      <w:r>
        <w:t>| DELETE | `/chat/sessions/{session_id}` | Supprimer session | `delete_session` | JWT | `204` |</w:t>
      </w:r>
    </w:p>
    <w:p>
      <w:pPr>
        <w:pStyle w:val="ListParagraph"/>
      </w:pPr>
      <w:r>
        <w:t>| GET | `/chat/collections` | Lister dossiers | `list_collections` | JWT | `[{"id":1,"name":"Projets"}]` |</w:t>
      </w:r>
    </w:p>
    <w:p>
      <w:pPr>
        <w:pStyle w:val="ListParagraph"/>
      </w:pPr>
      <w:r>
        <w:t>| POST | `/chat/collections` | Créer dossier | `create_collection` | JWT | `ChatCollectionRead` |</w:t>
      </w:r>
    </w:p>
    <w:p>
      <w:pPr>
        <w:pStyle w:val="ListParagraph"/>
      </w:pPr>
      <w:r>
        <w:t>| POST | `/chat/sessions/{session_id}/share` | Lien partage | `create_or_update_share_link` | JWT | `{"share_token":"abc...","url":"..."}` |</w:t>
      </w:r>
    </w:p>
    <w:p>
      <w:pPr>
        <w:pStyle w:val="ListParagraph"/>
      </w:pPr>
      <w:r>
        <w:t>| GET | `/chat/shared/{share_token}` | Aperçu partagé | `get_shared_conversation` | JWT | `SharedConversationPreview` |</w:t>
      </w:r>
    </w:p>
    <w:p>
      <w:pPr>
        <w:pStyle w:val="ListParagraph"/>
      </w:pPr>
      <w:r>
        <w:t>| POST | `/chat/shared/{share_token}/import` | Importer conversation | `import_shared_conversation` | JWT | `{"session_id":15}` |</w:t>
      </w:r>
    </w:p>
    <w:p/>
    <w:p>
      <w:r>
        <w:t>---</w:t>
      </w:r>
    </w:p>
    <w:p/>
    <w:p>
      <w:pPr>
        <w:pStyle w:val="Heading2"/>
      </w:pPr>
      <w:r>
        <w:t>Tracking — `/tracking/*` (`routes/tracking.py`)</w:t>
      </w:r>
    </w:p>
    <w:p/>
    <w:p>
      <w:pPr>
        <w:pStyle w:val="ListParagraph"/>
      </w:pPr>
      <w:r>
        <w:t>| Méthode | URL | Rôle | Fonction | Auth | Exemple réponse |</w:t>
      </w:r>
    </w:p>
    <w:p>
      <w:pPr>
        <w:pStyle w:val="ListParagraph"/>
      </w:pPr>
      <w:r>
        <w:t>|---|---|---|---|---|---|</w:t>
      </w:r>
    </w:p>
    <w:p>
      <w:pPr>
        <w:pStyle w:val="ListParagraph"/>
      </w:pPr>
      <w:r>
        <w:t>| GET | `/tracking/{tracking_number}` | Suivi colis | `get_tracking` | JWT | `{"tracking_number":"881354459588","status":"En transit","events":[...]}` |</w:t>
      </w:r>
    </w:p>
    <w:p>
      <w:pPr>
        <w:pStyle w:val="ListParagraph"/>
      </w:pPr>
      <w:r>
        <w:t>| GET | `/tracking/{tracking_number}/proof-of-delivery` | PDF POD | `download_proof_of_delivery` | JWT | `application/pdf` (binaire) |</w:t>
      </w:r>
    </w:p>
    <w:p>
      <w:pPr>
        <w:pStyle w:val="ListParagraph"/>
      </w:pPr>
      <w:r>
        <w:t>| GET | `/tracking/{tracking_number}/visibility-events` | Événements visibilité | `get_visibility_events` | JWT | `{"tracking_number":"...","events":[...]}` |</w:t>
      </w:r>
    </w:p>
    <w:p/>
    <w:p>
      <w:r>
        <w:t>---</w:t>
      </w:r>
    </w:p>
    <w:p/>
    <w:p>
      <w:pPr>
        <w:pStyle w:val="Heading2"/>
      </w:pPr>
      <w:r>
        <w:t>Historique — (`routes/history.py`)</w:t>
      </w:r>
    </w:p>
    <w:p/>
    <w:p>
      <w:pPr>
        <w:pStyle w:val="ListParagraph"/>
      </w:pPr>
      <w:r>
        <w:t>| Méthode | URL | Rôle | Fonction | Auth | Exemple réponse |</w:t>
      </w:r>
    </w:p>
    <w:p>
      <w:pPr>
        <w:pStyle w:val="ListParagraph"/>
      </w:pPr>
      <w:r>
        <w:t>|---|---|---|---|---|---|</w:t>
      </w:r>
    </w:p>
    <w:p>
      <w:pPr>
        <w:pStyle w:val="ListParagraph"/>
      </w:pPr>
      <w:r>
        <w:t>| GET | `/history` | Historique consultations | `list_history` | JWT | `[{"id":1,"tracking_number":"881354459588","status":"Livré",...}]` |</w:t>
      </w:r>
    </w:p>
    <w:p/>
    <w:p>
      <w:r>
        <w:t>---</w:t>
      </w:r>
    </w:p>
    <w:p/>
    <w:p>
      <w:pPr>
        <w:pStyle w:val="Heading2"/>
      </w:pPr>
      <w:r>
        <w:t>Export Excel — (`routes/export_excel.py`)</w:t>
      </w:r>
    </w:p>
    <w:p/>
    <w:p>
      <w:pPr>
        <w:pStyle w:val="ListParagraph"/>
      </w:pPr>
      <w:r>
        <w:t>| Méthode | URL | Rôle | Fonction | Auth | Exemple réponse |</w:t>
      </w:r>
    </w:p>
    <w:p>
      <w:pPr>
        <w:pStyle w:val="ListParagraph"/>
      </w:pPr>
      <w:r>
        <w:t>|---|---|---|---|---|---|</w:t>
      </w:r>
    </w:p>
    <w:p>
      <w:pPr>
        <w:pStyle w:val="ListParagraph"/>
      </w:pPr>
      <w:r>
        <w:t>| GET | `/export/tracking-history.xlsx` | Export Excel historique | `export_tracking_history` | JWT | `application/vnd.openxmlformats-officedocument.spreadsheetml.sheet` |</w:t>
      </w:r>
    </w:p>
    <w:p/>
    <w:p>
      <w:r>
        <w:t>---</w:t>
      </w:r>
    </w:p>
    <w:p/>
    <w:p>
      <w:pPr>
        <w:pStyle w:val="Heading2"/>
      </w:pPr>
      <w:r>
        <w:t>Support client — `/support/*` et `/api/support/*` (`routes/support.py`)</w:t>
      </w:r>
    </w:p>
    <w:p/>
    <w:p>
      <w:pPr>
        <w:pStyle w:val="ListParagraph"/>
      </w:pPr>
      <w:r>
        <w:t>| Méthode | URL | Rôle | Fonction | Auth | Exemple réponse |</w:t>
      </w:r>
    </w:p>
    <w:p>
      <w:pPr>
        <w:pStyle w:val="ListParagraph"/>
      </w:pPr>
      <w:r>
        <w:t>|---|---|---|---|---|---|</w:t>
      </w:r>
    </w:p>
    <w:p>
      <w:pPr>
        <w:pStyle w:val="ListParagraph"/>
      </w:pPr>
      <w:r>
        <w:t>| POST | `/support/attachments` | Upload pièce jointe | `upload_support_attachment` | JWT | `{"stored_name":"abc.pdf","url":"..."}` |</w:t>
      </w:r>
    </w:p>
    <w:p>
      <w:pPr>
        <w:pStyle w:val="ListParagraph"/>
      </w:pPr>
      <w:r>
        <w:t>| GET | `/support/attachments/{stored_name}` | Télécharger pièce | `get_support_attachment` | JWT | fichier binaire |</w:t>
      </w:r>
    </w:p>
    <w:p>
      <w:pPr>
        <w:pStyle w:val="ListParagraph"/>
      </w:pPr>
      <w:r>
        <w:t>| GET | `/support/faq` | FAQ | `get_faq` | Public | `{"items":[{"question":"...","answer":"..."}]}` |</w:t>
      </w:r>
    </w:p>
    <w:p>
      <w:pPr>
        <w:pStyle w:val="ListParagraph"/>
      </w:pPr>
      <w:r>
        <w:t>| GET | `/support/tickets` | Tickets (admin liste) | `list_support_tickets` | JWT | `SupportTicketListResponse` |</w:t>
      </w:r>
    </w:p>
    <w:p>
      <w:pPr>
        <w:pStyle w:val="ListParagraph"/>
      </w:pPr>
      <w:r>
        <w:t>| GET | `/support/tickets/me` | Mes tickets | `list_my_support_tickets` | JWT | idem |</w:t>
      </w:r>
    </w:p>
    <w:p>
      <w:pPr>
        <w:pStyle w:val="ListParagraph"/>
      </w:pPr>
      <w:r>
        <w:t>| GET | `/support/tickets/{ticket_id}` | Détail ticket | `get_support_ticket` | JWT | `SupportTicketDetailRead` |</w:t>
      </w:r>
    </w:p>
    <w:p>
      <w:pPr>
        <w:pStyle w:val="ListParagraph"/>
      </w:pPr>
      <w:r>
        <w:t>| POST | `/support/tickets` | Créer ticket | `create_support_ticket` | JWT | `{"id":5,"ticket_number":"TK-001",...}` |</w:t>
      </w:r>
    </w:p>
    <w:p>
      <w:pPr>
        <w:pStyle w:val="ListParagraph"/>
      </w:pPr>
      <w:r>
        <w:t>| POST | `/support/tickets/{ticket_id}/messages` | Message ticket | `add_support_message` | JWT | `SupportTicketMessageRead` |</w:t>
      </w:r>
    </w:p>
    <w:p>
      <w:pPr>
        <w:pStyle w:val="ListParagraph"/>
      </w:pPr>
      <w:r>
        <w:t>| GET | `/support/notifications` | Notifs support client | `list_client_notifications` | JWT | `ClientNotificationListResponse` |</w:t>
      </w:r>
    </w:p>
    <w:p>
      <w:pPr>
        <w:pStyle w:val="ListParagraph"/>
      </w:pPr>
      <w:r>
        <w:t>| GET | `/support/notifications/unread-count` | Compteur non lus | `client_unread_count` | JWT | `{"count":3}` |</w:t>
      </w:r>
    </w:p>
    <w:p>
      <w:pPr>
        <w:pStyle w:val="ListParagraph"/>
      </w:pPr>
      <w:r>
        <w:t>| PATCH | `/support/notifications/{notif_id}/read` | Marquer lu | `mark_client_notification_read` | JWT | `ClientNotificationRead` |</w:t>
      </w:r>
    </w:p>
    <w:p>
      <w:pPr>
        <w:pStyle w:val="ListParagraph"/>
      </w:pPr>
      <w:r>
        <w:t>| PATCH | `/support/tickets/{ticket_id}/status` | MAJ statut ticket | `update_ticket_status` | **admin** | `SupportTicketRead` |</w:t>
      </w:r>
    </w:p>
    <w:p/>
    <w:p>
      <w:r>
        <w:t>---</w:t>
      </w:r>
    </w:p>
    <w:p/>
    <w:p>
      <w:pPr>
        <w:pStyle w:val="Heading2"/>
      </w:pPr>
      <w:r>
        <w:t>Support admin — `/admin/support/*` et `/api/admin/support/*`</w:t>
      </w:r>
    </w:p>
    <w:p/>
    <w:p>
      <w:pPr>
        <w:pStyle w:val="ListParagraph"/>
      </w:pPr>
      <w:r>
        <w:t>| Méthode | URL | Rôle | Fonction | Auth | Exemple réponse |</w:t>
      </w:r>
    </w:p>
    <w:p>
      <w:pPr>
        <w:pStyle w:val="ListParagraph"/>
      </w:pPr>
      <w:r>
        <w:t>|---|---|---|---|---|---|</w:t>
      </w:r>
    </w:p>
    <w:p>
      <w:pPr>
        <w:pStyle w:val="ListParagraph"/>
      </w:pPr>
      <w:r>
        <w:t>| GET | `/admin/support/tickets` | Liste tickets admin | `admin_list_tickets` | admin | `SupportTicketListResponse` |</w:t>
      </w:r>
    </w:p>
    <w:p>
      <w:pPr>
        <w:pStyle w:val="ListParagraph"/>
      </w:pPr>
      <w:r>
        <w:t>| GET | `/admin/support/tickets/{ticket_id}` | Détail admin | `admin_get_ticket` | admin | `SupportTicketAdminDetailRead` |</w:t>
      </w:r>
    </w:p>
    <w:p>
      <w:pPr>
        <w:pStyle w:val="ListParagraph"/>
      </w:pPr>
      <w:r>
        <w:t>| POST | `/admin/support/tickets/{ticket_id}/reply` | Réponse admin | `admin_reply_ticket` | admin | `SupportTicketMessageRead` |</w:t>
      </w:r>
    </w:p>
    <w:p>
      <w:pPr>
        <w:pStyle w:val="ListParagraph"/>
      </w:pPr>
      <w:r>
        <w:t>| PATCH | `/admin/support/tickets/{ticket_id}/status` | MAJ statut | `admin_update_ticket_status` | admin | `SupportTicketRead` |</w:t>
      </w:r>
    </w:p>
    <w:p>
      <w:pPr>
        <w:pStyle w:val="ListParagraph"/>
      </w:pPr>
      <w:r>
        <w:t>| PATCH | `/admin/support/tickets/{ticket_id}/close` | Fermer ticket | `admin_close_ticket` | admin | `SupportTicketRead` |</w:t>
      </w:r>
    </w:p>
    <w:p/>
    <w:p>
      <w:r>
        <w:t>---</w:t>
      </w:r>
    </w:p>
    <w:p/>
    <w:p>
      <w:pPr>
        <w:pStyle w:val="Heading2"/>
      </w:pPr>
      <w:r>
        <w:t>Notifications client — `/api/notifications/*` (`routes/user_notifications.py`)</w:t>
      </w:r>
    </w:p>
    <w:p/>
    <w:p>
      <w:pPr>
        <w:pStyle w:val="ListParagraph"/>
      </w:pPr>
      <w:r>
        <w:t>| Méthode | URL | Rôle | Fonction | Auth | Exemple réponse |</w:t>
      </w:r>
    </w:p>
    <w:p>
      <w:pPr>
        <w:pStyle w:val="ListParagraph"/>
      </w:pPr>
      <w:r>
        <w:t>|---|---|---|---|---|---|</w:t>
      </w:r>
    </w:p>
    <w:p>
      <w:pPr>
        <w:pStyle w:val="ListParagraph"/>
      </w:pPr>
      <w:r>
        <w:t>| GET | `/api/notifications/me` | Mes notifications | `list_my_notifications` | JWT | `{"items":[...],"total":10}` |</w:t>
      </w:r>
    </w:p>
    <w:p>
      <w:pPr>
        <w:pStyle w:val="ListParagraph"/>
      </w:pPr>
      <w:r>
        <w:t>| GET | `/api/notifications/me/unread-count` | Non lus | `my_unread_count` | JWT | `{"count":2}` |</w:t>
      </w:r>
    </w:p>
    <w:p>
      <w:pPr>
        <w:pStyle w:val="ListParagraph"/>
      </w:pPr>
      <w:r>
        <w:t>| PATCH | `/api/notifications/{notif_id}/read` | Marquer lu | `mark_notification_read` | JWT | `UserNotificationRead` |</w:t>
      </w:r>
    </w:p>
    <w:p>
      <w:pPr>
        <w:pStyle w:val="ListParagraph"/>
      </w:pPr>
      <w:r>
        <w:t>| PATCH | `/api/notifications/read-all` | Tout marquer lu | `mark_all_read` | JWT | `{"updated":5}` |</w:t>
      </w:r>
    </w:p>
    <w:p>
      <w:pPr>
        <w:pStyle w:val="ListParagraph"/>
      </w:pPr>
      <w:r>
        <w:t>| DELETE | `/api/notifications/{notif_id}` | Supprimer | `delete_notification` | JWT | `204` |</w:t>
      </w:r>
    </w:p>
    <w:p/>
    <w:p>
      <w:r>
        <w:t>---</w:t>
      </w:r>
    </w:p>
    <w:p/>
    <w:p>
      <w:pPr>
        <w:pStyle w:val="Heading2"/>
      </w:pPr>
      <w:r>
        <w:t>Centre d'aide — `/api/help/*` (`routes/help.py`)</w:t>
      </w:r>
    </w:p>
    <w:p/>
    <w:p>
      <w:pPr>
        <w:pStyle w:val="ListParagraph"/>
      </w:pPr>
      <w:r>
        <w:t>| Méthode | URL | Rôle | Fonction | Auth | Exemple réponse |</w:t>
      </w:r>
    </w:p>
    <w:p>
      <w:pPr>
        <w:pStyle w:val="ListParagraph"/>
      </w:pPr>
      <w:r>
        <w:t>|---|---|---|---|---|---|</w:t>
      </w:r>
    </w:p>
    <w:p>
      <w:pPr>
        <w:pStyle w:val="ListParagraph"/>
      </w:pPr>
      <w:r>
        <w:t>| GET | `/api/help/resources` | Ressources | `list_help_resources` | Public | `[{"title":"Guide suivi",...}]` |</w:t>
      </w:r>
    </w:p>
    <w:p>
      <w:pPr>
        <w:pStyle w:val="ListParagraph"/>
      </w:pPr>
      <w:r>
        <w:t>| GET | `/api/help/metrics` | Métriques aide | `help_metrics` | Public | `{"articles_count":24,...}` |</w:t>
      </w:r>
    </w:p>
    <w:p>
      <w:pPr>
        <w:pStyle w:val="ListParagraph"/>
      </w:pPr>
      <w:r>
        <w:t>| GET | `/api/help/contact-options` | Options contact | `help_contact_options` | Public | `[{"label":"Support",...}]` |</w:t>
      </w:r>
    </w:p>
    <w:p>
      <w:pPr>
        <w:pStyle w:val="ListParagraph"/>
      </w:pPr>
      <w:r>
        <w:t>| GET | `/api/help/articles` | Liste articles | `help_articles` | Public | `[{"slug":"tracking","title":"..."}]` |</w:t>
      </w:r>
    </w:p>
    <w:p>
      <w:pPr>
        <w:pStyle w:val="ListParagraph"/>
      </w:pPr>
      <w:r>
        <w:t>| GET | `/api/help/articles/{slug}` | Article détail | `help_article_detail` | Public | `{"slug":"tracking","body":"..."}` |</w:t>
      </w:r>
    </w:p>
    <w:p/>
    <w:p>
      <w:r>
        <w:t>---</w:t>
      </w:r>
    </w:p>
    <w:p/>
    <w:p>
      <w:pPr>
        <w:pStyle w:val="Heading2"/>
      </w:pPr>
      <w:r>
        <w:t>FedEx locations — `/fedex/locations/*` (`routes/fedex_locations.py`)</w:t>
      </w:r>
    </w:p>
    <w:p/>
    <w:p>
      <w:pPr>
        <w:pStyle w:val="ListParagraph"/>
      </w:pPr>
      <w:r>
        <w:t>| Méthode | URL | Rôle | Fonction | Auth | Exemple réponse |</w:t>
      </w:r>
    </w:p>
    <w:p>
      <w:pPr>
        <w:pStyle w:val="ListParagraph"/>
      </w:pPr>
      <w:r>
        <w:t>|---|---|---|---|---|---|</w:t>
      </w:r>
    </w:p>
    <w:p>
      <w:pPr>
        <w:pStyle w:val="ListParagraph"/>
      </w:pPr>
      <w:r>
        <w:t>| POST | `/fedex/locations/search` | Recherche centres FedEx | `search_fedex_locations` | JWT | `{"locations":[{"name":"FedEx Office",...}]}` |</w:t>
      </w:r>
    </w:p>
    <w:p>
      <w:pPr>
        <w:pStyle w:val="ListParagraph"/>
      </w:pPr>
      <w:r>
        <w:t>| GET | `/fedex/locations/search` | Recherche (GET) | `search_fedex_locations_get` | JWT | idem |</w:t>
      </w:r>
    </w:p>
    <w:p/>
    <w:p>
      <w:r>
        <w:t>---</w:t>
      </w:r>
    </w:p>
    <w:p/>
    <w:p>
      <w:pPr>
        <w:pStyle w:val="Heading2"/>
      </w:pPr>
      <w:r>
        <w:t>Webhooks FedEx — `/api/fedex/webhooks/*`</w:t>
      </w:r>
    </w:p>
    <w:p/>
    <w:p>
      <w:pPr>
        <w:pStyle w:val="ListParagraph"/>
      </w:pPr>
      <w:r>
        <w:t>| Méthode | URL | Rôle | Fichier | Fonction | Auth | Exemple réponse |</w:t>
      </w:r>
    </w:p>
    <w:p>
      <w:pPr>
        <w:pStyle w:val="ListParagraph"/>
      </w:pPr>
      <w:r>
        <w:t>|---|---|---|---|---|---|---|</w:t>
      </w:r>
    </w:p>
    <w:p>
      <w:pPr>
        <w:pStyle w:val="ListParagraph"/>
      </w:pPr>
      <w:r>
        <w:t>| POST | `/api/fedex/webhooks/visibility` | Ingestion webhook visibilité | `fedex_webhooks.py` | `receive_visibility_webhook` | Secret header optionnel | `{"accepted":true,"events_ingested":3}` |</w:t>
      </w:r>
    </w:p>
    <w:p>
      <w:pPr>
        <w:pStyle w:val="ListParagraph"/>
      </w:pPr>
      <w:r>
        <w:t>| POST | `/api/fedex/webhooks/visibility/simulate/{tracking_number}` | Simuler webhook | `fedex_webhooks.py` | `simulate_visibility_from_tracking` | admin | idem |</w:t>
      </w:r>
    </w:p>
    <w:p>
      <w:pPr>
        <w:pStyle w:val="ListParagraph"/>
      </w:pPr>
      <w:r>
        <w:t>| POST | `/api/fedex/webhooks/import` | Import webhooks | `notifications.py` | `post_import_webhooks` | admin | `WebhookImportResponse` |</w:t>
      </w:r>
    </w:p>
    <w:p/>
    <w:p>
      <w:r>
        <w:t>---</w:t>
      </w:r>
    </w:p>
    <w:p/>
    <w:p>
      <w:pPr>
        <w:pStyle w:val="Heading2"/>
      </w:pPr>
      <w:r>
        <w:t>Admin — `/admin/*` (`routes/admin.py`)</w:t>
      </w:r>
    </w:p>
    <w:p/>
    <w:p>
      <w:pPr>
        <w:pStyle w:val="ListParagraph"/>
      </w:pPr>
      <w:r>
        <w:t>| Méthode | URL | Rôle | Fonction | Auth | Exemple réponse |</w:t>
      </w:r>
    </w:p>
    <w:p>
      <w:pPr>
        <w:pStyle w:val="ListParagraph"/>
      </w:pPr>
      <w:r>
        <w:t>|---|---|---|---|---|---|</w:t>
      </w:r>
    </w:p>
    <w:p>
      <w:pPr>
        <w:pStyle w:val="ListParagraph"/>
      </w:pPr>
      <w:r>
        <w:t>| GET | `/admin/dashboard` | KPI dashboard | `dashboard_stats` | admin | `AdminDashboardStats` |</w:t>
      </w:r>
    </w:p>
    <w:p>
      <w:pPr>
        <w:pStyle w:val="ListParagraph"/>
      </w:pPr>
      <w:r>
        <w:t>| GET | `/admin/notifications` | Notifs admin (legacy) | `admin_notifications` | admin | `AdminNotificationsResponse` |</w:t>
      </w:r>
    </w:p>
    <w:p>
      <w:pPr>
        <w:pStyle w:val="ListParagraph"/>
      </w:pPr>
      <w:r>
        <w:t>| GET | `/admin/logs` | Journaux d'activité | `list_activity_logs` | admin | `{"items":[{"action":"auth.login",...}],"total":500}` |</w:t>
      </w:r>
    </w:p>
    <w:p>
      <w:pPr>
        <w:pStyle w:val="ListParagraph"/>
      </w:pPr>
      <w:r>
        <w:t>| GET | `/admin/users` | Liste utilisateurs | `list_users` | admin | `[{"id":1,"email":"...",...}]` |</w:t>
      </w:r>
    </w:p>
    <w:p>
      <w:pPr>
        <w:pStyle w:val="ListParagraph"/>
      </w:pPr>
      <w:r>
        <w:t>| GET | `/admin/users/{user_id}` | Détail utilisateur | `get_user_detail` | admin | `AdminUserDetail` |</w:t>
      </w:r>
    </w:p>
    <w:p>
      <w:pPr>
        <w:pStyle w:val="ListParagraph"/>
      </w:pPr>
      <w:r>
        <w:t>| PATCH | `/admin/users/{user_id}` | MAJ utilisateur | `update_user_admin` | admin | `AdminUserDetail` |</w:t>
      </w:r>
    </w:p>
    <w:p>
      <w:pPr>
        <w:pStyle w:val="ListParagraph"/>
      </w:pPr>
      <w:r>
        <w:t>| POST | `/admin/users/{user_id}/suspend` | Suspendre | `suspend_user_admin` | admin | `{"status":"suspended"}` |</w:t>
      </w:r>
    </w:p>
    <w:p>
      <w:pPr>
        <w:pStyle w:val="ListParagraph"/>
      </w:pPr>
      <w:r>
        <w:t>| POST | `/admin/users/{user_id}/reactivate` | Réactiver | `reactivate_user_admin` | admin | `{"status":"active"}` |</w:t>
      </w:r>
    </w:p>
    <w:p>
      <w:pPr>
        <w:pStyle w:val="ListParagraph"/>
      </w:pPr>
      <w:r>
        <w:t>| DELETE | `/admin/users/{user_id}` | Supprimer | `delete_user_admin` | admin | `204` |</w:t>
      </w:r>
    </w:p>
    <w:p>
      <w:pPr>
        <w:pStyle w:val="ListParagraph"/>
      </w:pPr>
      <w:r>
        <w:t>| POST | `/admin/users/invite` | Inviter utilisateur | `invite_user` | admin | `AdminInviteUserResponse` |</w:t>
      </w:r>
    </w:p>
    <w:p>
      <w:pPr>
        <w:pStyle w:val="ListParagraph"/>
      </w:pPr>
      <w:r>
        <w:t>| POST | `/admin/test-email` | Test SMTP | `test_email` | admin | `{"sent":true}` |</w:t>
      </w:r>
    </w:p>
    <w:p>
      <w:pPr>
        <w:pStyle w:val="ListParagraph"/>
      </w:pPr>
      <w:r>
        <w:t>| GET | `/admin/employees/pending` | Employés en attente | `list_pending_employees` | admin | `[UserRead]` |</w:t>
      </w:r>
    </w:p>
    <w:p>
      <w:pPr>
        <w:pStyle w:val="ListParagraph"/>
      </w:pPr>
      <w:r>
        <w:t>| POST | `/admin/employees/{user_id}/validate` | Valider employé | `validate_employee` | admin | `UserRead` |</w:t>
      </w:r>
    </w:p>
    <w:p>
      <w:pPr>
        <w:pStyle w:val="ListParagraph"/>
      </w:pPr>
      <w:r>
        <w:t>| POST | `/admin/employees/{user_id}/reset-password` | Reset MDP employé | `reset_employee_password` | admin | `UserRead` |</w:t>
      </w:r>
    </w:p>
    <w:p>
      <w:pPr>
        <w:pStyle w:val="ListParagraph"/>
      </w:pPr>
      <w:r>
        <w:t>| DELETE | `/admin/employees/{user_id}` | Refuser/supprimer employé | `reject_employee` | admin | `204` |</w:t>
      </w:r>
    </w:p>
    <w:p>
      <w:pPr>
        <w:pStyle w:val="ListParagraph"/>
      </w:pPr>
      <w:r>
        <w:t>| GET | `/admin/preferences/pending` | Préférences à valider | `list_pending_preferences` | admin | `[PreferenceSubmissionRead]` |</w:t>
      </w:r>
    </w:p>
    <w:p>
      <w:pPr>
        <w:pStyle w:val="ListParagraph"/>
      </w:pPr>
      <w:r>
        <w:t>| POST | `/admin/preferences/{submission_id}/approve` | Approuver préférences | `approve_preference_submission` | admin | `PreferenceSubmissionRead` |</w:t>
      </w:r>
    </w:p>
    <w:p>
      <w:pPr>
        <w:pStyle w:val="ListParagraph"/>
      </w:pPr>
      <w:r>
        <w:t>| POST | `/admin/preferences/{submission_id}/reject` | Rejeter préférences | `reject_preference_submission` | admin | idem |</w:t>
      </w:r>
    </w:p>
    <w:p>
      <w:pPr>
        <w:pStyle w:val="ListParagraph"/>
      </w:pPr>
      <w:r>
        <w:t>| GET | `/admin/ai-assistant/overview` | Vue copilot admin | `get_ai_assistant_overview` | admin | `AiAssistantOverview` |</w:t>
      </w:r>
    </w:p>
    <w:p>
      <w:pPr>
        <w:pStyle w:val="ListParagraph"/>
      </w:pPr>
      <w:r>
        <w:t>| POST | `/admin/ai-assistant/query` | Requête copilot | `ai_assistant_query` | admin | `{"reply":"...","tools_used":[...]}` |</w:t>
      </w:r>
    </w:p>
    <w:p>
      <w:pPr>
        <w:pStyle w:val="ListParagraph"/>
      </w:pPr>
      <w:r>
        <w:t>| POST | `/admin/ai-assistant/export/execute` | Exécuter export IA | `execute_admin_export` | admin | `ExportExecuteResponse` |</w:t>
      </w:r>
    </w:p>
    <w:p>
      <w:pPr>
        <w:pStyle w:val="ListParagraph"/>
      </w:pPr>
      <w:r>
        <w:t>| GET | `/admin/ai-assistant/health` | Santé IA | `ai_assistant_health` | admin | `{"gemini":"ok","ollama":"ok",...}` |</w:t>
      </w:r>
    </w:p>
    <w:p>
      <w:pPr>
        <w:pStyle w:val="ListParagraph"/>
      </w:pPr>
      <w:r>
        <w:t>| GET | `/admin/ai-assistant/export/activity-logs.pdf` | PDF logs | `export_admin_activity_logs_pdf` | admin | PDF |</w:t>
      </w:r>
    </w:p>
    <w:p>
      <w:pPr>
        <w:pStyle w:val="ListParagraph"/>
      </w:pPr>
      <w:r>
        <w:t>| GET | `/admin/ai-assistant/export/tracking-status.pdf` | PDF tracking | `export_admin_tracking_status_pdf` | admin | PDF |</w:t>
      </w:r>
    </w:p>
    <w:p>
      <w:pPr>
        <w:pStyle w:val="ListParagraph"/>
      </w:pPr>
      <w:r>
        <w:t>| GET | `/admin/ai-assistant/export/context.pdf` | PDF contexte | `export_admin_context_pdf` | admin | PDF |</w:t>
      </w:r>
    </w:p>
    <w:p>
      <w:pPr>
        <w:pStyle w:val="ListParagraph"/>
      </w:pPr>
      <w:r>
        <w:t>| GET | `/admin/ai-assistant/export/context.xlsx` | Excel contexte | `export_admin_context_xlsx` | admin | XLSX |</w:t>
      </w:r>
    </w:p>
    <w:p>
      <w:pPr>
        <w:pStyle w:val="ListParagraph"/>
      </w:pPr>
      <w:r>
        <w:t>| GET | `/admin/ai-assistant/export/activity-logs.xlsx` | Excel logs | `export_admin_activity_logs_excel` | admin | XLSX |</w:t>
      </w:r>
    </w:p>
    <w:p>
      <w:pPr>
        <w:pStyle w:val="ListParagraph"/>
      </w:pPr>
      <w:r>
        <w:t>| GET | `/admin/ai-assistant/export/activity-logs.csv` | CSV logs | `export_admin_activity_logs_csv` | admin | CSV |</w:t>
      </w:r>
    </w:p>
    <w:p>
      <w:pPr>
        <w:pStyle w:val="ListParagraph"/>
      </w:pPr>
      <w:r>
        <w:t>| GET | `/admin/ai-assistant/export/platform-report.pdf` | PDF rapport plateforme | `export_admin_platform_report_pdf` | admin | PDF |</w:t>
      </w:r>
    </w:p>
    <w:p>
      <w:pPr>
        <w:pStyle w:val="ListParagraph"/>
      </w:pPr>
      <w:r>
        <w:t>| GET | `/admin/command-center` | Command center | `get_command_center` | admin | `CommandCenterPayload` |</w:t>
      </w:r>
    </w:p>
    <w:p>
      <w:pPr>
        <w:pStyle w:val="ListParagraph"/>
      </w:pPr>
      <w:r>
        <w:t>| GET | `/admin/conversations` | Conversations chatbot | `admin_list_conversations` | admin | `{"items":[...],"total":100}` |</w:t>
      </w:r>
    </w:p>
    <w:p>
      <w:pPr>
        <w:pStyle w:val="ListParagraph"/>
      </w:pPr>
      <w:r>
        <w:t>| GET | `/admin/conversations/{session_id}` | Détail conversation | `admin_conversation_detail` | admin | `AdminConversationDetail` |</w:t>
      </w:r>
    </w:p>
    <w:p>
      <w:pPr>
        <w:pStyle w:val="ListParagraph"/>
      </w:pPr>
      <w:r>
        <w:t>| POST | `/admin/command-center/ai` | IA command center | `command_center_ai` | admin | `CommandCenterAiResponse` |</w:t>
      </w:r>
    </w:p>
    <w:p/>
    <w:p>
      <w:pPr>
        <w:pStyle w:val="Heading3"/>
      </w:pPr>
      <w:r>
        <w:t>GPT Knowledge (sous `/admin/gpt/knowledge/*`, inclus dans `admin.py`)</w:t>
      </w:r>
    </w:p>
    <w:p/>
    <w:p>
      <w:pPr>
        <w:pStyle w:val="ListParagraph"/>
      </w:pPr>
      <w:r>
        <w:t>| Méthode | URL | Rôle | Fonction | Auth | Exemple réponse |</w:t>
      </w:r>
    </w:p>
    <w:p>
      <w:pPr>
        <w:pStyle w:val="ListParagraph"/>
      </w:pPr>
      <w:r>
        <w:t>|---|---|---|---|---|---|</w:t>
      </w:r>
    </w:p>
    <w:p>
      <w:pPr>
        <w:pStyle w:val="ListParagraph"/>
      </w:pPr>
      <w:r>
        <w:t>| GET | `/admin/gpt/knowledge/overview` | Vue KB | `knowledge_overview` | admin | `GptKnowledgeOverviewResponse` |</w:t>
      </w:r>
    </w:p>
    <w:p>
      <w:pPr>
        <w:pStyle w:val="ListParagraph"/>
      </w:pPr>
      <w:r>
        <w:t>| GET | `/admin/gpt/knowledge/collections` | Collections | `knowledge_collections` | admin | `[KnowledgeCollectionItem]` |</w:t>
      </w:r>
    </w:p>
    <w:p>
      <w:pPr>
        <w:pStyle w:val="ListParagraph"/>
      </w:pPr>
      <w:r>
        <w:t>| GET | `/admin/gpt/knowledge/documents` | Documents | `knowledge_documents` | admin | `[KnowledgeDocumentItem]` |</w:t>
      </w:r>
    </w:p>
    <w:p>
      <w:pPr>
        <w:pStyle w:val="ListParagraph"/>
      </w:pPr>
      <w:r>
        <w:t>| POST | `/admin/gpt/knowledge/upload` | Upload document | `knowledge_upload` | admin | `KnowledgeUploadResponse` |</w:t>
      </w:r>
    </w:p>
    <w:p>
      <w:pPr>
        <w:pStyle w:val="ListParagraph"/>
      </w:pPr>
      <w:r>
        <w:t>| POST | `/admin/gpt/knowledge/reindex` | Réindexer RAG | `knowledge_reindex` | admin | `KnowledgeReindexResponse` |</w:t>
      </w:r>
    </w:p>
    <w:p>
      <w:pPr>
        <w:pStyle w:val="ListParagraph"/>
      </w:pPr>
      <w:r>
        <w:t>| DELETE | `/admin/gpt/knowledge/documents/{document_id}` | Supprimer doc | `knowledge_delete_document` | admin | `204` |</w:t>
      </w:r>
    </w:p>
    <w:p/>
    <w:p>
      <w:r>
        <w:t>---</w:t>
      </w:r>
    </w:p>
    <w:p/>
    <w:p>
      <w:pPr>
        <w:pStyle w:val="Heading2"/>
      </w:pPr>
      <w:r>
        <w:t>Globex Agent — `/api/globex-agent/*` (`routes/globex_agent.py`)</w:t>
      </w:r>
    </w:p>
    <w:p/>
    <w:p>
      <w:pPr>
        <w:pStyle w:val="ListParagraph"/>
      </w:pPr>
      <w:r>
        <w:t>| Méthode | URL | Rôle | Fonction | Auth | Exemple réponse |</w:t>
      </w:r>
    </w:p>
    <w:p>
      <w:pPr>
        <w:pStyle w:val="ListParagraph"/>
      </w:pPr>
      <w:r>
        <w:t>|---|---|---|---|---|---|</w:t>
      </w:r>
    </w:p>
    <w:p>
      <w:pPr>
        <w:pStyle w:val="ListParagraph"/>
      </w:pPr>
      <w:r>
        <w:t>| GET | `/api/globex-agent/health` | Santé agent | `globex_agent_health` | admin | `{"status":"ok","ollama":"online"}` |</w:t>
      </w:r>
    </w:p>
    <w:p>
      <w:pPr>
        <w:pStyle w:val="ListParagraph"/>
      </w:pPr>
      <w:r>
        <w:t>| GET | `/api/globex-agent/tools` | Outils disponibles | `globex_agent_tools` | admin | `GlobexAgentToolsResponse` |</w:t>
      </w:r>
    </w:p>
    <w:p>
      <w:pPr>
        <w:pStyle w:val="ListParagraph"/>
      </w:pPr>
      <w:r>
        <w:t>| GET | `/api/globex-agent/tools/catalog` | Catalogue outils | `globex_agent_tools_catalog` | admin | `GlobexAgentCatalogResponse` |</w:t>
      </w:r>
    </w:p>
    <w:p>
      <w:pPr>
        <w:pStyle w:val="ListParagraph"/>
      </w:pPr>
      <w:r>
        <w:t>| POST | `/api/globex-agent/chat` | Chat agent | `globex_agent_chat` | admin | `{"reply":"...","tools_used":["search_users"],"mode":"jarvis"}` |</w:t>
      </w:r>
    </w:p>
    <w:p>
      <w:pPr>
        <w:pStyle w:val="ListParagraph"/>
      </w:pPr>
      <w:r>
        <w:t>| POST | `/api/globex-agent/tools/execute` | Exécuter outil | `globex_agent_tool_execute` | admin | `GlobexAgentToolExecuteResponse` |</w:t>
      </w:r>
    </w:p>
    <w:p>
      <w:pPr>
        <w:pStyle w:val="ListParagraph"/>
      </w:pPr>
      <w:r>
        <w:t>| GET | `/api/globex-agent/workspace/overview` | Workspace overview | `globex_workspace_overview` | admin | `{...}` |</w:t>
      </w:r>
    </w:p>
    <w:p>
      <w:pPr>
        <w:pStyle w:val="ListParagraph"/>
      </w:pPr>
      <w:r>
        <w:t>| GET | `/api/globex-agent/workspace/initiatives` | Initiatives | `globex_workspace_initiatives` | admin | `[...]` |</w:t>
      </w:r>
    </w:p>
    <w:p>
      <w:pPr>
        <w:pStyle w:val="ListParagraph"/>
      </w:pPr>
      <w:r>
        <w:t>| GET | `/api/globex-agent/workspace/missions` | Missions | `globex_workspace_missions` | admin | `[...]` |</w:t>
      </w:r>
    </w:p>
    <w:p>
      <w:pPr>
        <w:pStyle w:val="ListParagraph"/>
      </w:pPr>
      <w:r>
        <w:t>| GET | `/api/globex-agent/workspace/analytics` | Analytics | `globex_workspace_analytics` | admin | `{...}` |</w:t>
      </w:r>
    </w:p>
    <w:p>
      <w:pPr>
        <w:pStyle w:val="ListParagraph"/>
      </w:pPr>
      <w:r>
        <w:t>| POST | `/api/globex-agent/proactive/run` | Scan proactif | `globex_proactive_run` | admin | `{"scanned":10,...}` |</w:t>
      </w:r>
    </w:p>
    <w:p>
      <w:pPr>
        <w:pStyle w:val="ListParagraph"/>
      </w:pPr>
      <w:r>
        <w:t>| GET | `/api/globex-agent/proactive/status` | Statut proactif | `globex_proactive_status` | admin | `{...}` |</w:t>
      </w:r>
    </w:p>
    <w:p>
      <w:pPr>
        <w:pStyle w:val="ListParagraph"/>
      </w:pPr>
      <w:r>
        <w:t>| POST | `/api/globex-agent/approve/{approval_id}` | Approuver action | `globex_agent_approve` | admin | `GlobexAgentApproveResponse` |</w:t>
      </w:r>
    </w:p>
    <w:p>
      <w:pPr>
        <w:pStyle w:val="ListParagraph"/>
      </w:pPr>
      <w:r>
        <w:t>| POST | `/api/globex-agent/reject/{approval_id}` | Rejeter action | `globex_agent_reject` | admin | idem |</w:t>
      </w:r>
    </w:p>
    <w:p/>
    <w:p>
      <w:r>
        <w:t>---</w:t>
      </w:r>
    </w:p>
    <w:p/>
    <w:p>
      <w:pPr>
        <w:pStyle w:val="Heading2"/>
      </w:pPr>
      <w:r>
        <w:t>Agent Window (Jarvis) — `/admin/agent-window/*` (`routes/agent_window.py`)</w:t>
      </w:r>
    </w:p>
    <w:p/>
    <w:p>
      <w:pPr>
        <w:pStyle w:val="ListParagraph"/>
      </w:pPr>
      <w:r>
        <w:t>| Méthode | URL | Rôle | Fonction | Auth | Exemple réponse |</w:t>
      </w:r>
    </w:p>
    <w:p>
      <w:pPr>
        <w:pStyle w:val="ListParagraph"/>
      </w:pPr>
      <w:r>
        <w:t>|---|---|---|---|---|---|</w:t>
      </w:r>
    </w:p>
    <w:p>
      <w:pPr>
        <w:pStyle w:val="ListParagraph"/>
      </w:pPr>
      <w:r>
        <w:t>| GET | `/admin/agent-window/health` | Santé Jarvis sidecar | `agent_window_health` | admin | `{"enabled":true,"online":true,"latency_ms":45}` |</w:t>
      </w:r>
    </w:p>
    <w:p>
      <w:pPr>
        <w:pStyle w:val="ListParagraph"/>
      </w:pPr>
      <w:r>
        <w:t>| GET | `/admin/agent-window/sessions` | Sessions Jarvis | `list_agent_window_sessions` | admin | `AgentWindowSessionListResponse` |</w:t>
      </w:r>
    </w:p>
    <w:p>
      <w:pPr>
        <w:pStyle w:val="ListParagraph"/>
      </w:pPr>
      <w:r>
        <w:t>| GET | `/admin/agent-window/sessions/{session_id}` | Détail session | `get_agent_window_session` | admin | `AgentWindowSessionDetail` |</w:t>
      </w:r>
    </w:p>
    <w:p>
      <w:pPr>
        <w:pStyle w:val="ListParagraph"/>
      </w:pPr>
      <w:r>
        <w:t>| DELETE | `/admin/agent-window/sessions/{session_id}` | Archiver session | `archive_agent_window_session` | admin | `204` |</w:t>
      </w:r>
    </w:p>
    <w:p>
      <w:pPr>
        <w:pStyle w:val="ListParagraph"/>
      </w:pPr>
      <w:r>
        <w:t>| POST | `/admin/agent-window/chat` | Chat Jarvis admin | `agent_window_chat` | admin | `{"reply":"...","jarvis_session_id":"..."}` |</w:t>
      </w:r>
    </w:p>
    <w:p/>
    <w:p>
      <w:r>
        <w:t>---</w:t>
      </w:r>
    </w:p>
    <w:p/>
    <w:p>
      <w:pPr>
        <w:pStyle w:val="Heading2"/>
      </w:pPr>
      <w:r>
        <w:t>Missions agent — `/admin/agent-missions/*` et `/admin/agent-approvals/*` (`routes/agent_missions.py`)</w:t>
      </w:r>
    </w:p>
    <w:p/>
    <w:p>
      <w:pPr>
        <w:pStyle w:val="ListParagraph"/>
      </w:pPr>
      <w:r>
        <w:t>| Méthode | URL | Rôle | Fonction | Auth | Exemple réponse |</w:t>
      </w:r>
    </w:p>
    <w:p>
      <w:pPr>
        <w:pStyle w:val="ListParagraph"/>
      </w:pPr>
      <w:r>
        <w:t>|---|---|---|---|---|---|</w:t>
      </w:r>
    </w:p>
    <w:p>
      <w:pPr>
        <w:pStyle w:val="ListParagraph"/>
      </w:pPr>
      <w:r>
        <w:t>| GET | `/admin/agent-missions` | Lister missions | `list_agent_missions` | admin | `AgentMissionListResponse` |</w:t>
      </w:r>
    </w:p>
    <w:p>
      <w:pPr>
        <w:pStyle w:val="ListParagraph"/>
      </w:pPr>
      <w:r>
        <w:t>| POST | `/admin/agent-missions` | Créer mission | `create_agent_mission` | admin | `AgentMissionRead` |</w:t>
      </w:r>
    </w:p>
    <w:p>
      <w:pPr>
        <w:pStyle w:val="ListParagraph"/>
      </w:pPr>
      <w:r>
        <w:t>| GET | `/admin/agent-missions/{mission_id}` | Détail mission | `get_agent_mission` | admin | `AgentMissionDetailResponse` |</w:t>
      </w:r>
    </w:p>
    <w:p>
      <w:pPr>
        <w:pStyle w:val="ListParagraph"/>
      </w:pPr>
      <w:r>
        <w:t>| PATCH | `/admin/agent-missions/{mission_id}/workflow` | MAJ workflow | `update_agent_mission_workflow` | admin | `AgentMissionRead` |</w:t>
      </w:r>
    </w:p>
    <w:p>
      <w:pPr>
        <w:pStyle w:val="ListParagraph"/>
      </w:pPr>
      <w:r>
        <w:t>| POST | `/admin/agent-missions/{mission_id}/generate-plan` | Générer plan | `generate_mission_plan` | admin | idem |</w:t>
      </w:r>
    </w:p>
    <w:p>
      <w:pPr>
        <w:pStyle w:val="ListParagraph"/>
      </w:pPr>
      <w:r>
        <w:t>| POST | `/admin/agent-missions/{mission_id}/approve-plan` | Approuver plan | `approve_mission_plan` | admin | idem |</w:t>
      </w:r>
    </w:p>
    <w:p>
      <w:pPr>
        <w:pStyle w:val="ListParagraph"/>
      </w:pPr>
      <w:r>
        <w:t>| POST | `/admin/agent-missions/{mission_id}/run` | Exécuter mission | `run_agent_mission` | admin | idem |</w:t>
      </w:r>
    </w:p>
    <w:p>
      <w:pPr>
        <w:pStyle w:val="ListParagraph"/>
      </w:pPr>
      <w:r>
        <w:t>| POST | `/admin/agent-missions/{mission_id}/cancel` | Annuler | `cancel_agent_mission` | admin | idem |</w:t>
      </w:r>
    </w:p>
    <w:p>
      <w:pPr>
        <w:pStyle w:val="ListParagraph"/>
      </w:pPr>
      <w:r>
        <w:t>| GET | `/admin/agent-missions/{mission_id}/results` | Résultats | `get_agent_mission_results` | admin | `AgentMissionResults` |</w:t>
      </w:r>
    </w:p>
    <w:p>
      <w:pPr>
        <w:pStyle w:val="ListParagraph"/>
      </w:pPr>
      <w:r>
        <w:t>| GET | `/admin/agent-missions/{mission_id}/logs` | Logs exécution | `get_agent_mission_logs` | admin | `[AgentExecutionLogRead]` |</w:t>
      </w:r>
    </w:p>
    <w:p>
      <w:pPr>
        <w:pStyle w:val="ListParagraph"/>
      </w:pPr>
      <w:r>
        <w:t>| POST | `/admin/agent-approvals/{approval_id}/approve` | Approuver action | `approve_agent_action` | admin | `AgentApprovalActionResponse` |</w:t>
      </w:r>
    </w:p>
    <w:p>
      <w:pPr>
        <w:pStyle w:val="ListParagraph"/>
      </w:pPr>
      <w:r>
        <w:t>| POST | `/admin/agent-approvals/{approval_id}/reject` | Rejeter action | `reject_agent_action` | admin | idem |</w:t>
      </w:r>
    </w:p>
    <w:p/>
    <w:p>
      <w:r>
        <w:t>---</w:t>
      </w:r>
    </w:p>
    <w:p/>
    <w:p>
      <w:pPr>
        <w:pStyle w:val="Heading2"/>
      </w:pPr>
      <w:r>
        <w:t>Sécurité admin — `/admin/security/*` (`routes/security_admin.py`)</w:t>
      </w:r>
    </w:p>
    <w:p/>
    <w:p>
      <w:pPr>
        <w:pStyle w:val="ListParagraph"/>
      </w:pPr>
      <w:r>
        <w:t>| Méthode | URL | Rôle | Fonction | Auth | Exemple réponse |</w:t>
      </w:r>
    </w:p>
    <w:p>
      <w:pPr>
        <w:pStyle w:val="ListParagraph"/>
      </w:pPr>
      <w:r>
        <w:t>|---|---|---|---|---|---|</w:t>
      </w:r>
    </w:p>
    <w:p>
      <w:pPr>
        <w:pStyle w:val="ListParagraph"/>
      </w:pPr>
      <w:r>
        <w:t>| GET | `/admin/security/incidents` | Incidents IDS | `list_security_incidents` | admin | `SecurityIncidentListResponse` |</w:t>
      </w:r>
    </w:p>
    <w:p>
      <w:pPr>
        <w:pStyle w:val="ListParagraph"/>
      </w:pPr>
      <w:r>
        <w:t>| PATCH | `/admin/security/incidents/{incident_id}` | MAJ incident | `update_security_incident` | admin | `SecurityIncidentRead` |</w:t>
      </w:r>
    </w:p>
    <w:p>
      <w:pPr>
        <w:pStyle w:val="ListParagraph"/>
      </w:pPr>
      <w:r>
        <w:t>| POST | `/admin/security/incidents/{incident_id}/suspend-user` | Suspendre utilisateur | `suspend_user_from_incident` | admin | `{"suspended":true}` |</w:t>
      </w:r>
    </w:p>
    <w:p>
      <w:pPr>
        <w:pStyle w:val="ListParagraph"/>
      </w:pPr>
      <w:r>
        <w:t>| GET | `/admin/security/policy` | Politique sécurité | `get_security_policy` | admin | `SecurityPolicyRead` |</w:t>
      </w:r>
    </w:p>
    <w:p>
      <w:pPr>
        <w:pStyle w:val="ListParagraph"/>
      </w:pPr>
      <w:r>
        <w:t>| PATCH | `/admin/security/policy` | MAJ politique | `update_security_policy` | admin | idem |</w:t>
      </w:r>
    </w:p>
    <w:p>
      <w:pPr>
        <w:pStyle w:val="ListParagraph"/>
      </w:pPr>
      <w:r>
        <w:t>| POST | `/admin/security/scan` | Scan manuel IDS | `run_security_scan` | admin | `{"rules":2,"ai":0}` |</w:t>
      </w:r>
    </w:p>
    <w:p>
      <w:pPr>
        <w:pStyle w:val="ListParagraph"/>
      </w:pPr>
      <w:r>
        <w:t>| POST | `/admin/security/agent` | Agent sécurité IA | `run_security_agent` | admin | `SecurityAgentResponse` |</w:t>
      </w:r>
    </w:p>
    <w:p>
      <w:pPr>
        <w:pStyle w:val="ListParagraph"/>
      </w:pPr>
      <w:r>
        <w:t>| POST | `/admin/security/users/{user_id}/reactivate` | Réactiver après IDS | `reactivate_security_user` | admin | `{"status":"active"}` |</w:t>
      </w:r>
    </w:p>
    <w:p/>
    <w:p>
      <w:r>
        <w:t>---</w:t>
      </w:r>
    </w:p>
    <w:p/>
    <w:p>
      <w:pPr>
        <w:pStyle w:val="Heading2"/>
      </w:pPr>
      <w:r>
        <w:t>Système — `/admin/system/*` et `/api/system/*` (`routes/system.py`)</w:t>
      </w:r>
    </w:p>
    <w:p/>
    <w:p>
      <w:pPr>
        <w:pStyle w:val="ListParagraph"/>
      </w:pPr>
      <w:r>
        <w:t>| Méthode | URL | Rôle | Fonction | Auth | Exemple réponse |</w:t>
      </w:r>
    </w:p>
    <w:p>
      <w:pPr>
        <w:pStyle w:val="ListParagraph"/>
      </w:pPr>
      <w:r>
        <w:t>|---|---|---|---|---|---|</w:t>
      </w:r>
    </w:p>
    <w:p>
      <w:pPr>
        <w:pStyle w:val="ListParagraph"/>
      </w:pPr>
      <w:r>
        <w:t>| GET | `/admin/system/health` | Santé système | `system_health` | admin | `SystemHealthResponse` |</w:t>
      </w:r>
    </w:p>
    <w:p>
      <w:pPr>
        <w:pStyle w:val="ListParagraph"/>
      </w:pPr>
      <w:r>
        <w:t>| POST | `/admin/system/cache/clear` | Vider cache | `system_clear_cache` | admin | `{"ok":true}` |</w:t>
      </w:r>
    </w:p>
    <w:p>
      <w:pPr>
        <w:pStyle w:val="ListParagraph"/>
      </w:pPr>
      <w:r>
        <w:t>| POST | `/admin/system/reindex` | Réindexer | `system_reindex` | admin | `SystemOperationResponse` |</w:t>
      </w:r>
    </w:p>
    <w:p>
      <w:pPr>
        <w:pStyle w:val="ListParagraph"/>
      </w:pPr>
      <w:r>
        <w:t>| POST | `/admin/system/backup` | Sauvegarde | `system_backup` | admin | idem |</w:t>
      </w:r>
    </w:p>
    <w:p/>
    <w:p>
      <w:r>
        <w:t>*(Équivalent sous `/api/system/*`)*</w:t>
      </w:r>
    </w:p>
    <w:p/>
    <w:p>
      <w:r>
        <w:t>---</w:t>
      </w:r>
    </w:p>
    <w:p/>
    <w:p>
      <w:pPr>
        <w:pStyle w:val="Heading2"/>
      </w:pPr>
      <w:r>
        <w:t>Paramètres admin — `/admin/settings/*` et `/api/settings/*` (`routes/settings_admin.py`)</w:t>
      </w:r>
    </w:p>
    <w:p/>
    <w:p>
      <w:pPr>
        <w:pStyle w:val="ListParagraph"/>
      </w:pPr>
      <w:r>
        <w:t>| Méthode | URL | Rôle | Fonction | Auth | Exemple réponse |</w:t>
      </w:r>
    </w:p>
    <w:p>
      <w:pPr>
        <w:pStyle w:val="ListParagraph"/>
      </w:pPr>
      <w:r>
        <w:t>|---|---|---|---|---|---|</w:t>
      </w:r>
    </w:p>
    <w:p>
      <w:pPr>
        <w:pStyle w:val="ListParagraph"/>
      </w:pPr>
      <w:r>
        <w:t>| GET | `/admin/settings/stats` | Stats settings | `settings_dashboard_stats` | admin | `AdminDashboardStats` |</w:t>
      </w:r>
    </w:p>
    <w:p>
      <w:pPr>
        <w:pStyle w:val="ListParagraph"/>
      </w:pPr>
      <w:r>
        <w:t>| GET | `/admin/settings` | Lire paramètres | `get_settings` | admin | `SystemSettingsRead` |</w:t>
      </w:r>
    </w:p>
    <w:p>
      <w:pPr>
        <w:pStyle w:val="ListParagraph"/>
      </w:pPr>
      <w:r>
        <w:t>| PATCH | `/admin/settings` | MAJ paramètres | `update_settings` | admin | idem |</w:t>
      </w:r>
    </w:p>
    <w:p>
      <w:pPr>
        <w:pStyle w:val="ListParagraph"/>
      </w:pPr>
      <w:r>
        <w:t>| GET | `/admin/settings/info` | Infos système | `settings_info` | admin | `SystemInfoResponse` |</w:t>
      </w:r>
    </w:p>
    <w:p>
      <w:pPr>
        <w:pStyle w:val="ListParagraph"/>
      </w:pPr>
      <w:r>
        <w:t>| POST | `/admin/settings/test-email` | Test email | `settings_test_email` | admin | `{"sent":true}` |</w:t>
      </w:r>
    </w:p>
    <w:p>
      <w:pPr>
        <w:pStyle w:val="ListParagraph"/>
      </w:pPr>
      <w:r>
        <w:t>| POST | `/admin/settings/change-password` | Changer MDP admin | `settings_change_password` | admin | `{"ok":true}` |</w:t>
      </w:r>
    </w:p>
    <w:p>
      <w:pPr>
        <w:pStyle w:val="ListParagraph"/>
      </w:pPr>
      <w:r>
        <w:t>| POST | `/admin/settings/integrations/fedex/test` | Test FedEx | `test_fedex` | admin | `IntegrationTestResponse` |</w:t>
      </w:r>
    </w:p>
    <w:p>
      <w:pPr>
        <w:pStyle w:val="ListParagraph"/>
      </w:pPr>
      <w:r>
        <w:t>| POST | `/admin/settings/integrations/openai/test` | Test OpenAI | `test_openai` | admin | idem |</w:t>
      </w:r>
    </w:p>
    <w:p>
      <w:pPr>
        <w:pStyle w:val="ListParagraph"/>
      </w:pPr>
      <w:r>
        <w:t>| POST | `/admin/settings/integrations/gemini/test` | Test Gemini | `test_gemini` | admin | idem |</w:t>
      </w:r>
    </w:p>
    <w:p/>
    <w:p>
      <w:r>
        <w:t>*(Équivalent sous `/api/settings/*`)*</w:t>
      </w:r>
    </w:p>
    <w:p/>
    <w:p>
      <w:r>
        <w:t>---</w:t>
      </w:r>
    </w:p>
    <w:p/>
    <w:p>
      <w:pPr>
        <w:pStyle w:val="Heading2"/>
      </w:pPr>
      <w:r>
        <w:t>Rapports — `/api/reports/*` et `/admin/reports/*` (`routes/reports.py`)</w:t>
      </w:r>
    </w:p>
    <w:p/>
    <w:p>
      <w:pPr>
        <w:pStyle w:val="ListParagraph"/>
      </w:pPr>
      <w:r>
        <w:t>| Méthode | URL | Rôle | Fonction | Auth | Exemple réponse |</w:t>
      </w:r>
    </w:p>
    <w:p>
      <w:pPr>
        <w:pStyle w:val="ListParagraph"/>
      </w:pPr>
      <w:r>
        <w:t>|---|---|---|---|---|---|</w:t>
      </w:r>
    </w:p>
    <w:p>
      <w:pPr>
        <w:pStyle w:val="ListParagraph"/>
      </w:pPr>
      <w:r>
        <w:t>| GET | `/api/reports/kpis` | KPI rapports | `reports_kpis` | admin | `ReportsKpisResponse` |</w:t>
      </w:r>
    </w:p>
    <w:p>
      <w:pPr>
        <w:pStyle w:val="ListParagraph"/>
      </w:pPr>
      <w:r>
        <w:t>| GET | `/api/reports/charts` | Graphiques | `reports_charts` | admin | `ReportsChartsResponse` |</w:t>
      </w:r>
    </w:p>
    <w:p>
      <w:pPr>
        <w:pStyle w:val="ListParagraph"/>
      </w:pPr>
      <w:r>
        <w:t>| GET | `/api/reports` | Liste rapports | `reports_list` | admin | `ReportListResponse` |</w:t>
      </w:r>
    </w:p>
    <w:p>
      <w:pPr>
        <w:pStyle w:val="ListParagraph"/>
      </w:pPr>
      <w:r>
        <w:t>| POST | `/api/reports/generate` | Générer rapport | `reports_generate` | admin | `ReportGenerateResponse` |</w:t>
      </w:r>
    </w:p>
    <w:p>
      <w:pPr>
        <w:pStyle w:val="ListParagraph"/>
      </w:pPr>
      <w:r>
        <w:t>| GET | `/api/reports/runs/recent` | Exécutions récentes | `reports_recent` | admin | `[...]` |</w:t>
      </w:r>
    </w:p>
    <w:p>
      <w:pPr>
        <w:pStyle w:val="ListParagraph"/>
      </w:pPr>
      <w:r>
        <w:t>| GET | `/api/reports/runs/{run_id}/download` | Télécharger | `reports_download` | admin | fichier |</w:t>
      </w:r>
    </w:p>
    <w:p>
      <w:pPr>
        <w:pStyle w:val="ListParagraph"/>
      </w:pPr>
      <w:r>
        <w:t>| GET | `/api/reports/runs/{run_id}/preview` | Aperçu | `reports_preview` | admin | JSON/HTML |</w:t>
      </w:r>
    </w:p>
    <w:p>
      <w:pPr>
        <w:pStyle w:val="ListParagraph"/>
      </w:pPr>
      <w:r>
        <w:t>| POST | `/api/reports/runs/{run_id}/share` | Partager | `reports_share` | admin | `ReportShareResponse` |</w:t>
      </w:r>
    </w:p>
    <w:p>
      <w:pPr>
        <w:pStyle w:val="ListParagraph"/>
      </w:pPr>
      <w:r>
        <w:t>| DELETE | `/api/reports/runs/{run_id}` | Supprimer | `reports_delete` | admin | `204` |</w:t>
      </w:r>
    </w:p>
    <w:p>
      <w:pPr>
        <w:pStyle w:val="ListParagraph"/>
      </w:pPr>
      <w:r>
        <w:t>| GET | `/api/reports/schedules` | Planifications | `reports_schedules` | admin | `[ReportScheduleRead]` |</w:t>
      </w:r>
    </w:p>
    <w:p>
      <w:pPr>
        <w:pStyle w:val="ListParagraph"/>
      </w:pPr>
      <w:r>
        <w:t>| POST | `/api/reports/schedules` | Créer planification | `reports_schedule_create` | admin | idem |</w:t>
      </w:r>
    </w:p>
    <w:p>
      <w:pPr>
        <w:pStyle w:val="ListParagraph"/>
      </w:pPr>
      <w:r>
        <w:t>| GET | `/api/reports/export/excel` | Export Excel rapport | `export_excel` | admin | XLSX |</w:t>
      </w:r>
    </w:p>
    <w:p>
      <w:pPr>
        <w:pStyle w:val="ListParagraph"/>
      </w:pPr>
      <w:r>
        <w:t>| GET | `/api/reports/export/xlsx` | Alias XLSX | `export_excel` | admin | XLSX |</w:t>
      </w:r>
    </w:p>
    <w:p>
      <w:pPr>
        <w:pStyle w:val="ListParagraph"/>
      </w:pPr>
      <w:r>
        <w:t>| GET | `/api/reports/export/csv` | Export CSV | `export_csv` | admin | CSV |</w:t>
      </w:r>
    </w:p>
    <w:p>
      <w:pPr>
        <w:pStyle w:val="ListParagraph"/>
      </w:pPr>
      <w:r>
        <w:t>| GET | `/api/reports/export/json` | Export JSON | `export_json` | admin | JSON |</w:t>
      </w:r>
    </w:p>
    <w:p>
      <w:pPr>
        <w:pStyle w:val="ListParagraph"/>
      </w:pPr>
      <w:r>
        <w:t>| GET | `/api/reports/export/pdf` | Export PDF | `export_pdf` | admin | PDF |</w:t>
      </w:r>
    </w:p>
    <w:p/>
    <w:p>
      <w:r>
        <w:t>*(Équivalent sous `/admin/reports/*`)*</w:t>
      </w:r>
    </w:p>
    <w:p/>
    <w:p>
      <w:pPr>
        <w:pStyle w:val="Heading3"/>
      </w:pPr>
      <w:r>
        <w:t>IA rapports — `/api/ai/reports` (`reports.ai_router`)</w:t>
      </w:r>
    </w:p>
    <w:p/>
    <w:p>
      <w:pPr>
        <w:pStyle w:val="ListParagraph"/>
      </w:pPr>
      <w:r>
        <w:t>| Méthode | URL | Rôle | Fonction | Auth | Exemple réponse |</w:t>
      </w:r>
    </w:p>
    <w:p>
      <w:pPr>
        <w:pStyle w:val="ListParagraph"/>
      </w:pPr>
      <w:r>
        <w:t>|---|---|---|---|---|---|</w:t>
      </w:r>
    </w:p>
    <w:p>
      <w:pPr>
        <w:pStyle w:val="ListParagraph"/>
      </w:pPr>
      <w:r>
        <w:t>| POST | `/api/ai/reports` | Rapport généré par IA | `ai_reports` | admin | `ReportAiResponse` |</w:t>
      </w:r>
    </w:p>
    <w:p/>
    <w:p>
      <w:r>
        <w:t>---</w:t>
      </w:r>
    </w:p>
    <w:p/>
    <w:p>
      <w:pPr>
        <w:pStyle w:val="Heading2"/>
      </w:pPr>
      <w:r>
        <w:t>Notifications admin — `/api/admin/notifications/*` (`routes/notifications.py`)</w:t>
      </w:r>
    </w:p>
    <w:p/>
    <w:p>
      <w:pPr>
        <w:pStyle w:val="ListParagraph"/>
      </w:pPr>
      <w:r>
        <w:t>| Méthode | URL | Rôle | Fonction | Auth | Exemple réponse |</w:t>
      </w:r>
    </w:p>
    <w:p>
      <w:pPr>
        <w:pStyle w:val="ListParagraph"/>
      </w:pPr>
      <w:r>
        <w:t>|---|---|---|---|---|---|</w:t>
      </w:r>
    </w:p>
    <w:p>
      <w:pPr>
        <w:pStyle w:val="ListParagraph"/>
      </w:pPr>
      <w:r>
        <w:t>| GET | `/api/admin/notifications` | Liste | `get_notifications` | admin | `NotificationListResponse` |</w:t>
      </w:r>
    </w:p>
    <w:p>
      <w:pPr>
        <w:pStyle w:val="ListParagraph"/>
      </w:pPr>
      <w:r>
        <w:t>| GET | `/api/admin/notifications/stats` | Stats | `get_stats` | admin | `{...}` |</w:t>
      </w:r>
    </w:p>
    <w:p>
      <w:pPr>
        <w:pStyle w:val="ListParagraph"/>
      </w:pPr>
      <w:r>
        <w:t>| GET | `/api/admin/notifications/overview` | Vue d'ensemble | `get_overview` | admin | `NotificationOverview` |</w:t>
      </w:r>
    </w:p>
    <w:p>
      <w:pPr>
        <w:pStyle w:val="ListParagraph"/>
      </w:pPr>
      <w:r>
        <w:t>| GET | `/api/admin/notifications/unread-count` | Non lus | `get_unread_count` | admin | `{"count":5}` |</w:t>
      </w:r>
    </w:p>
    <w:p>
      <w:pPr>
        <w:pStyle w:val="ListParagraph"/>
      </w:pPr>
      <w:r>
        <w:t>| PATCH | `/api/admin/notifications/{notif_id}/read` | Marquer lu | `patch_read` | admin | `NotificationItem` |</w:t>
      </w:r>
    </w:p>
    <w:p>
      <w:pPr>
        <w:pStyle w:val="ListParagraph"/>
      </w:pPr>
      <w:r>
        <w:t>| PATCH | `/api/admin/notifications/read-all` | Tout lire | `patch_read_all` | admin | `{...}` |</w:t>
      </w:r>
    </w:p>
    <w:p>
      <w:pPr>
        <w:pStyle w:val="ListParagraph"/>
      </w:pPr>
      <w:r>
        <w:t>| DELETE | `/api/admin/notifications/{notif_id}` | Supprimer | `remove_notification` | admin | `204` |</w:t>
      </w:r>
    </w:p>
    <w:p>
      <w:pPr>
        <w:pStyle w:val="ListParagraph"/>
      </w:pPr>
      <w:r>
        <w:t>| POST | `/api/admin/notifications/{notif_id}/archive` | Archiver | `post_archive` | admin | `NotificationItem` |</w:t>
      </w:r>
    </w:p>
    <w:p>
      <w:pPr>
        <w:pStyle w:val="ListParagraph"/>
      </w:pPr>
      <w:r>
        <w:t>| GET | `/api/admin/notifications/preferences` | Préférences | `get_notification_preferences` | admin | `NotificationPreferences` |</w:t>
      </w:r>
    </w:p>
    <w:p>
      <w:pPr>
        <w:pStyle w:val="ListParagraph"/>
      </w:pPr>
      <w:r>
        <w:t>| PATCH | `/api/admin/notifications/preferences` | MAJ préférences | `patch_notification_preferences` | admin | idem |</w:t>
      </w:r>
    </w:p>
    <w:p>
      <w:pPr>
        <w:pStyle w:val="ListParagraph"/>
      </w:pPr>
      <w:r>
        <w:t>| GET | `/api/admin/notifications/export` | Export historique | `export_history` | admin | CSV/JSON |</w:t>
      </w:r>
    </w:p>
    <w:p>
      <w:pPr>
        <w:pStyle w:val="ListParagraph"/>
      </w:pPr>
      <w:r>
        <w:t>| POST | `/api/admin/notifications/test-alert` | Alerte test | `post_test_alert` | admin | `NotificationItem` |</w:t>
      </w:r>
    </w:p>
    <w:p>
      <w:pPr>
        <w:pStyle w:val="ListParagraph"/>
      </w:pPr>
      <w:r>
        <w:t>| POST | `/api/admin/notifications/rules` | Créer règle | `post_create_rule` | admin | idem |</w:t>
      </w:r>
    </w:p>
    <w:p>
      <w:pPr>
        <w:pStyle w:val="ListParagraph"/>
      </w:pPr>
      <w:r>
        <w:t>| POST | `/api/admin/notifications/ai-report` | Rapport IA | `post_ai_report` | admin | `AiReportNotificationResponse` |</w:t>
      </w:r>
    </w:p>
    <w:p>
      <w:pPr>
        <w:pStyle w:val="ListParagraph"/>
      </w:pPr>
      <w:r>
        <w:t>| GET | `/api/admin/notifications/stream` | SSE stream | `notification_stream` | admin | `text/event-stream` |</w:t>
      </w:r>
    </w:p>
    <w:p/>
    <w:p>
      <w:r>
        <w:t>---</w:t>
      </w:r>
    </w:p>
    <w:p/>
    <w:p>
      <w:pPr>
        <w:pStyle w:val="Heading2"/>
      </w:pPr>
      <w:r>
        <w:t>Portail employé — `/api/employee/*` (`routes/employee.py`) — auth **employe**</w:t>
      </w:r>
    </w:p>
    <w:p/>
    <w:p>
      <w:pPr>
        <w:pStyle w:val="ListParagraph"/>
      </w:pPr>
      <w:r>
        <w:t>| Méthode | URL | Rôle | Fonction | Exemple réponse |</w:t>
      </w:r>
    </w:p>
    <w:p>
      <w:pPr>
        <w:pStyle w:val="ListParagraph"/>
      </w:pPr>
      <w:r>
        <w:t>|---|---|---|---|---|</w:t>
      </w:r>
    </w:p>
    <w:p>
      <w:pPr>
        <w:pStyle w:val="ListParagraph"/>
      </w:pPr>
      <w:r>
        <w:t>| GET | `/api/employee/dashboard` | Dashboard employé | `employee_dashboard` | `EmployeeDashboardWorkspace` |</w:t>
      </w:r>
    </w:p>
    <w:p>
      <w:pPr>
        <w:pStyle w:val="ListParagraph"/>
      </w:pPr>
      <w:r>
        <w:t>| GET | `/api/employee/search` | Recherche globale | `employee_search` | `EmployeeSearchResponse` |</w:t>
      </w:r>
    </w:p>
    <w:p>
      <w:pPr>
        <w:pStyle w:val="ListParagraph"/>
      </w:pPr>
      <w:r>
        <w:t>| GET | `/api/employee/clients/stats` | Stats clients | `clients_ops_stats` | `EmployeeClientOpsStats` |</w:t>
      </w:r>
    </w:p>
    <w:p>
      <w:pPr>
        <w:pStyle w:val="ListParagraph"/>
      </w:pPr>
      <w:r>
        <w:t>| GET | `/api/employee/clients` | Liste clients | `list_clients` | `EmployeeClientListResponse` |</w:t>
      </w:r>
    </w:p>
    <w:p>
      <w:pPr>
        <w:pStyle w:val="ListParagraph"/>
      </w:pPr>
      <w:r>
        <w:t>| GET | `/api/employee/clients/{client_id}` | Détail client | `get_client_detail` | `EmployeeClientDetail` |</w:t>
      </w:r>
    </w:p>
    <w:p>
      <w:pPr>
        <w:pStyle w:val="ListParagraph"/>
      </w:pPr>
      <w:r>
        <w:t>| GET | `/api/employee/clients/{client_id}/activity` | Activité client | `client_activity` | `[EmployeeClientActivityEvent]` |</w:t>
      </w:r>
    </w:p>
    <w:p>
      <w:pPr>
        <w:pStyle w:val="ListParagraph"/>
      </w:pPr>
      <w:r>
        <w:t>| GET | `/api/employee/clients/{client_id}/documents` | Documents client | `client_documents` | `[EmployeeDocumentItem]` |</w:t>
      </w:r>
    </w:p>
    <w:p>
      <w:pPr>
        <w:pStyle w:val="ListParagraph"/>
      </w:pPr>
      <w:r>
        <w:t>| GET | `/api/employee/clients/{client_id}/notifications` | Notifs client | `client_notifications` | `EmployeeNotificationListResponse` |</w:t>
      </w:r>
    </w:p>
    <w:p>
      <w:pPr>
        <w:pStyle w:val="ListParagraph"/>
      </w:pPr>
      <w:r>
        <w:t>| GET | `/api/employee/clients/{client_id}/trackings` | Suivis client | `client_trackings` | `[EmployeeTrackingItem]` |</w:t>
      </w:r>
    </w:p>
    <w:p>
      <w:pPr>
        <w:pStyle w:val="ListParagraph"/>
      </w:pPr>
      <w:r>
        <w:t>| GET | `/api/employee/clients/{client_id}/shipments` | Colis client | `client_shipments` | idem |</w:t>
      </w:r>
    </w:p>
    <w:p>
      <w:pPr>
        <w:pStyle w:val="ListParagraph"/>
      </w:pPr>
      <w:r>
        <w:t>| GET | `/api/employee/clients/{client_id}/tickets` | Tickets client | `client_tickets` | `SupportTicketListResponse` |</w:t>
      </w:r>
    </w:p>
    <w:p>
      <w:pPr>
        <w:pStyle w:val="ListParagraph"/>
      </w:pPr>
      <w:r>
        <w:t>| GET | `/api/employee/tracking/stats` | Stats tracking | `tracking_ops_stats` | `EmployeeTrackingOpsStats` |</w:t>
      </w:r>
    </w:p>
    <w:p>
      <w:pPr>
        <w:pStyle w:val="ListParagraph"/>
      </w:pPr>
      <w:r>
        <w:t>| GET | `/api/employee/tracking` | Recherche tracking | `search_tracking` | `[EmployeeTrackingItem]` |</w:t>
      </w:r>
    </w:p>
    <w:p>
      <w:pPr>
        <w:pStyle w:val="ListParagraph"/>
      </w:pPr>
      <w:r>
        <w:t>| GET | `/api/employee/tracking/{tracking_number}` | Détail colis | `get_shipment_detail` | `EmployeeShipmentDetail` |</w:t>
      </w:r>
    </w:p>
    <w:p>
      <w:pPr>
        <w:pStyle w:val="ListParagraph"/>
      </w:pPr>
      <w:r>
        <w:t>| GET | `/api/employee/tracking/{tracking_number}/live` | Suivi live | `live_tracking` | idem |</w:t>
      </w:r>
    </w:p>
    <w:p>
      <w:pPr>
        <w:pStyle w:val="ListParagraph"/>
      </w:pPr>
      <w:r>
        <w:t>| GET | `/api/employee/shipments` | Liste colis | `list_shipments` | `EmployeeShipmentListResponse` |</w:t>
      </w:r>
    </w:p>
    <w:p>
      <w:pPr>
        <w:pStyle w:val="ListParagraph"/>
      </w:pPr>
      <w:r>
        <w:t>| GET | `/api/employee/shipments/{tracking_number}` | Détail colis | `get_shipment_by_number` | `EmployeeShipmentDetail` |</w:t>
      </w:r>
    </w:p>
    <w:p>
      <w:pPr>
        <w:pStyle w:val="ListParagraph"/>
      </w:pPr>
      <w:r>
        <w:t>| GET | `/api/employee/shipments/{tracking_number}/export` | Export PDF colis | `export_shipment` | PDF |</w:t>
      </w:r>
    </w:p>
    <w:p>
      <w:pPr>
        <w:pStyle w:val="ListParagraph"/>
      </w:pPr>
      <w:r>
        <w:t>| GET | `/api/employee/shipments/{tracking_number}/pod` | POD colis | `download_shipment_pod` | PDF |</w:t>
      </w:r>
    </w:p>
    <w:p>
      <w:pPr>
        <w:pStyle w:val="ListParagraph"/>
      </w:pPr>
      <w:r>
        <w:t>| GET | `/api/employee/documents` | Documents | `list_documents` | `[EmployeeDocumentItem]` |</w:t>
      </w:r>
    </w:p>
    <w:p>
      <w:pPr>
        <w:pStyle w:val="ListParagraph"/>
      </w:pPr>
      <w:r>
        <w:t>| GET | `/api/employee/documents/{doc_id}/download` | Télécharger doc | `download_document` | binaire |</w:t>
      </w:r>
    </w:p>
    <w:p>
      <w:pPr>
        <w:pStyle w:val="ListParagraph"/>
      </w:pPr>
      <w:r>
        <w:t>| GET | `/api/employee/support/helpdesk/stats` | Stats helpdesk | `helpdesk_stats` | `EmployeeHelpdeskStats` |</w:t>
      </w:r>
    </w:p>
    <w:p>
      <w:pPr>
        <w:pStyle w:val="ListParagraph"/>
      </w:pPr>
      <w:r>
        <w:t>| GET | `/api/employee/support/employees` | Liste employés helpdesk | `list_helpdesk_employees` | `[...]` |</w:t>
      </w:r>
    </w:p>
    <w:p>
      <w:pPr>
        <w:pStyle w:val="ListParagraph"/>
      </w:pPr>
      <w:r>
        <w:t>| GET | `/api/employee/support/tickets` | Tickets helpdesk | `list_support_tickets` | `EmployeeHelpdeskTicketListResponse` |</w:t>
      </w:r>
    </w:p>
    <w:p>
      <w:pPr>
        <w:pStyle w:val="ListParagraph"/>
      </w:pPr>
      <w:r>
        <w:t>| GET | `/api/employee/support/tickets/{ticket_id}` | Détail ticket | `get_support_ticket` | `EmployeeHelpdeskTicketDetail` |</w:t>
      </w:r>
    </w:p>
    <w:p>
      <w:pPr>
        <w:pStyle w:val="ListParagraph"/>
      </w:pPr>
      <w:r>
        <w:t>| POST | `/api/employee/support/tickets/{ticket_id}/reply` | Répondre ticket | `reply_support_ticket` | `EmployeeHelpdeskMessageRead` |</w:t>
      </w:r>
    </w:p>
    <w:p>
      <w:pPr>
        <w:pStyle w:val="ListParagraph"/>
      </w:pPr>
      <w:r>
        <w:t>| PATCH | `/api/employee/support/tickets/{ticket_id}/status` | MAJ statut | `update_ticket_status` | `SupportTicketRead` |</w:t>
      </w:r>
    </w:p>
    <w:p>
      <w:pPr>
        <w:pStyle w:val="ListParagraph"/>
      </w:pPr>
      <w:r>
        <w:t>| POST | `/api/employee/support/tickets/{ticket_id}/internal-note` | Note interne | `add_internal_note` | `EmployeeHelpdeskMessageRead` |</w:t>
      </w:r>
    </w:p>
    <w:p>
      <w:pPr>
        <w:pStyle w:val="ListParagraph"/>
      </w:pPr>
      <w:r>
        <w:t>| PATCH | `/api/employee/support/tickets/{ticket_id}/assign` | Assigner ticket | `assign_support_ticket` | `EmployeeHelpdeskTicketDetail` |</w:t>
      </w:r>
    </w:p>
    <w:p>
      <w:pPr>
        <w:pStyle w:val="ListParagraph"/>
      </w:pPr>
      <w:r>
        <w:t>| GET | `/api/employee/admin-chat/workspace` | Workspace chat admin | `get_admin_chat_workspace` | `EmployeeAdminChatWorkspace` |</w:t>
      </w:r>
    </w:p>
    <w:p>
      <w:pPr>
        <w:pStyle w:val="ListParagraph"/>
      </w:pPr>
      <w:r>
        <w:t>| GET | `/api/employee/admin-chat/search` | Recherche chat admin | `search_admin_chat` | `EmployeeAdminChatSearchResponse` |</w:t>
      </w:r>
    </w:p>
    <w:p>
      <w:pPr>
        <w:pStyle w:val="ListParagraph"/>
      </w:pPr>
      <w:r>
        <w:t>| POST | `/api/employee/admin-chat/typing` | Indicateur frappe | `employee_admin_chat_typing` | `{"ok":true}` |</w:t>
      </w:r>
    </w:p>
    <w:p>
      <w:pPr>
        <w:pStyle w:val="ListParagraph"/>
      </w:pPr>
      <w:r>
        <w:t>| GET | `/api/employee/admin-chat` | Messages chat admin | `get_admin_chat` | `EmployeeAdminChatResponse` |</w:t>
      </w:r>
    </w:p>
    <w:p>
      <w:pPr>
        <w:pStyle w:val="ListParagraph"/>
      </w:pPr>
      <w:r>
        <w:t>| POST | `/api/employee/admin-chat/messages` | Envoyer message admin | `post_admin_chat_message` | `EmployeeAdminMessageRead` |</w:t>
      </w:r>
    </w:p>
    <w:p>
      <w:pPr>
        <w:pStyle w:val="ListParagraph"/>
      </w:pPr>
      <w:r>
        <w:t>| PATCH | `/api/employee/admin-chat/read` | Marquer lu | `mark_admin_chat_read` | `{...}` |</w:t>
      </w:r>
    </w:p>
    <w:p>
      <w:pPr>
        <w:pStyle w:val="ListParagraph"/>
      </w:pPr>
      <w:r>
        <w:t>| WS | `/api/employee/admin-chat/ws` | WebSocket chat admin | `admin_chat_websocket` | événements JSON |</w:t>
      </w:r>
    </w:p>
    <w:p>
      <w:pPr>
        <w:pStyle w:val="ListParagraph"/>
      </w:pPr>
      <w:r>
        <w:t>| GET | `/api/employee/notifications/stats` | Stats notifs | `notifications_stats` | `EmployeeNotificationStats` |</w:t>
      </w:r>
    </w:p>
    <w:p>
      <w:pPr>
        <w:pStyle w:val="ListParagraph"/>
      </w:pPr>
      <w:r>
        <w:t>| GET | `/api/employee/notifications` | Liste notifs | `list_notifications` | `EmployeeNotificationListResponse` |</w:t>
      </w:r>
    </w:p>
    <w:p>
      <w:pPr>
        <w:pStyle w:val="ListParagraph"/>
      </w:pPr>
      <w:r>
        <w:t>| PATCH | `/api/employee/notifications/read-all` | Tout lire | `mark_all_notifications_read` | `{...}` |</w:t>
      </w:r>
    </w:p>
    <w:p>
      <w:pPr>
        <w:pStyle w:val="ListParagraph"/>
      </w:pPr>
      <w:r>
        <w:t>| PATCH | `/api/employee/notifications/{notif_id}/read` | Marquer lu | `mark_notification_read` | `EmployeeNotificationRead` |</w:t>
      </w:r>
    </w:p>
    <w:p>
      <w:pPr>
        <w:pStyle w:val="ListParagraph"/>
      </w:pPr>
      <w:r>
        <w:t>| DELETE | `/api/employee/notifications/{notif_id}` | Supprimer | `delete_notification` | `204` |</w:t>
      </w:r>
    </w:p>
    <w:p>
      <w:pPr>
        <w:pStyle w:val="ListParagraph"/>
      </w:pPr>
      <w:r>
        <w:t>| POST | `/api/employee/notifications/test` | Notif test | `create_test_notification` | `EmployeeNotificationRead` |</w:t>
      </w:r>
    </w:p>
    <w:p>
      <w:pPr>
        <w:pStyle w:val="ListParagraph"/>
      </w:pPr>
      <w:r>
        <w:t>| GET | `/api/employee/settings` | Paramètres employé | `get_settings` | `EmployeeSettingsRead` |</w:t>
      </w:r>
    </w:p>
    <w:p>
      <w:pPr>
        <w:pStyle w:val="ListParagraph"/>
      </w:pPr>
      <w:r>
        <w:t>| PATCH | `/api/employee/settings` | MAJ paramètres | `update_settings` | idem |</w:t>
      </w:r>
    </w:p>
    <w:p>
      <w:pPr>
        <w:pStyle w:val="ListParagraph"/>
      </w:pPr>
      <w:r>
        <w:t>| GET | `/api/employee/chat/context` | Contexte chat IA | `employee_chat_context` | `EmployeeChatContextPanel` |</w:t>
      </w:r>
    </w:p>
    <w:p>
      <w:pPr>
        <w:pStyle w:val="ListParagraph"/>
      </w:pPr>
      <w:r>
        <w:t>| POST | `/api/employee/chat/ai` | Copilot employé | `employee_ai_chat` | `{"reply":"...","intent":"client",...}` |</w:t>
      </w:r>
    </w:p>
    <w:p>
      <w:pPr>
        <w:pStyle w:val="ListParagraph"/>
      </w:pPr>
      <w:r>
        <w:t>| GET | `/api/employee/ai-agent/live-context` | Contexte agent IA | `employee_ai_agent_live_context` | `EmployeeAiAgentLiveContext` |</w:t>
      </w:r>
    </w:p>
    <w:p>
      <w:pPr>
        <w:pStyle w:val="ListParagraph"/>
      </w:pPr>
      <w:r>
        <w:t>| GET | `/api/employee/ai-agent/conversations` | Conversations agent | `list_ai_agent_conversations` | `[...]` |</w:t>
      </w:r>
    </w:p>
    <w:p>
      <w:pPr>
        <w:pStyle w:val="ListParagraph"/>
      </w:pPr>
      <w:r>
        <w:t>| POST | `/api/employee/ai-agent/conversations` | Créer conversation | `create_ai_agent_conversation` | `EmployeeAiAgentConversationDetail` |</w:t>
      </w:r>
    </w:p>
    <w:p>
      <w:pPr>
        <w:pStyle w:val="ListParagraph"/>
      </w:pPr>
      <w:r>
        <w:t>| GET | `/api/employee/ai-agent/conversations/{conversation_id}` | Détail | `get_ai_agent_conversation` | idem |</w:t>
      </w:r>
    </w:p>
    <w:p>
      <w:pPr>
        <w:pStyle w:val="ListParagraph"/>
      </w:pPr>
      <w:r>
        <w:t>| PATCH | `/api/employee/ai-agent/conversations/{conversation_id}` | MAJ | `update_ai_agent_conversation` | `EmployeeAiAgentConversationSummary` |</w:t>
      </w:r>
    </w:p>
    <w:p>
      <w:pPr>
        <w:pStyle w:val="ListParagraph"/>
      </w:pPr>
      <w:r>
        <w:t>| DELETE | `/api/employee/ai-agent/conversations/{conversation_id}` | Supprimer | `delete_ai_agent_conversation` | `204` |</w:t>
      </w:r>
    </w:p>
    <w:p>
      <w:pPr>
        <w:pStyle w:val="ListParagraph"/>
      </w:pPr>
      <w:r>
        <w:t>| POST | `/api/employee/ai-agent/message` | Message agent IA | `employee_ai_agent_message` | `EmployeeAiAgentMessageResponse` |</w:t>
      </w:r>
    </w:p>
    <w:p/>
    <w:p>
      <w:r>
        <w:t>---</w:t>
      </w:r>
    </w:p>
    <w:p/>
    <w:p>
      <w:pPr>
        <w:pStyle w:val="Heading2"/>
      </w:pPr>
      <w:r>
        <w:t>Chat admin ↔ employé — `/api/admin/employee-chat/*` (`employee.admin_employee_chat_router`) — auth **admin**</w:t>
      </w:r>
    </w:p>
    <w:p/>
    <w:p>
      <w:pPr>
        <w:pStyle w:val="ListParagraph"/>
      </w:pPr>
      <w:r>
        <w:t>| Méthode | URL | Rôle | Fonction | Exemple réponse |</w:t>
      </w:r>
    </w:p>
    <w:p>
      <w:pPr>
        <w:pStyle w:val="ListParagraph"/>
      </w:pPr>
      <w:r>
        <w:t>|---|---|---|---|---|</w:t>
      </w:r>
    </w:p>
    <w:p>
      <w:pPr>
        <w:pStyle w:val="ListParagraph"/>
      </w:pPr>
      <w:r>
        <w:t>| GET | `/api/admin/employee-chat` | Liste chats employés | `admin_list_employee_chats` | `[{"id":2,"full_name":"...","unread_count":1}]` |</w:t>
      </w:r>
    </w:p>
    <w:p>
      <w:pPr>
        <w:pStyle w:val="ListParagraph"/>
      </w:pPr>
      <w:r>
        <w:t>| GET | `/api/admin/employee-chat/{employee_id}/messages` | Messages | `admin_get_employee_messages` | `EmployeeAdminChatResponse` |</w:t>
      </w:r>
    </w:p>
    <w:p>
      <w:pPr>
        <w:pStyle w:val="ListParagraph"/>
      </w:pPr>
      <w:r>
        <w:t>| POST | `/api/admin/employee-chat/{employee_id}/messages` | Envoyer message | `admin_post_employee_message` | `EmployeeAdminMessageRead` |</w:t>
      </w:r>
    </w:p>
    <w:p>
      <w:pPr>
        <w:pStyle w:val="ListParagraph"/>
      </w:pPr>
      <w:r>
        <w:t>| POST | `/api/admin/employee-chat/{employee_id}/typing` | Frappe | `admin_employee_chat_typing` | `{"ok":true}` |</w:t>
      </w:r>
    </w:p>
    <w:p/>
    <w:p>
      <w:r>
        <w:t>---</w:t>
      </w:r>
    </w:p>
    <w:p/>
    <w:p>
      <w:pPr>
        <w:pStyle w:val="Heading2"/>
      </w:pPr>
      <w:r>
        <w:t>Récapitulatif</w:t>
      </w:r>
    </w:p>
    <w:p/>
    <w:p>
      <w:pPr>
        <w:pStyle w:val="ListParagraph"/>
      </w:pPr>
      <w:r>
        <w:t>| Catégorie | Nombre d'endpoints (URLs uniques) |</w:t>
      </w:r>
    </w:p>
    <w:p>
      <w:pPr>
        <w:pStyle w:val="ListParagraph"/>
      </w:pPr>
      <w:r>
        <w:t>|---|---|</w:t>
      </w:r>
    </w:p>
    <w:p>
      <w:pPr>
        <w:pStyle w:val="ListParagraph"/>
      </w:pPr>
      <w:r>
        <w:t>| Racine | 2 |</w:t>
      </w:r>
    </w:p>
    <w:p>
      <w:pPr>
        <w:pStyle w:val="ListParagraph"/>
      </w:pPr>
      <w:r>
        <w:t>| Auth | 19 |</w:t>
      </w:r>
    </w:p>
    <w:p>
      <w:pPr>
        <w:pStyle w:val="ListParagraph"/>
      </w:pPr>
      <w:r>
        <w:t>| Chat | 12 |</w:t>
      </w:r>
    </w:p>
    <w:p>
      <w:pPr>
        <w:pStyle w:val="ListParagraph"/>
      </w:pPr>
      <w:r>
        <w:t>| Tracking + history + export | 5 |</w:t>
      </w:r>
    </w:p>
    <w:p>
      <w:pPr>
        <w:pStyle w:val="ListParagraph"/>
      </w:pPr>
      <w:r>
        <w:t>| Support (client + admin) | 17 |</w:t>
      </w:r>
    </w:p>
    <w:p>
      <w:pPr>
        <w:pStyle w:val="ListParagraph"/>
      </w:pPr>
      <w:r>
        <w:t>| Notifications client + help + locations | 12 |</w:t>
      </w:r>
    </w:p>
    <w:p>
      <w:pPr>
        <w:pStyle w:val="ListParagraph"/>
      </w:pPr>
      <w:r>
        <w:t>| Webhooks FedEx | 3 |</w:t>
      </w:r>
    </w:p>
    <w:p>
      <w:pPr>
        <w:pStyle w:val="ListParagraph"/>
      </w:pPr>
      <w:r>
        <w:t>| Admin (+ GPT knowledge) | 41 |</w:t>
      </w:r>
    </w:p>
    <w:p>
      <w:pPr>
        <w:pStyle w:val="ListParagraph"/>
      </w:pPr>
      <w:r>
        <w:t>| Globex Agent + Agent Window + Missions | 31 |</w:t>
      </w:r>
    </w:p>
    <w:p>
      <w:pPr>
        <w:pStyle w:val="ListParagraph"/>
      </w:pPr>
      <w:r>
        <w:t>| Sécurité + système + settings | 21 (+ doublons `/api/...`) |</w:t>
      </w:r>
    </w:p>
    <w:p>
      <w:pPr>
        <w:pStyle w:val="ListParagraph"/>
      </w:pPr>
      <w:r>
        <w:t>| Rapports + IA reports | 16 (+ doublons `/admin/reports`) |</w:t>
      </w:r>
    </w:p>
    <w:p>
      <w:pPr>
        <w:pStyle w:val="ListParagraph"/>
      </w:pPr>
      <w:r>
        <w:t>| Notifications admin | 15 |</w:t>
      </w:r>
    </w:p>
    <w:p>
      <w:pPr>
        <w:pStyle w:val="ListParagraph"/>
      </w:pPr>
      <w:r>
        <w:t>| Employé + admin employee-chat | 56 |</w:t>
      </w:r>
    </w:p>
    <w:p>
      <w:pPr>
        <w:pStyle w:val="ListParagraph"/>
      </w:pPr>
      <w:r>
        <w:t>| **Total URLs uniques** | **~230** |</w:t>
      </w:r>
    </w:p>
    <w:p>
      <w:pPr>
        <w:pStyle w:val="ListParagraph"/>
      </w:pPr>
      <w:r>
        <w:t>| **Avec doublons `/api/` et `/admin/` miroirs** | **~280 appels possibles** |</w:t>
      </w:r>
    </w:p>
    <w:p/>
    <w:p>
      <w:r>
        <w:t>---</w:t>
      </w:r>
    </w:p>
    <w:p/>
    <w:p>
      <w:pPr>
        <w:pStyle w:val="Heading2"/>
      </w:pPr>
      <w:r>
        <w:t>Codes d'erreur HTTP courants (tous endpoints)</w:t>
      </w:r>
    </w:p>
    <w:p/>
    <w:p>
      <w:pPr>
        <w:pStyle w:val="ListParagraph"/>
      </w:pPr>
      <w:r>
        <w:t>| Code | Signification |</w:t>
      </w:r>
    </w:p>
    <w:p>
      <w:pPr>
        <w:pStyle w:val="ListParagraph"/>
      </w:pPr>
      <w:r>
        <w:t>|---|---|</w:t>
      </w:r>
    </w:p>
    <w:p>
      <w:pPr>
        <w:pStyle w:val="ListParagraph"/>
      </w:pPr>
      <w:r>
        <w:t>| `401` | JWT absent, invalide ou session révoquée |</w:t>
      </w:r>
    </w:p>
    <w:p>
      <w:pPr>
        <w:pStyle w:val="ListParagraph"/>
      </w:pPr>
      <w:r>
        <w:t>| `403` | Rôle insuffisant ou compte suspendu |</w:t>
      </w:r>
    </w:p>
    <w:p>
      <w:pPr>
        <w:pStyle w:val="ListParagraph"/>
      </w:pPr>
      <w:r>
        <w:t>| `404` | Ressource introuvable |</w:t>
      </w:r>
    </w:p>
    <w:p>
      <w:pPr>
        <w:pStyle w:val="ListParagraph"/>
      </w:pPr>
      <w:r>
        <w:t>| `422` | Validation Pydantic (body/query) |</w:t>
      </w:r>
    </w:p>
    <w:p>
      <w:pPr>
        <w:pStyle w:val="ListParagraph"/>
      </w:pPr>
      <w:r>
        <w:t>| `429` | Rate limit login (si déclenché) |</w:t>
      </w:r>
    </w:p>
    <w:p>
      <w:pPr>
        <w:pStyle w:val="ListParagraph"/>
      </w:pPr>
      <w:r>
        <w:t>| `503` | LLM / FedEx / SMTP indisponible |</w:t>
      </w:r>
    </w:p>
    <w:p/>
    <w:p>
      <w:r>
        <w:t>---</w:t>
      </w:r>
    </w:p>
    <w:p/>
    <w:p>
      <w:r>
        <w:t>**Note :** les exemples JSON sont basés sur les `response_model` Pydantic déclarés dans les routes. Les réponses binaires (PDF, XLSX, CSV, fichiers) retournent un flux avec en-tête `Content-Disposition: attachment`.</w:t>
      </w:r>
    </w:p>
    <w:p/>
    <w:p>
      <w:r>
        <w:t>[REDACTED]</w:t>
      </w:r>
    </w:p>
    <w:p>
      <w:r>
        <w:br w:type="page"/>
      </w:r>
    </w:p>
    <w:p>
      <w:pPr>
        <w:pStyle w:val="Heading1"/>
      </w:pPr>
      <w:r>
        <w:t>Question 4</w:t>
      </w:r>
    </w:p>
    <w:p>
      <w:r>
        <w:rPr>
          <w:b/>
          <w:color w:val="4A0080"/>
        </w:rPr>
        <w:t>Donne-moi uniquement la structure complète de la base PostgreSQL : tables, colonnes, types, relations, clés étrangères, et diagramme Mermaid ERD. et tt type de realtion et ce qui va me rendre infos dans ce contexte</w:t>
      </w:r>
    </w:p>
    <w:p>
      <w:pPr>
        <w:pStyle w:val="Heading2"/>
      </w:pPr>
      <w:r>
        <w:t>Réponse</w:t>
      </w:r>
    </w:p>
    <w:p>
      <w:r>
        <w:t>Lecture de tous les modèles SQLAlchemy pour documenter la base PostgreSQL avec précision.</w:t>
      </w:r>
    </w:p>
    <w:p/>
    <w:p>
      <w:r>
        <w:t>[REDACTED]</w:t>
      </w:r>
    </w:p>
    <w:p/>
    <w:p>
      <w:pPr>
        <w:pStyle w:val="Heading1"/>
      </w:pPr>
      <w:r>
        <w:t>Structure PostgreSQL — Globex FedEx</w:t>
      </w:r>
    </w:p>
    <w:p/>
    <w:p>
      <w:r>
        <w:t>**Base :** `globex_fedex` (`DATABASE_URL` dans `backend/app/core/config.py`)</w:t>
      </w:r>
    </w:p>
    <w:p>
      <w:r>
        <w:t>**ORM :** SQLAlchemy — modèles dans `backend/app/models/`, création via `init_db()` (`backend/app/core/database.py`)</w:t>
      </w:r>
    </w:p>
    <w:p>
      <w:r>
        <w:t>**Extension optionnelle :** `vector` (PGVector) sur `knowledge_chunks.embedding` — colonne `vector(768)`</w:t>
      </w:r>
    </w:p>
    <w:p/>
    <w:p>
      <w:r>
        <w:t>**Total : 45 tables** identifiées dans le code.</w:t>
      </w:r>
    </w:p>
    <w:p/>
    <w:p>
      <w:r>
        <w:t>---</w:t>
      </w:r>
    </w:p>
    <w:p/>
    <w:p>
      <w:pPr>
        <w:pStyle w:val="Heading2"/>
      </w:pPr>
      <w:r>
        <w:t>Légende des types PostgreSQL</w:t>
      </w:r>
    </w:p>
    <w:p/>
    <w:p>
      <w:pPr>
        <w:pStyle w:val="ListParagraph"/>
      </w:pPr>
      <w:r>
        <w:t>| Type SQLAlchemy | Type PostgreSQL |</w:t>
      </w:r>
    </w:p>
    <w:p>
      <w:pPr>
        <w:pStyle w:val="ListParagraph"/>
      </w:pPr>
      <w:r>
        <w:t>|---|---|</w:t>
      </w:r>
    </w:p>
    <w:p>
      <w:pPr>
        <w:pStyle w:val="ListParagraph"/>
      </w:pPr>
      <w:r>
        <w:t>| `Integer` (PK auto) | `SERIAL` / `INTEGER` |</w:t>
      </w:r>
    </w:p>
    <w:p>
      <w:pPr>
        <w:pStyle w:val="ListParagraph"/>
      </w:pPr>
      <w:r>
        <w:t>| `String(n)` | `VARCHAR(n)` |</w:t>
      </w:r>
    </w:p>
    <w:p>
      <w:pPr>
        <w:pStyle w:val="ListParagraph"/>
      </w:pPr>
      <w:r>
        <w:t>| `Text` | `TEXT` |</w:t>
      </w:r>
    </w:p>
    <w:p>
      <w:pPr>
        <w:pStyle w:val="ListParagraph"/>
      </w:pPr>
      <w:r>
        <w:t>| `Boolean` | `BOOLEAN` |</w:t>
      </w:r>
    </w:p>
    <w:p>
      <w:pPr>
        <w:pStyle w:val="ListParagraph"/>
      </w:pPr>
      <w:r>
        <w:t>| `DateTime(timezone=True)` | `TIMESTAMPTZ` |</w:t>
      </w:r>
    </w:p>
    <w:p>
      <w:pPr>
        <w:pStyle w:val="ListParagraph"/>
      </w:pPr>
      <w:r>
        <w:t>| `Float` | `DOUBLE PRECISION` |</w:t>
      </w:r>
    </w:p>
    <w:p>
      <w:pPr>
        <w:pStyle w:val="ListParagraph"/>
      </w:pPr>
      <w:r>
        <w:t>| `Float` (nullable) | `DOUBLE PRECISION` NULL |</w:t>
      </w:r>
    </w:p>
    <w:p>
      <w:pPr>
        <w:pStyle w:val="ListParagraph"/>
      </w:pPr>
      <w:r>
        <w:t>| `vector(768)` | `vector(768)` *(PGVector, optionnel)* |</w:t>
      </w:r>
    </w:p>
    <w:p/>
    <w:p>
      <w:pPr>
        <w:pStyle w:val="Heading2"/>
      </w:pPr>
      <w:r>
        <w:t>Légende des relations</w:t>
      </w:r>
    </w:p>
    <w:p/>
    <w:p>
      <w:pPr>
        <w:pStyle w:val="ListParagraph"/>
      </w:pPr>
      <w:r>
        <w:t>| Symbole | Signification |</w:t>
      </w:r>
    </w:p>
    <w:p>
      <w:pPr>
        <w:pStyle w:val="ListParagraph"/>
      </w:pPr>
      <w:r>
        <w:t>|---|---|</w:t>
      </w:r>
    </w:p>
    <w:p>
      <w:pPr>
        <w:pStyle w:val="ListParagraph"/>
      </w:pPr>
      <w:r>
        <w:t>| **PK** | Clé primaire |</w:t>
      </w:r>
    </w:p>
    <w:p>
      <w:pPr>
        <w:pStyle w:val="ListParagraph"/>
      </w:pPr>
      <w:r>
        <w:t>| **FK → table(col)** | Clé étrangère avec `ON DELETE` |</w:t>
      </w:r>
    </w:p>
    <w:p>
      <w:pPr>
        <w:pStyle w:val="ListParagraph"/>
      </w:pPr>
      <w:r>
        <w:t>| **UNIQUE** | Contrainte d'unicité |</w:t>
      </w:r>
    </w:p>
    <w:p>
      <w:pPr>
        <w:pStyle w:val="ListParagraph"/>
      </w:pPr>
      <w:r>
        <w:t>| **INDEX** | Index (non unique) |</w:t>
      </w:r>
    </w:p>
    <w:p>
      <w:pPr>
        <w:pStyle w:val="ListParagraph"/>
      </w:pPr>
      <w:r>
        <w:t>| **1:N** | Un parent, plusieurs enfants |</w:t>
      </w:r>
    </w:p>
    <w:p>
      <w:pPr>
        <w:pStyle w:val="ListParagraph"/>
      </w:pPr>
      <w:r>
        <w:t>| **1:1** | Relation un-à-un |</w:t>
      </w:r>
    </w:p>
    <w:p>
      <w:pPr>
        <w:pStyle w:val="ListParagraph"/>
      </w:pPr>
      <w:r>
        <w:t>| **Logique** | Lien métier sans FK SQL |</w:t>
      </w:r>
    </w:p>
    <w:p/>
    <w:p>
      <w:r>
        <w:t>---</w:t>
      </w:r>
    </w:p>
    <w:p/>
    <w:p>
      <w:pPr>
        <w:pStyle w:val="Heading2"/>
      </w:pPr>
      <w:r>
        <w:t>1. Noyau utilisateurs et authentification</w:t>
      </w:r>
    </w:p>
    <w:p/>
    <w:p>
      <w:pPr>
        <w:pStyle w:val="Heading3"/>
      </w:pPr>
      <w:r>
        <w:t>`users` — Comptes (client / employé / admin)</w:t>
      </w:r>
    </w:p>
    <w:p>
      <w:r>
        <w:t>**Fichier :** `models/user.py`</w:t>
      </w:r>
    </w:p>
    <w:p/>
    <w:p>
      <w:pPr>
        <w:pStyle w:val="ListParagraph"/>
      </w:pPr>
      <w:r>
        <w:t>| Colonne | Type PG | Contraintes | Rôle |</w:t>
      </w:r>
    </w:p>
    <w:p>
      <w:pPr>
        <w:pStyle w:val="ListParagraph"/>
      </w:pPr>
      <w:r>
        <w:t>|---|---|---|---|</w:t>
      </w:r>
    </w:p>
    <w:p>
      <w:pPr>
        <w:pStyle w:val="ListParagraph"/>
      </w:pPr>
      <w:r>
        <w:t>| `id` | SERIAL | **PK** | Identifiant |</w:t>
      </w:r>
    </w:p>
    <w:p>
      <w:pPr>
        <w:pStyle w:val="ListParagraph"/>
      </w:pPr>
      <w:r>
        <w:t>| `full_name` | VARCHAR(255) | NOT NULL | Nom affiché |</w:t>
      </w:r>
    </w:p>
    <w:p>
      <w:pPr>
        <w:pStyle w:val="ListParagraph"/>
      </w:pPr>
      <w:r>
        <w:t>| `email` | VARCHAR(255) | NOT NULL, **UNIQUE**, INDEX | Login |</w:t>
      </w:r>
    </w:p>
    <w:p>
      <w:pPr>
        <w:pStyle w:val="ListParagraph"/>
      </w:pPr>
      <w:r>
        <w:t>| `password_hash` | VARCHAR(255) | NOT NULL | Mot de passe bcrypt |</w:t>
      </w:r>
    </w:p>
    <w:p>
      <w:pPr>
        <w:pStyle w:val="ListParagraph"/>
      </w:pPr>
      <w:r>
        <w:t>| `role` | VARCHAR(32) | NOT NULL, défaut `client` | `client` \| `employe` \| `admin` |</w:t>
      </w:r>
    </w:p>
    <w:p>
      <w:pPr>
        <w:pStyle w:val="ListParagraph"/>
      </w:pPr>
      <w:r>
        <w:t>| `status` | VARCHAR(20) | NOT NULL, défaut `active` | `pending` \| `invited` \| `active` \| `suspended` |</w:t>
      </w:r>
    </w:p>
    <w:p>
      <w:pPr>
        <w:pStyle w:val="ListParagraph"/>
      </w:pPr>
      <w:r>
        <w:t>| `activation_token` | VARCHAR(96) | UNIQUE, NULL | Token activation employé |</w:t>
      </w:r>
    </w:p>
    <w:p>
      <w:pPr>
        <w:pStyle w:val="ListParagraph"/>
      </w:pPr>
      <w:r>
        <w:t>| `activation_expires_at` | TIMESTAMPTZ | NULL | Expiration activation |</w:t>
      </w:r>
    </w:p>
    <w:p>
      <w:pPr>
        <w:pStyle w:val="ListParagraph"/>
      </w:pPr>
      <w:r>
        <w:t>| `preferred_language` | VARCHAR(8) | NOT NULL, défaut `fr` | Langue UI |</w:t>
      </w:r>
    </w:p>
    <w:p>
      <w:pPr>
        <w:pStyle w:val="ListParagraph"/>
      </w:pPr>
      <w:r>
        <w:t>| `response_preferences` | TEXT | NOT NULL, défaut `''` | Préférences réponse IA |</w:t>
      </w:r>
    </w:p>
    <w:p>
      <w:pPr>
        <w:pStyle w:val="ListParagraph"/>
      </w:pPr>
      <w:r>
        <w:t>| `preference_profile_json` | TEXT | NOT NULL, défaut `'{}'` | Profil préférences structuré |</w:t>
      </w:r>
    </w:p>
    <w:p>
      <w:pPr>
        <w:pStyle w:val="ListParagraph"/>
      </w:pPr>
      <w:r>
        <w:t>| `quota_messages_per_day` | INTEGER | NULL | Quota messages |</w:t>
      </w:r>
    </w:p>
    <w:p>
      <w:pPr>
        <w:pStyle w:val="ListParagraph"/>
      </w:pPr>
      <w:r>
        <w:t>| `quota_trackings_per_day` | INTEGER | NULL | Quota trackings |</w:t>
      </w:r>
    </w:p>
    <w:p>
      <w:pPr>
        <w:pStyle w:val="ListParagraph"/>
      </w:pPr>
      <w:r>
        <w:t>| `quota_exports_per_day` | INTEGER | NULL | Quota exports |</w:t>
      </w:r>
    </w:p>
    <w:p>
      <w:pPr>
        <w:pStyle w:val="ListParagraph"/>
      </w:pPr>
      <w:r>
        <w:t>| `organization_id` | VARCHAR(64) | NOT NULL, **UNIQUE**, INDEX | ID org. isolée |</w:t>
      </w:r>
    </w:p>
    <w:p>
      <w:pPr>
        <w:pStyle w:val="ListParagraph"/>
      </w:pPr>
      <w:r>
        <w:t>| `qr_login_token_digest` | VARCHAR(64) | UNIQUE partiel, NULL | QR login |</w:t>
      </w:r>
    </w:p>
    <w:p>
      <w:pPr>
        <w:pStyle w:val="ListParagraph"/>
      </w:pPr>
      <w:r>
        <w:t>| `created_at` | TIMESTAMPTZ | NOT NULL, défaut `now()` | Date création |</w:t>
      </w:r>
    </w:p>
    <w:p/>
    <w:p>
      <w:r>
        <w:t>**Relations sortantes (1:N) :** `user_sessions`, `chat_sessions`, `chat_collections`, `tracking_requests`, `preference_submissions`, `support_tickets`, `client_notifications`, `shipment_watches`, `employee_admin_messages`, `ai_agent_conversations`, `ai_agent_action_logs`, `agent_missions`, `admin_jarvis_sessions`, `user_gpt_memories`, etc.</w:t>
      </w:r>
    </w:p>
    <w:p/>
    <w:p>
      <w:r>
        <w:t>---</w:t>
      </w:r>
    </w:p>
    <w:p/>
    <w:p>
      <w:pPr>
        <w:pStyle w:val="Heading3"/>
      </w:pPr>
      <w:r>
        <w:t>`user_sessions` — Sessions JWT actives</w:t>
      </w:r>
    </w:p>
    <w:p>
      <w:r>
        <w:t>**Fichier :** `models/user_session.py`</w:t>
      </w:r>
    </w:p>
    <w:p/>
    <w:p>
      <w:pPr>
        <w:pStyle w:val="ListParagraph"/>
      </w:pPr>
      <w:r>
        <w:t>| Colonne | Type | FK |</w:t>
      </w:r>
    </w:p>
    <w:p>
      <w:pPr>
        <w:pStyle w:val="ListParagraph"/>
      </w:pPr>
      <w:r>
        <w:t>|---|---|---|</w:t>
      </w:r>
    </w:p>
    <w:p>
      <w:pPr>
        <w:pStyle w:val="ListParagraph"/>
      </w:pPr>
      <w:r>
        <w:t>| `id` | SERIAL **PK** | |</w:t>
      </w:r>
    </w:p>
    <w:p>
      <w:pPr>
        <w:pStyle w:val="ListParagraph"/>
      </w:pPr>
      <w:r>
        <w:t>| `user_id` | INTEGER NOT NULL | **FK → users(id) ON DELETE CASCADE** |</w:t>
      </w:r>
    </w:p>
    <w:p>
      <w:pPr>
        <w:pStyle w:val="ListParagraph"/>
      </w:pPr>
      <w:r>
        <w:t>| `token_id` | VARCHAR(64) NOT NULL **UNIQUE** | Identifiant JWT (`jti`) |</w:t>
      </w:r>
    </w:p>
    <w:p>
      <w:pPr>
        <w:pStyle w:val="ListParagraph"/>
      </w:pPr>
      <w:r>
        <w:t>| `browser` | VARCHAR(80) | |</w:t>
      </w:r>
    </w:p>
    <w:p>
      <w:pPr>
        <w:pStyle w:val="ListParagraph"/>
      </w:pPr>
      <w:r>
        <w:t>| `machine` | VARCHAR(80) | |</w:t>
      </w:r>
    </w:p>
    <w:p>
      <w:pPr>
        <w:pStyle w:val="ListParagraph"/>
      </w:pPr>
      <w:r>
        <w:t>| `location` | VARCHAR(120) | |</w:t>
      </w:r>
    </w:p>
    <w:p>
      <w:pPr>
        <w:pStyle w:val="ListParagraph"/>
      </w:pPr>
      <w:r>
        <w:t>| `is_active` | BOOLEAN | |</w:t>
      </w:r>
    </w:p>
    <w:p>
      <w:pPr>
        <w:pStyle w:val="ListParagraph"/>
      </w:pPr>
      <w:r>
        <w:t>| `created_at` | TIMESTAMPTZ | |</w:t>
      </w:r>
    </w:p>
    <w:p>
      <w:pPr>
        <w:pStyle w:val="ListParagraph"/>
      </w:pPr>
      <w:r>
        <w:t>| `updated_at` | TIMESTAMPTZ | |</w:t>
      </w:r>
    </w:p>
    <w:p/>
    <w:p>
      <w:r>
        <w:t>**Relation :** `users` **1:N** `user_sessions`</w:t>
      </w:r>
    </w:p>
    <w:p/>
    <w:p>
      <w:r>
        <w:t>---</w:t>
      </w:r>
    </w:p>
    <w:p/>
    <w:p>
      <w:pPr>
        <w:pStyle w:val="Heading3"/>
      </w:pPr>
      <w:r>
        <w:t>`login_otp_challenges` — Défis 2FA OTP</w:t>
      </w:r>
    </w:p>
    <w:p>
      <w:r>
        <w:t>**Fichier :** `models/login_otp_challenge.py`</w:t>
      </w:r>
    </w:p>
    <w:p/>
    <w:p>
      <w:pPr>
        <w:pStyle w:val="ListParagraph"/>
      </w:pPr>
      <w:r>
        <w:t>| Colonne | Type | FK |</w:t>
      </w:r>
    </w:p>
    <w:p>
      <w:pPr>
        <w:pStyle w:val="ListParagraph"/>
      </w:pPr>
      <w:r>
        <w:t>|---|---|---|</w:t>
      </w:r>
    </w:p>
    <w:p>
      <w:pPr>
        <w:pStyle w:val="ListParagraph"/>
      </w:pPr>
      <w:r>
        <w:t>| `id` | SERIAL **PK** | |</w:t>
      </w:r>
    </w:p>
    <w:p>
      <w:pPr>
        <w:pStyle w:val="ListParagraph"/>
      </w:pPr>
      <w:r>
        <w:t>| `user_id` | INTEGER NOT NULL | **FK → users(id) CASCADE** |</w:t>
      </w:r>
    </w:p>
    <w:p>
      <w:pPr>
        <w:pStyle w:val="ListParagraph"/>
      </w:pPr>
      <w:r>
        <w:t>| `challenge_token` | VARCHAR(96) **UNIQUE** | |</w:t>
      </w:r>
    </w:p>
    <w:p>
      <w:pPr>
        <w:pStyle w:val="ListParagraph"/>
      </w:pPr>
      <w:r>
        <w:t>| `otp_hash` | VARCHAR(255) | |</w:t>
      </w:r>
    </w:p>
    <w:p>
      <w:pPr>
        <w:pStyle w:val="ListParagraph"/>
      </w:pPr>
      <w:r>
        <w:t>| `attempts` | INTEGER | |</w:t>
      </w:r>
    </w:p>
    <w:p>
      <w:pPr>
        <w:pStyle w:val="ListParagraph"/>
      </w:pPr>
      <w:r>
        <w:t>| `expires_at` | TIMESTAMPTZ | |</w:t>
      </w:r>
    </w:p>
    <w:p>
      <w:pPr>
        <w:pStyle w:val="ListParagraph"/>
      </w:pPr>
      <w:r>
        <w:t>| `last_sent_at` | TIMESTAMPTZ | |</w:t>
      </w:r>
    </w:p>
    <w:p>
      <w:pPr>
        <w:pStyle w:val="ListParagraph"/>
      </w:pPr>
      <w:r>
        <w:t>| `created_at` | TIMESTAMPTZ | |</w:t>
      </w:r>
    </w:p>
    <w:p/>
    <w:p>
      <w:r>
        <w:t>**Relation :** `users` **1:N** `login_otp_challenges`</w:t>
      </w:r>
    </w:p>
    <w:p/>
    <w:p>
      <w:r>
        <w:t>---</w:t>
      </w:r>
    </w:p>
    <w:p/>
    <w:p>
      <w:pPr>
        <w:pStyle w:val="Heading2"/>
      </w:pPr>
      <w:r>
        <w:t>2. Chat et conversations</w:t>
      </w:r>
    </w:p>
    <w:p/>
    <w:p>
      <w:pPr>
        <w:pStyle w:val="Heading3"/>
      </w:pPr>
      <w:r>
        <w:t>`chat_collections` — Dossiers de conversations</w:t>
      </w:r>
    </w:p>
    <w:p>
      <w:r>
        <w:t>**Fichier :** `models/chat_collection.py`</w:t>
      </w:r>
    </w:p>
    <w:p/>
    <w:p>
      <w:pPr>
        <w:pStyle w:val="ListParagraph"/>
      </w:pPr>
      <w:r>
        <w:t>| Colonne | Type | FK |</w:t>
      </w:r>
    </w:p>
    <w:p>
      <w:pPr>
        <w:pStyle w:val="ListParagraph"/>
      </w:pPr>
      <w:r>
        <w:t>|---|---|---|</w:t>
      </w:r>
    </w:p>
    <w:p>
      <w:pPr>
        <w:pStyle w:val="ListParagraph"/>
      </w:pPr>
      <w:r>
        <w:t>| `id` | SERIAL **PK** | |</w:t>
      </w:r>
    </w:p>
    <w:p>
      <w:pPr>
        <w:pStyle w:val="ListParagraph"/>
      </w:pPr>
      <w:r>
        <w:t>| `user_id` | INTEGER NOT NULL | **FK → users(id) CASCADE** |</w:t>
      </w:r>
    </w:p>
    <w:p>
      <w:pPr>
        <w:pStyle w:val="ListParagraph"/>
      </w:pPr>
      <w:r>
        <w:t>| `name` | VARCHAR(120) | |</w:t>
      </w:r>
    </w:p>
    <w:p>
      <w:pPr>
        <w:pStyle w:val="ListParagraph"/>
      </w:pPr>
      <w:r>
        <w:t>| `created_at` | TIMESTAMPTZ | |</w:t>
      </w:r>
    </w:p>
    <w:p/>
    <w:p>
      <w:r>
        <w:t>**Relation :** `users` **1:N** `chat_collections` **1:N** `chat_sessions`</w:t>
      </w:r>
    </w:p>
    <w:p/>
    <w:p>
      <w:r>
        <w:t>---</w:t>
      </w:r>
    </w:p>
    <w:p/>
    <w:p>
      <w:pPr>
        <w:pStyle w:val="Heading3"/>
      </w:pPr>
      <w:r>
        <w:t>`chat_sessions` — Sessions de chat</w:t>
      </w:r>
    </w:p>
    <w:p>
      <w:r>
        <w:t>**Fichier :** `models/chat_session.py`</w:t>
      </w:r>
    </w:p>
    <w:p/>
    <w:p>
      <w:pPr>
        <w:pStyle w:val="ListParagraph"/>
      </w:pPr>
      <w:r>
        <w:t>| Colonne | Type | FK |</w:t>
      </w:r>
    </w:p>
    <w:p>
      <w:pPr>
        <w:pStyle w:val="ListParagraph"/>
      </w:pPr>
      <w:r>
        <w:t>|---|---|---|</w:t>
      </w:r>
    </w:p>
    <w:p>
      <w:pPr>
        <w:pStyle w:val="ListParagraph"/>
      </w:pPr>
      <w:r>
        <w:t>| `id` | SERIAL **PK** | |</w:t>
      </w:r>
    </w:p>
    <w:p>
      <w:pPr>
        <w:pStyle w:val="ListParagraph"/>
      </w:pPr>
      <w:r>
        <w:t>| `user_id` | INTEGER NOT NULL | **FK → users(id) CASCADE** |</w:t>
      </w:r>
    </w:p>
    <w:p>
      <w:pPr>
        <w:pStyle w:val="ListParagraph"/>
      </w:pPr>
      <w:r>
        <w:t>| `collection_id` | INTEGER NULL | **FK → chat_collections(id) SET NULL** |</w:t>
      </w:r>
    </w:p>
    <w:p>
      <w:pPr>
        <w:pStyle w:val="ListParagraph"/>
      </w:pPr>
      <w:r>
        <w:t>| `title` | VARCHAR(255) | |</w:t>
      </w:r>
    </w:p>
    <w:p>
      <w:pPr>
        <w:pStyle w:val="ListParagraph"/>
      </w:pPr>
      <w:r>
        <w:t>| `tags` | TEXT | |</w:t>
      </w:r>
    </w:p>
    <w:p>
      <w:pPr>
        <w:pStyle w:val="ListParagraph"/>
      </w:pPr>
      <w:r>
        <w:t>| `is_pinned` | BOOLEAN | |</w:t>
      </w:r>
    </w:p>
    <w:p>
      <w:pPr>
        <w:pStyle w:val="ListParagraph"/>
      </w:pPr>
      <w:r>
        <w:t>| `is_archived` | BOOLEAN | |</w:t>
      </w:r>
    </w:p>
    <w:p>
      <w:pPr>
        <w:pStyle w:val="ListParagraph"/>
      </w:pPr>
      <w:r>
        <w:t>| `created_at` | TIMESTAMPTZ | |</w:t>
      </w:r>
    </w:p>
    <w:p>
      <w:pPr>
        <w:pStyle w:val="ListParagraph"/>
      </w:pPr>
      <w:r>
        <w:t>| `updated_at` | TIMESTAMPTZ | |</w:t>
      </w:r>
    </w:p>
    <w:p/>
    <w:p>
      <w:r>
        <w:t>**Relations :**</w:t>
      </w:r>
    </w:p>
    <w:p>
      <w:pPr>
        <w:pStyle w:val="ListBullet"/>
      </w:pPr>
      <w:r>
        <w:t>`users` **1:N** `chat_sessions`</w:t>
      </w:r>
    </w:p>
    <w:p>
      <w:pPr>
        <w:pStyle w:val="ListBullet"/>
      </w:pPr>
      <w:r>
        <w:t>`chat_collections` **1:N** `chat_sessions` *(optionnel)*</w:t>
      </w:r>
    </w:p>
    <w:p>
      <w:pPr>
        <w:pStyle w:val="ListBullet"/>
      </w:pPr>
      <w:r>
        <w:t>`chat_sessions` **1:N** `chat_messages`</w:t>
      </w:r>
    </w:p>
    <w:p>
      <w:pPr>
        <w:pStyle w:val="ListBullet"/>
      </w:pPr>
      <w:r>
        <w:t>`chat_sessions` **1:N** `tracking_requests`</w:t>
      </w:r>
    </w:p>
    <w:p>
      <w:pPr>
        <w:pStyle w:val="ListBullet"/>
      </w:pPr>
      <w:r>
        <w:t>`chat_sessions` **1:N** `shared_conversation_links`</w:t>
      </w:r>
    </w:p>
    <w:p>
      <w:pPr>
        <w:pStyle w:val="ListBullet"/>
      </w:pPr>
      <w:r>
        <w:t>`chat_sessions` **1:N** `client_agent_pending`</w:t>
      </w:r>
    </w:p>
    <w:p/>
    <w:p>
      <w:r>
        <w:t>---</w:t>
      </w:r>
    </w:p>
    <w:p/>
    <w:p>
      <w:pPr>
        <w:pStyle w:val="Heading3"/>
      </w:pPr>
      <w:r>
        <w:t>`chat_messages` — Messages chat</w:t>
      </w:r>
    </w:p>
    <w:p>
      <w:r>
        <w:t>**Fichier :** `models/chat_message.py`</w:t>
      </w:r>
    </w:p>
    <w:p/>
    <w:p>
      <w:pPr>
        <w:pStyle w:val="ListParagraph"/>
      </w:pPr>
      <w:r>
        <w:t>| Colonne | Type | FK |</w:t>
      </w:r>
    </w:p>
    <w:p>
      <w:pPr>
        <w:pStyle w:val="ListParagraph"/>
      </w:pPr>
      <w:r>
        <w:t>|---|---|---|</w:t>
      </w:r>
    </w:p>
    <w:p>
      <w:pPr>
        <w:pStyle w:val="ListParagraph"/>
      </w:pPr>
      <w:r>
        <w:t>| `id` | SERIAL **PK** | |</w:t>
      </w:r>
    </w:p>
    <w:p>
      <w:pPr>
        <w:pStyle w:val="ListParagraph"/>
      </w:pPr>
      <w:r>
        <w:t>| `session_id` | INTEGER NOT NULL | **FK → chat_sessions(id) CASCADE** |</w:t>
      </w:r>
    </w:p>
    <w:p>
      <w:pPr>
        <w:pStyle w:val="ListParagraph"/>
      </w:pPr>
      <w:r>
        <w:t>| `sender` | VARCHAR(16) | `user` \| `bot` \| `system` |</w:t>
      </w:r>
    </w:p>
    <w:p>
      <w:pPr>
        <w:pStyle w:val="ListParagraph"/>
      </w:pPr>
      <w:r>
        <w:t>| `source` | VARCHAR(32) | Origine (`user_input`, `llm`, etc.) |</w:t>
      </w:r>
    </w:p>
    <w:p>
      <w:pPr>
        <w:pStyle w:val="ListParagraph"/>
      </w:pPr>
      <w:r>
        <w:t>| `message_text` | TEXT | Contenu (texte + image embarquée) |</w:t>
      </w:r>
    </w:p>
    <w:p>
      <w:pPr>
        <w:pStyle w:val="ListParagraph"/>
      </w:pPr>
      <w:r>
        <w:t>| `created_at` | TIMESTAMPTZ | |</w:t>
      </w:r>
    </w:p>
    <w:p/>
    <w:p>
      <w:r>
        <w:t>**Relation :** `chat_sessions` **1:N** `chat_messages`</w:t>
      </w:r>
    </w:p>
    <w:p/>
    <w:p>
      <w:r>
        <w:t>---</w:t>
      </w:r>
    </w:p>
    <w:p/>
    <w:p>
      <w:pPr>
        <w:pStyle w:val="Heading3"/>
      </w:pPr>
      <w:r>
        <w:t>`shared_conversation_links` — Partage de conversations</w:t>
      </w:r>
    </w:p>
    <w:p>
      <w:r>
        <w:t>**Fichier :** `models/shared_conversation_link.py`</w:t>
      </w:r>
    </w:p>
    <w:p/>
    <w:p>
      <w:pPr>
        <w:pStyle w:val="ListParagraph"/>
      </w:pPr>
      <w:r>
        <w:t>| Colonne | Type | FK |</w:t>
      </w:r>
    </w:p>
    <w:p>
      <w:pPr>
        <w:pStyle w:val="ListParagraph"/>
      </w:pPr>
      <w:r>
        <w:t>|---|---|---|</w:t>
      </w:r>
    </w:p>
    <w:p>
      <w:pPr>
        <w:pStyle w:val="ListParagraph"/>
      </w:pPr>
      <w:r>
        <w:t>| `id` | SERIAL **PK** | |</w:t>
      </w:r>
    </w:p>
    <w:p>
      <w:pPr>
        <w:pStyle w:val="ListParagraph"/>
      </w:pPr>
      <w:r>
        <w:t>| `session_id` | INTEGER NOT NULL | **FK → chat_sessions(id) CASCADE** |</w:t>
      </w:r>
    </w:p>
    <w:p>
      <w:pPr>
        <w:pStyle w:val="ListParagraph"/>
      </w:pPr>
      <w:r>
        <w:t>| `owner_user_id` | INTEGER NOT NULL | **FK → users(id) CASCADE** |</w:t>
      </w:r>
    </w:p>
    <w:p>
      <w:pPr>
        <w:pStyle w:val="ListParagraph"/>
      </w:pPr>
      <w:r>
        <w:t>| `share_token` | VARCHAR(96) **UNIQUE** | |</w:t>
      </w:r>
    </w:p>
    <w:p>
      <w:pPr>
        <w:pStyle w:val="ListParagraph"/>
      </w:pPr>
      <w:r>
        <w:t>| `include_tracking_details` | BOOLEAN | |</w:t>
      </w:r>
    </w:p>
    <w:p>
      <w:pPr>
        <w:pStyle w:val="ListParagraph"/>
      </w:pPr>
      <w:r>
        <w:t>| `is_active` | BOOLEAN | |</w:t>
      </w:r>
    </w:p>
    <w:p>
      <w:pPr>
        <w:pStyle w:val="ListParagraph"/>
      </w:pPr>
      <w:r>
        <w:t>| `created_at` | TIMESTAMPTZ | |</w:t>
      </w:r>
    </w:p>
    <w:p>
      <w:pPr>
        <w:pStyle w:val="ListParagraph"/>
      </w:pPr>
      <w:r>
        <w:t>| `updated_at` | TIMESTAMPTZ | |</w:t>
      </w:r>
    </w:p>
    <w:p/>
    <w:p>
      <w:r>
        <w:t>---</w:t>
      </w:r>
    </w:p>
    <w:p/>
    <w:p>
      <w:pPr>
        <w:pStyle w:val="Heading3"/>
      </w:pPr>
      <w:r>
        <w:t>`client_agent_pending` — Flux agent client (questionnaire)</w:t>
      </w:r>
    </w:p>
    <w:p>
      <w:r>
        <w:t>**Fichier :** `models/client_agent_pending.py`</w:t>
      </w:r>
    </w:p>
    <w:p/>
    <w:p>
      <w:pPr>
        <w:pStyle w:val="ListParagraph"/>
      </w:pPr>
      <w:r>
        <w:t>| Colonne | Type | FK |</w:t>
      </w:r>
    </w:p>
    <w:p>
      <w:pPr>
        <w:pStyle w:val="ListParagraph"/>
      </w:pPr>
      <w:r>
        <w:t>|---|---|---|</w:t>
      </w:r>
    </w:p>
    <w:p>
      <w:pPr>
        <w:pStyle w:val="ListParagraph"/>
      </w:pPr>
      <w:r>
        <w:t>| `id` | VARCHAR(36) **PK** | UUID |</w:t>
      </w:r>
    </w:p>
    <w:p>
      <w:pPr>
        <w:pStyle w:val="ListParagraph"/>
      </w:pPr>
      <w:r>
        <w:t>| `session_id` | INTEGER NOT NULL | **FK → chat_sessions(id) CASCADE** |</w:t>
      </w:r>
    </w:p>
    <w:p>
      <w:pPr>
        <w:pStyle w:val="ListParagraph"/>
      </w:pPr>
      <w:r>
        <w:t>| `user_id` | INTEGER NOT NULL | **FK → users(id) CASCADE** |</w:t>
      </w:r>
    </w:p>
    <w:p>
      <w:pPr>
        <w:pStyle w:val="ListParagraph"/>
      </w:pPr>
      <w:r>
        <w:t>| `task_type` | VARCHAR(48) | Type tâche agent |</w:t>
      </w:r>
    </w:p>
    <w:p>
      <w:pPr>
        <w:pStyle w:val="ListParagraph"/>
      </w:pPr>
      <w:r>
        <w:t>| `initial_message` | TEXT | |</w:t>
      </w:r>
    </w:p>
    <w:p>
      <w:pPr>
        <w:pStyle w:val="ListParagraph"/>
      </w:pPr>
      <w:r>
        <w:t>| `collected_answers_json` | TEXT | Réponses QCM |</w:t>
      </w:r>
    </w:p>
    <w:p>
      <w:pPr>
        <w:pStyle w:val="ListParagraph"/>
      </w:pPr>
      <w:r>
        <w:t>| `status` | VARCHAR(24) | |</w:t>
      </w:r>
    </w:p>
    <w:p>
      <w:pPr>
        <w:pStyle w:val="ListParagraph"/>
      </w:pPr>
      <w:r>
        <w:t>| `created_at` | TIMESTAMPTZ | |</w:t>
      </w:r>
    </w:p>
    <w:p>
      <w:pPr>
        <w:pStyle w:val="ListParagraph"/>
      </w:pPr>
      <w:r>
        <w:t>| `updated_at` | TIMESTAMPTZ | |</w:t>
      </w:r>
    </w:p>
    <w:p/>
    <w:p>
      <w:r>
        <w:t>---</w:t>
      </w:r>
    </w:p>
    <w:p/>
    <w:p>
      <w:pPr>
        <w:pStyle w:val="Heading2"/>
      </w:pPr>
      <w:r>
        <w:t>3. Tracking FedEx et colis</w:t>
      </w:r>
    </w:p>
    <w:p/>
    <w:p>
      <w:pPr>
        <w:pStyle w:val="Heading3"/>
      </w:pPr>
      <w:r>
        <w:t>`tracking_requests` — Historique des consultations chat</w:t>
      </w:r>
    </w:p>
    <w:p>
      <w:r>
        <w:t>**Fichier :** `models/tracking_request.py`</w:t>
      </w:r>
    </w:p>
    <w:p/>
    <w:p>
      <w:pPr>
        <w:pStyle w:val="ListParagraph"/>
      </w:pPr>
      <w:r>
        <w:t>| Colonne | Type | FK |</w:t>
      </w:r>
    </w:p>
    <w:p>
      <w:pPr>
        <w:pStyle w:val="ListParagraph"/>
      </w:pPr>
      <w:r>
        <w:t>|---|---|---|</w:t>
      </w:r>
    </w:p>
    <w:p>
      <w:pPr>
        <w:pStyle w:val="ListParagraph"/>
      </w:pPr>
      <w:r>
        <w:t>| `id` | SERIAL **PK** | |</w:t>
      </w:r>
    </w:p>
    <w:p>
      <w:pPr>
        <w:pStyle w:val="ListParagraph"/>
      </w:pPr>
      <w:r>
        <w:t>| `user_id` | INTEGER NOT NULL | **FK → users(id) CASCADE** |</w:t>
      </w:r>
    </w:p>
    <w:p>
      <w:pPr>
        <w:pStyle w:val="ListParagraph"/>
      </w:pPr>
      <w:r>
        <w:t>| `session_id` | INTEGER NULL | **FK → chat_sessions(id) SET NULL** |</w:t>
      </w:r>
    </w:p>
    <w:p>
      <w:pPr>
        <w:pStyle w:val="ListParagraph"/>
      </w:pPr>
      <w:r>
        <w:t>| `tracking_number` | VARCHAR(64) INDEX | |</w:t>
      </w:r>
    </w:p>
    <w:p>
      <w:pPr>
        <w:pStyle w:val="ListParagraph"/>
      </w:pPr>
      <w:r>
        <w:t>| `user_question` | TEXT | |</w:t>
      </w:r>
    </w:p>
    <w:p>
      <w:pPr>
        <w:pStyle w:val="ListParagraph"/>
      </w:pPr>
      <w:r>
        <w:t>| `bot_response` | TEXT | |</w:t>
      </w:r>
    </w:p>
    <w:p>
      <w:pPr>
        <w:pStyle w:val="ListParagraph"/>
      </w:pPr>
      <w:r>
        <w:t>| `status` | VARCHAR(128) | |</w:t>
      </w:r>
    </w:p>
    <w:p>
      <w:pPr>
        <w:pStyle w:val="ListParagraph"/>
      </w:pPr>
      <w:r>
        <w:t>| `current_location` | VARCHAR(255) | |</w:t>
      </w:r>
    </w:p>
    <w:p>
      <w:pPr>
        <w:pStyle w:val="ListParagraph"/>
      </w:pPr>
      <w:r>
        <w:t>| `estimated_delivery` | VARCHAR(64) | |</w:t>
      </w:r>
    </w:p>
    <w:p>
      <w:pPr>
        <w:pStyle w:val="ListParagraph"/>
      </w:pPr>
      <w:r>
        <w:t>| `created_at` | TIMESTAMPTZ | |</w:t>
      </w:r>
    </w:p>
    <w:p/>
    <w:p>
      <w:r>
        <w:t>**Relations :** alimente `/history` et exports Excel.</w:t>
      </w:r>
    </w:p>
    <w:p/>
    <w:p>
      <w:r>
        <w:t>---</w:t>
      </w:r>
    </w:p>
    <w:p/>
    <w:p>
      <w:pPr>
        <w:pStyle w:val="Heading3"/>
      </w:pPr>
      <w:r>
        <w:t>`shipment_cache` — Cache réponses FedEx</w:t>
      </w:r>
    </w:p>
    <w:p>
      <w:r>
        <w:t>**Fichier :** `models/shipment_cache.py` — **aucune FK**</w:t>
      </w:r>
    </w:p>
    <w:p/>
    <w:p>
      <w:pPr>
        <w:pStyle w:val="ListParagraph"/>
      </w:pPr>
      <w:r>
        <w:t>| Colonne | Type | Contraintes |</w:t>
      </w:r>
    </w:p>
    <w:p>
      <w:pPr>
        <w:pStyle w:val="ListParagraph"/>
      </w:pPr>
      <w:r>
        <w:t>|---|---|---|</w:t>
      </w:r>
    </w:p>
    <w:p>
      <w:pPr>
        <w:pStyle w:val="ListParagraph"/>
      </w:pPr>
      <w:r>
        <w:t>| `id` | SERIAL **PK** | |</w:t>
      </w:r>
    </w:p>
    <w:p>
      <w:pPr>
        <w:pStyle w:val="ListParagraph"/>
      </w:pPr>
      <w:r>
        <w:t>| `tracking_number` | VARCHAR(64) | **UNIQUE**, INDEX |</w:t>
      </w:r>
    </w:p>
    <w:p>
      <w:pPr>
        <w:pStyle w:val="ListParagraph"/>
      </w:pPr>
      <w:r>
        <w:t>| `raw_response_json` | TEXT | JSON FedEx brut |</w:t>
      </w:r>
    </w:p>
    <w:p>
      <w:pPr>
        <w:pStyle w:val="ListParagraph"/>
      </w:pPr>
      <w:r>
        <w:t>| `last_status` | VARCHAR(128) | |</w:t>
      </w:r>
    </w:p>
    <w:p>
      <w:pPr>
        <w:pStyle w:val="ListParagraph"/>
      </w:pPr>
      <w:r>
        <w:t>| `last_location` | VARCHAR(255) | |</w:t>
      </w:r>
    </w:p>
    <w:p>
      <w:pPr>
        <w:pStyle w:val="ListParagraph"/>
      </w:pPr>
      <w:r>
        <w:t>| `estimated_delivery` | VARCHAR(64) | |</w:t>
      </w:r>
    </w:p>
    <w:p>
      <w:pPr>
        <w:pStyle w:val="ListParagraph"/>
      </w:pPr>
      <w:r>
        <w:t>| `updated_at` | TIMESTAMPTZ | |</w:t>
      </w:r>
    </w:p>
    <w:p/>
    <w:p>
      <w:r>
        <w:t>**Relation logique :** `tracking_number` lié à `tracking_requests`, `shipment_pod`, `fedex_visibility_events`, `shipment_watches`.</w:t>
      </w:r>
    </w:p>
    <w:p/>
    <w:p>
      <w:r>
        <w:t>---</w:t>
      </w:r>
    </w:p>
    <w:p/>
    <w:p>
      <w:pPr>
        <w:pStyle w:val="Heading3"/>
      </w:pPr>
      <w:r>
        <w:t>`shipment_pod` — Preuve de livraison (métadonnées)</w:t>
      </w:r>
    </w:p>
    <w:p>
      <w:r>
        <w:t>**Fichier :** `models/shipment_pod.py` — **aucune FK**</w:t>
      </w:r>
    </w:p>
    <w:p/>
    <w:p>
      <w:pPr>
        <w:pStyle w:val="ListParagraph"/>
      </w:pPr>
      <w:r>
        <w:t>| Colonne | Type |</w:t>
      </w:r>
    </w:p>
    <w:p>
      <w:pPr>
        <w:pStyle w:val="ListParagraph"/>
      </w:pPr>
      <w:r>
        <w:t>|---|---|</w:t>
      </w:r>
    </w:p>
    <w:p>
      <w:pPr>
        <w:pStyle w:val="ListParagraph"/>
      </w:pPr>
      <w:r>
        <w:t>| `id` | SERIAL **PK** |</w:t>
      </w:r>
    </w:p>
    <w:p>
      <w:pPr>
        <w:pStyle w:val="ListParagraph"/>
      </w:pPr>
      <w:r>
        <w:t>| `tracking_number` | VARCHAR(64) **UNIQUE** |</w:t>
      </w:r>
    </w:p>
    <w:p>
      <w:pPr>
        <w:pStyle w:val="ListParagraph"/>
      </w:pPr>
      <w:r>
        <w:t>| `status` | VARCHAR(128) |</w:t>
      </w:r>
    </w:p>
    <w:p>
      <w:pPr>
        <w:pStyle w:val="ListParagraph"/>
      </w:pPr>
      <w:r>
        <w:t>| `delivered_at` | VARCHAR(64) |</w:t>
      </w:r>
    </w:p>
    <w:p>
      <w:pPr>
        <w:pStyle w:val="ListParagraph"/>
      </w:pPr>
      <w:r>
        <w:t>| `delivery_address` | VARCHAR(512) |</w:t>
      </w:r>
    </w:p>
    <w:p>
      <w:pPr>
        <w:pStyle w:val="ListParagraph"/>
      </w:pPr>
      <w:r>
        <w:t>| `received_by_name` | VARCHAR(255) |</w:t>
      </w:r>
    </w:p>
    <w:p>
      <w:pPr>
        <w:pStyle w:val="ListParagraph"/>
      </w:pPr>
      <w:r>
        <w:t>| `signature_available` | VARCHAR(8) |</w:t>
      </w:r>
    </w:p>
    <w:p>
      <w:pPr>
        <w:pStyle w:val="ListParagraph"/>
      </w:pPr>
      <w:r>
        <w:t>| `carrier_service` | VARCHAR(128) |</w:t>
      </w:r>
    </w:p>
    <w:p>
      <w:pPr>
        <w:pStyle w:val="ListParagraph"/>
      </w:pPr>
      <w:r>
        <w:t>| `raw_fedex_json` | TEXT |</w:t>
      </w:r>
    </w:p>
    <w:p>
      <w:pPr>
        <w:pStyle w:val="ListParagraph"/>
      </w:pPr>
      <w:r>
        <w:t>| `updated_at` | TIMESTAMPTZ |</w:t>
      </w:r>
    </w:p>
    <w:p/>
    <w:p>
      <w:r>
        <w:t>---</w:t>
      </w:r>
    </w:p>
    <w:p/>
    <w:p>
      <w:pPr>
        <w:pStyle w:val="Heading3"/>
      </w:pPr>
      <w:r>
        <w:t>`fedex_visibility_events` — Événements visibilité FedEx</w:t>
      </w:r>
    </w:p>
    <w:p>
      <w:r>
        <w:t>**Fichier :** `models/fedex_visibility_event.py` — **aucune FK**</w:t>
      </w:r>
    </w:p>
    <w:p/>
    <w:p>
      <w:pPr>
        <w:pStyle w:val="ListParagraph"/>
      </w:pPr>
      <w:r>
        <w:t>| Colonne | Type |</w:t>
      </w:r>
    </w:p>
    <w:p>
      <w:pPr>
        <w:pStyle w:val="ListParagraph"/>
      </w:pPr>
      <w:r>
        <w:t>|---|---|</w:t>
      </w:r>
    </w:p>
    <w:p>
      <w:pPr>
        <w:pStyle w:val="ListParagraph"/>
      </w:pPr>
      <w:r>
        <w:t>| `id` | SERIAL **PK** |</w:t>
      </w:r>
    </w:p>
    <w:p>
      <w:pPr>
        <w:pStyle w:val="ListParagraph"/>
      </w:pPr>
      <w:r>
        <w:t>| `tracking_number` | VARCHAR(64) INDEX |</w:t>
      </w:r>
    </w:p>
    <w:p>
      <w:pPr>
        <w:pStyle w:val="ListParagraph"/>
      </w:pPr>
      <w:r>
        <w:t>| `event_type` | VARCHAR(48) |</w:t>
      </w:r>
    </w:p>
    <w:p>
      <w:pPr>
        <w:pStyle w:val="ListParagraph"/>
      </w:pPr>
      <w:r>
        <w:t>| `event_code` | VARCHAR(16) |</w:t>
      </w:r>
    </w:p>
    <w:p>
      <w:pPr>
        <w:pStyle w:val="ListParagraph"/>
      </w:pPr>
      <w:r>
        <w:t>| `description` | VARCHAR(512) |</w:t>
      </w:r>
    </w:p>
    <w:p>
      <w:pPr>
        <w:pStyle w:val="ListParagraph"/>
      </w:pPr>
      <w:r>
        <w:t>| `location` | VARCHAR(255) |</w:t>
      </w:r>
    </w:p>
    <w:p>
      <w:pPr>
        <w:pStyle w:val="ListParagraph"/>
      </w:pPr>
      <w:r>
        <w:t>| `occurred_at` | TIMESTAMPTZ |</w:t>
      </w:r>
    </w:p>
    <w:p>
      <w:pPr>
        <w:pStyle w:val="ListParagraph"/>
      </w:pPr>
      <w:r>
        <w:t>| `source` | VARCHAR(32) |</w:t>
      </w:r>
    </w:p>
    <w:p>
      <w:pPr>
        <w:pStyle w:val="ListParagraph"/>
      </w:pPr>
      <w:r>
        <w:t>| `fingerprint` | VARCHAR(128) **UNIQUE** |</w:t>
      </w:r>
    </w:p>
    <w:p>
      <w:pPr>
        <w:pStyle w:val="ListParagraph"/>
      </w:pPr>
      <w:r>
        <w:t>| `raw_payload_json` | TEXT |</w:t>
      </w:r>
    </w:p>
    <w:p>
      <w:pPr>
        <w:pStyle w:val="ListParagraph"/>
      </w:pPr>
      <w:r>
        <w:t>| `created_at` | TIMESTAMPTZ |</w:t>
      </w:r>
    </w:p>
    <w:p/>
    <w:p>
      <w:r>
        <w:t>---</w:t>
      </w:r>
    </w:p>
    <w:p/>
    <w:p>
      <w:pPr>
        <w:pStyle w:val="Heading3"/>
      </w:pPr>
      <w:r>
        <w:t>`shipment_watches` — Surveillance colis (agent client)</w:t>
      </w:r>
    </w:p>
    <w:p>
      <w:r>
        <w:t>**Fichier :** `models/shipment_watch.py`</w:t>
      </w:r>
    </w:p>
    <w:p/>
    <w:p>
      <w:pPr>
        <w:pStyle w:val="ListParagraph"/>
      </w:pPr>
      <w:r>
        <w:t>| Colonne | Type | FK / note |</w:t>
      </w:r>
    </w:p>
    <w:p>
      <w:pPr>
        <w:pStyle w:val="ListParagraph"/>
      </w:pPr>
      <w:r>
        <w:t>|---|---|---|</w:t>
      </w:r>
    </w:p>
    <w:p>
      <w:pPr>
        <w:pStyle w:val="ListParagraph"/>
      </w:pPr>
      <w:r>
        <w:t>| `id` | SERIAL **PK** | |</w:t>
      </w:r>
    </w:p>
    <w:p>
      <w:pPr>
        <w:pStyle w:val="ListParagraph"/>
      </w:pPr>
      <w:r>
        <w:t>| `user_id` | INTEGER NOT NULL | **FK → users(id) CASCADE** |</w:t>
      </w:r>
    </w:p>
    <w:p>
      <w:pPr>
        <w:pStyle w:val="ListParagraph"/>
      </w:pPr>
      <w:r>
        <w:t>| `tracking_number` | VARCHAR(64) INDEX | |</w:t>
      </w:r>
    </w:p>
    <w:p>
      <w:pPr>
        <w:pStyle w:val="ListParagraph"/>
      </w:pPr>
      <w:r>
        <w:t>| `alert_type` | VARCHAR(32) | |</w:t>
      </w:r>
    </w:p>
    <w:p>
      <w:pPr>
        <w:pStyle w:val="ListParagraph"/>
      </w:pPr>
      <w:r>
        <w:t>| `notify_email` | BOOLEAN | |</w:t>
      </w:r>
    </w:p>
    <w:p>
      <w:pPr>
        <w:pStyle w:val="ListParagraph"/>
      </w:pPr>
      <w:r>
        <w:t>| `notify_in_app` | BOOLEAN | |</w:t>
      </w:r>
    </w:p>
    <w:p>
      <w:pPr>
        <w:pStyle w:val="ListParagraph"/>
      </w:pPr>
      <w:r>
        <w:t>| `is_active` | BOOLEAN | |</w:t>
      </w:r>
    </w:p>
    <w:p>
      <w:pPr>
        <w:pStyle w:val="ListParagraph"/>
      </w:pPr>
      <w:r>
        <w:t>| `last_status` | VARCHAR(128) | |</w:t>
      </w:r>
    </w:p>
    <w:p>
      <w:pPr>
        <w:pStyle w:val="ListParagraph"/>
      </w:pPr>
      <w:r>
        <w:t>| `last_notified_status` | VARCHAR(128) | |</w:t>
      </w:r>
    </w:p>
    <w:p>
      <w:pPr>
        <w:pStyle w:val="ListParagraph"/>
      </w:pPr>
      <w:r>
        <w:t>| `last_visibility_event_id` | INTEGER NULL | **Logique → fedex_visibility_events.id** *(sans FK)* |</w:t>
      </w:r>
    </w:p>
    <w:p>
      <w:pPr>
        <w:pStyle w:val="ListParagraph"/>
      </w:pPr>
      <w:r>
        <w:t>| `sandbox_sim_cursor` | INTEGER | |</w:t>
      </w:r>
    </w:p>
    <w:p>
      <w:pPr>
        <w:pStyle w:val="ListParagraph"/>
      </w:pPr>
      <w:r>
        <w:t>| `created_at` | TIMESTAMPTZ | |</w:t>
      </w:r>
    </w:p>
    <w:p>
      <w:pPr>
        <w:pStyle w:val="ListParagraph"/>
      </w:pPr>
      <w:r>
        <w:t>| `updated_at` | TIMESTAMPTZ | |</w:t>
      </w:r>
    </w:p>
    <w:p/>
    <w:p>
      <w:r>
        <w:t>---</w:t>
      </w:r>
    </w:p>
    <w:p/>
    <w:p>
      <w:pPr>
        <w:pStyle w:val="Heading2"/>
      </w:pPr>
      <w:r>
        <w:t>4. Support et notifications</w:t>
      </w:r>
    </w:p>
    <w:p/>
    <w:p>
      <w:pPr>
        <w:pStyle w:val="Heading3"/>
      </w:pPr>
      <w:r>
        <w:t>`support_tickets` — Tickets support</w:t>
      </w:r>
    </w:p>
    <w:p>
      <w:r>
        <w:t>**Fichier :** `models/support_ticket.py`</w:t>
      </w:r>
    </w:p>
    <w:p/>
    <w:p>
      <w:pPr>
        <w:pStyle w:val="ListParagraph"/>
      </w:pPr>
      <w:r>
        <w:t>| Colonne | Type | FK |</w:t>
      </w:r>
    </w:p>
    <w:p>
      <w:pPr>
        <w:pStyle w:val="ListParagraph"/>
      </w:pPr>
      <w:r>
        <w:t>|---|---|---|</w:t>
      </w:r>
    </w:p>
    <w:p>
      <w:pPr>
        <w:pStyle w:val="ListParagraph"/>
      </w:pPr>
      <w:r>
        <w:t>| `id` | SERIAL **PK** | |</w:t>
      </w:r>
    </w:p>
    <w:p>
      <w:pPr>
        <w:pStyle w:val="ListParagraph"/>
      </w:pPr>
      <w:r>
        <w:t>| `ticket_number` | VARCHAR(32) | **UNIQUE** partiel |</w:t>
      </w:r>
    </w:p>
    <w:p>
      <w:pPr>
        <w:pStyle w:val="ListParagraph"/>
      </w:pPr>
      <w:r>
        <w:t>| `user_id` | INTEGER NOT NULL | **FK → users(id) CASCADE** |</w:t>
      </w:r>
    </w:p>
    <w:p>
      <w:pPr>
        <w:pStyle w:val="ListParagraph"/>
      </w:pPr>
      <w:r>
        <w:t>| `subject` | VARCHAR(200) | |</w:t>
      </w:r>
    </w:p>
    <w:p>
      <w:pPr>
        <w:pStyle w:val="ListParagraph"/>
      </w:pPr>
      <w:r>
        <w:t>| `category` | VARCHAR(32) | |</w:t>
      </w:r>
    </w:p>
    <w:p>
      <w:pPr>
        <w:pStyle w:val="ListParagraph"/>
      </w:pPr>
      <w:r>
        <w:t>| `priority` | VARCHAR(16) | |</w:t>
      </w:r>
    </w:p>
    <w:p>
      <w:pPr>
        <w:pStyle w:val="ListParagraph"/>
      </w:pPr>
      <w:r>
        <w:t>| `message` | TEXT | |</w:t>
      </w:r>
    </w:p>
    <w:p>
      <w:pPr>
        <w:pStyle w:val="ListParagraph"/>
      </w:pPr>
      <w:r>
        <w:t>| `attachment_url` | VARCHAR(512) | |</w:t>
      </w:r>
    </w:p>
    <w:p>
      <w:pPr>
        <w:pStyle w:val="ListParagraph"/>
      </w:pPr>
      <w:r>
        <w:t>| `status` | VARCHAR(20) | `open` \| `pending` \| `resolved` \| `closed` |</w:t>
      </w:r>
    </w:p>
    <w:p>
      <w:pPr>
        <w:pStyle w:val="ListParagraph"/>
      </w:pPr>
      <w:r>
        <w:t>| `admin_note` | VARCHAR(500) | |</w:t>
      </w:r>
    </w:p>
    <w:p>
      <w:pPr>
        <w:pStyle w:val="ListParagraph"/>
      </w:pPr>
      <w:r>
        <w:t>| `created_at` | TIMESTAMPTZ | |</w:t>
      </w:r>
    </w:p>
    <w:p>
      <w:pPr>
        <w:pStyle w:val="ListParagraph"/>
      </w:pPr>
      <w:r>
        <w:t>| `updated_at` | TIMESTAMPTZ | |</w:t>
      </w:r>
    </w:p>
    <w:p/>
    <w:p>
      <w:r>
        <w:t>**Relation :** `support_tickets` **1:N** `support_ticket_messages`</w:t>
      </w:r>
    </w:p>
    <w:p/>
    <w:p>
      <w:r>
        <w:t>---</w:t>
      </w:r>
    </w:p>
    <w:p/>
    <w:p>
      <w:pPr>
        <w:pStyle w:val="Heading3"/>
      </w:pPr>
      <w:r>
        <w:t>`support_ticket_messages` — Messages ticket</w:t>
      </w:r>
    </w:p>
    <w:p>
      <w:r>
        <w:t>**Fichier :** `models/support_ticket_message.py`</w:t>
      </w:r>
    </w:p>
    <w:p/>
    <w:p>
      <w:pPr>
        <w:pStyle w:val="ListParagraph"/>
      </w:pPr>
      <w:r>
        <w:t>| Colonne | Type | FK |</w:t>
      </w:r>
    </w:p>
    <w:p>
      <w:pPr>
        <w:pStyle w:val="ListParagraph"/>
      </w:pPr>
      <w:r>
        <w:t>|---|---|---|</w:t>
      </w:r>
    </w:p>
    <w:p>
      <w:pPr>
        <w:pStyle w:val="ListParagraph"/>
      </w:pPr>
      <w:r>
        <w:t>| `id` | SERIAL **PK** | |</w:t>
      </w:r>
    </w:p>
    <w:p>
      <w:pPr>
        <w:pStyle w:val="ListParagraph"/>
      </w:pPr>
      <w:r>
        <w:t>| `ticket_id` | INTEGER NOT NULL | **FK → support_tickets(id) CASCADE** |</w:t>
      </w:r>
    </w:p>
    <w:p>
      <w:pPr>
        <w:pStyle w:val="ListParagraph"/>
      </w:pPr>
      <w:r>
        <w:t>| `author_role` | VARCHAR(16) | |</w:t>
      </w:r>
    </w:p>
    <w:p>
      <w:pPr>
        <w:pStyle w:val="ListParagraph"/>
      </w:pPr>
      <w:r>
        <w:t>| `author_user_id` | INTEGER NULL | **FK → users(id) SET NULL** |</w:t>
      </w:r>
    </w:p>
    <w:p>
      <w:pPr>
        <w:pStyle w:val="ListParagraph"/>
      </w:pPr>
      <w:r>
        <w:t>| `body` | TEXT | |</w:t>
      </w:r>
    </w:p>
    <w:p>
      <w:pPr>
        <w:pStyle w:val="ListParagraph"/>
      </w:pPr>
      <w:r>
        <w:t>| `attachment_url` | VARCHAR(512) | |</w:t>
      </w:r>
    </w:p>
    <w:p>
      <w:pPr>
        <w:pStyle w:val="ListParagraph"/>
      </w:pPr>
      <w:r>
        <w:t>| `created_at` | TIMESTAMPTZ | |</w:t>
      </w:r>
    </w:p>
    <w:p/>
    <w:p>
      <w:r>
        <w:t>---</w:t>
      </w:r>
    </w:p>
    <w:p/>
    <w:p>
      <w:pPr>
        <w:pStyle w:val="Heading3"/>
      </w:pPr>
      <w:r>
        <w:t>`client_notifications` — Notifications utilisateur</w:t>
      </w:r>
    </w:p>
    <w:p>
      <w:r>
        <w:t>**Fichier :** `models/client_notification.py`</w:t>
      </w:r>
    </w:p>
    <w:p/>
    <w:p>
      <w:pPr>
        <w:pStyle w:val="ListParagraph"/>
      </w:pPr>
      <w:r>
        <w:t>| Colonne | Type | FK |</w:t>
      </w:r>
    </w:p>
    <w:p>
      <w:pPr>
        <w:pStyle w:val="ListParagraph"/>
      </w:pPr>
      <w:r>
        <w:t>|---|---|---|</w:t>
      </w:r>
    </w:p>
    <w:p>
      <w:pPr>
        <w:pStyle w:val="ListParagraph"/>
      </w:pPr>
      <w:r>
        <w:t>| `id` | SERIAL **PK** | |</w:t>
      </w:r>
    </w:p>
    <w:p>
      <w:pPr>
        <w:pStyle w:val="ListParagraph"/>
      </w:pPr>
      <w:r>
        <w:t>| `user_id` | INTEGER NOT NULL | **FK → users(id) CASCADE** |</w:t>
      </w:r>
    </w:p>
    <w:p>
      <w:pPr>
        <w:pStyle w:val="ListParagraph"/>
      </w:pPr>
      <w:r>
        <w:t>| `sender_id` | INTEGER NULL | **FK → users(id) SET NULL** |</w:t>
      </w:r>
    </w:p>
    <w:p>
      <w:pPr>
        <w:pStyle w:val="ListParagraph"/>
      </w:pPr>
      <w:r>
        <w:t>| `sender_role` | VARCHAR(16) | |</w:t>
      </w:r>
    </w:p>
    <w:p>
      <w:pPr>
        <w:pStyle w:val="ListParagraph"/>
      </w:pPr>
      <w:r>
        <w:t>| `kind` | VARCHAR(32) | |</w:t>
      </w:r>
    </w:p>
    <w:p>
      <w:pPr>
        <w:pStyle w:val="ListParagraph"/>
      </w:pPr>
      <w:r>
        <w:t>| `title` | VARCHAR(200) | |</w:t>
      </w:r>
    </w:p>
    <w:p>
      <w:pPr>
        <w:pStyle w:val="ListParagraph"/>
      </w:pPr>
      <w:r>
        <w:t>| `message` | TEXT | |</w:t>
      </w:r>
    </w:p>
    <w:p>
      <w:pPr>
        <w:pStyle w:val="ListParagraph"/>
      </w:pPr>
      <w:r>
        <w:t>| `priority` | VARCHAR(16) | |</w:t>
      </w:r>
    </w:p>
    <w:p>
      <w:pPr>
        <w:pStyle w:val="ListParagraph"/>
      </w:pPr>
      <w:r>
        <w:t>| `link` | VARCHAR(255) | |</w:t>
      </w:r>
    </w:p>
    <w:p>
      <w:pPr>
        <w:pStyle w:val="ListParagraph"/>
      </w:pPr>
      <w:r>
        <w:t>| `reference_id` | INTEGER NULL | Réf. métier *(sans FK)* |</w:t>
      </w:r>
    </w:p>
    <w:p>
      <w:pPr>
        <w:pStyle w:val="ListParagraph"/>
      </w:pPr>
      <w:r>
        <w:t>| `related_tracking_number` | VARCHAR(64) | **Logique → shipment_cache** |</w:t>
      </w:r>
    </w:p>
    <w:p>
      <w:pPr>
        <w:pStyle w:val="ListParagraph"/>
      </w:pPr>
      <w:r>
        <w:t>| `related_document_id` | INTEGER NULL | **Logique → report_runs** |</w:t>
      </w:r>
    </w:p>
    <w:p>
      <w:pPr>
        <w:pStyle w:val="ListParagraph"/>
      </w:pPr>
      <w:r>
        <w:t>| `related_client_id` | INTEGER NULL | **Logique → users** |</w:t>
      </w:r>
    </w:p>
    <w:p>
      <w:pPr>
        <w:pStyle w:val="ListParagraph"/>
      </w:pPr>
      <w:r>
        <w:t>| `role_target` | VARCHAR(16) | |</w:t>
      </w:r>
    </w:p>
    <w:p>
      <w:pPr>
        <w:pStyle w:val="ListParagraph"/>
      </w:pPr>
      <w:r>
        <w:t>| `is_read` | BOOLEAN | |</w:t>
      </w:r>
    </w:p>
    <w:p>
      <w:pPr>
        <w:pStyle w:val="ListParagraph"/>
      </w:pPr>
      <w:r>
        <w:t>| `read_at` | TIMESTAMPTZ | |</w:t>
      </w:r>
    </w:p>
    <w:p>
      <w:pPr>
        <w:pStyle w:val="ListParagraph"/>
      </w:pPr>
      <w:r>
        <w:t>| `created_at` | TIMESTAMPTZ | |</w:t>
      </w:r>
    </w:p>
    <w:p/>
    <w:p>
      <w:r>
        <w:t>---</w:t>
      </w:r>
    </w:p>
    <w:p/>
    <w:p>
      <w:pPr>
        <w:pStyle w:val="Heading3"/>
      </w:pPr>
      <w:r>
        <w:t>`platform_notifications` — Notifications plateforme (admin)</w:t>
      </w:r>
    </w:p>
    <w:p>
      <w:r>
        <w:t>**Fichier :** `models/platform_notification.py`</w:t>
      </w:r>
    </w:p>
    <w:p/>
    <w:p>
      <w:pPr>
        <w:pStyle w:val="ListParagraph"/>
      </w:pPr>
      <w:r>
        <w:t>| Colonne | Type | FK |</w:t>
      </w:r>
    </w:p>
    <w:p>
      <w:pPr>
        <w:pStyle w:val="ListParagraph"/>
      </w:pPr>
      <w:r>
        <w:t>|---|---|---|</w:t>
      </w:r>
    </w:p>
    <w:p>
      <w:pPr>
        <w:pStyle w:val="ListParagraph"/>
      </w:pPr>
      <w:r>
        <w:t>| `id` | SERIAL **PK** | |</w:t>
      </w:r>
    </w:p>
    <w:p>
      <w:pPr>
        <w:pStyle w:val="ListParagraph"/>
      </w:pPr>
      <w:r>
        <w:t>| `external_key` | VARCHAR(128) **UNIQUE** | |</w:t>
      </w:r>
    </w:p>
    <w:p>
      <w:pPr>
        <w:pStyle w:val="ListParagraph"/>
      </w:pPr>
      <w:r>
        <w:t>| `category` | VARCHAR(32) INDEX | |</w:t>
      </w:r>
    </w:p>
    <w:p>
      <w:pPr>
        <w:pStyle w:val="ListParagraph"/>
      </w:pPr>
      <w:r>
        <w:t>| `title` | VARCHAR(200) | |</w:t>
      </w:r>
    </w:p>
    <w:p>
      <w:pPr>
        <w:pStyle w:val="ListParagraph"/>
      </w:pPr>
      <w:r>
        <w:t>| `message` | TEXT | |</w:t>
      </w:r>
    </w:p>
    <w:p>
      <w:pPr>
        <w:pStyle w:val="ListParagraph"/>
      </w:pPr>
      <w:r>
        <w:t>| `tracking_number` | VARCHAR(64) | |</w:t>
      </w:r>
    </w:p>
    <w:p>
      <w:pPr>
        <w:pStyle w:val="ListParagraph"/>
      </w:pPr>
      <w:r>
        <w:t>| `route` | VARCHAR(200) | |</w:t>
      </w:r>
    </w:p>
    <w:p>
      <w:pPr>
        <w:pStyle w:val="ListParagraph"/>
      </w:pPr>
      <w:r>
        <w:t>| `priority` | VARCHAR(16) | |</w:t>
      </w:r>
    </w:p>
    <w:p>
      <w:pPr>
        <w:pStyle w:val="ListParagraph"/>
      </w:pPr>
      <w:r>
        <w:t>| `channel` | VARCHAR(16) | |</w:t>
      </w:r>
    </w:p>
    <w:p>
      <w:pPr>
        <w:pStyle w:val="ListParagraph"/>
      </w:pPr>
      <w:r>
        <w:t>| `icon` | VARCHAR(32) | |</w:t>
      </w:r>
    </w:p>
    <w:p>
      <w:pPr>
        <w:pStyle w:val="ListParagraph"/>
      </w:pPr>
      <w:r>
        <w:t>| `action_label` | VARCHAR(64) | |</w:t>
      </w:r>
    </w:p>
    <w:p>
      <w:pPr>
        <w:pStyle w:val="ListParagraph"/>
      </w:pPr>
      <w:r>
        <w:t>| `action_type` | VARCHAR(32) | |</w:t>
      </w:r>
    </w:p>
    <w:p>
      <w:pPr>
        <w:pStyle w:val="ListParagraph"/>
      </w:pPr>
      <w:r>
        <w:t>| `action_ref` | VARCHAR(64) | |</w:t>
      </w:r>
    </w:p>
    <w:p>
      <w:pPr>
        <w:pStyle w:val="ListParagraph"/>
      </w:pPr>
      <w:r>
        <w:t>| `is_read` | BOOLEAN INDEX | |</w:t>
      </w:r>
    </w:p>
    <w:p>
      <w:pPr>
        <w:pStyle w:val="ListParagraph"/>
      </w:pPr>
      <w:r>
        <w:t>| `is_archived` | BOOLEAN INDEX | |</w:t>
      </w:r>
    </w:p>
    <w:p>
      <w:pPr>
        <w:pStyle w:val="ListParagraph"/>
      </w:pPr>
      <w:r>
        <w:t>| `admin_user_id` | INTEGER NULL | **FK → users(id) SET NULL** |</w:t>
      </w:r>
    </w:p>
    <w:p>
      <w:pPr>
        <w:pStyle w:val="ListParagraph"/>
      </w:pPr>
      <w:r>
        <w:t>| `created_at` | TIMESTAMPTZ INDEX | |</w:t>
      </w:r>
    </w:p>
    <w:p/>
    <w:p>
      <w:r>
        <w:t>---</w:t>
      </w:r>
    </w:p>
    <w:p/>
    <w:p>
      <w:pPr>
        <w:pStyle w:val="Heading3"/>
      </w:pPr>
      <w:r>
        <w:t>`notification_preferences` — Préférences notif (1:1 user)</w:t>
      </w:r>
    </w:p>
    <w:p>
      <w:r>
        <w:t>**Fichier :** `models/platform_notification.py`</w:t>
      </w:r>
    </w:p>
    <w:p/>
    <w:p>
      <w:pPr>
        <w:pStyle w:val="ListParagraph"/>
      </w:pPr>
      <w:r>
        <w:t>| Colonne | Type | FK |</w:t>
      </w:r>
    </w:p>
    <w:p>
      <w:pPr>
        <w:pStyle w:val="ListParagraph"/>
      </w:pPr>
      <w:r>
        <w:t>|---|---|---|</w:t>
      </w:r>
    </w:p>
    <w:p>
      <w:pPr>
        <w:pStyle w:val="ListParagraph"/>
      </w:pPr>
      <w:r>
        <w:t>| `id` | SERIAL **PK** | |</w:t>
      </w:r>
    </w:p>
    <w:p>
      <w:pPr>
        <w:pStyle w:val="ListParagraph"/>
      </w:pPr>
      <w:r>
        <w:t>| `user_id` | INTEGER NOT NULL **UNIQUE** | **FK → users(id) CASCADE** |</w:t>
      </w:r>
    </w:p>
    <w:p>
      <w:pPr>
        <w:pStyle w:val="ListParagraph"/>
      </w:pPr>
      <w:r>
        <w:t>| `web_enabled` | BOOLEAN | |</w:t>
      </w:r>
    </w:p>
    <w:p>
      <w:pPr>
        <w:pStyle w:val="ListParagraph"/>
      </w:pPr>
      <w:r>
        <w:t>| `email_enabled` | BOOLEAN | |</w:t>
      </w:r>
    </w:p>
    <w:p>
      <w:pPr>
        <w:pStyle w:val="ListParagraph"/>
      </w:pPr>
      <w:r>
        <w:t>| `sms_enabled` | BOOLEAN | |</w:t>
      </w:r>
    </w:p>
    <w:p>
      <w:pPr>
        <w:pStyle w:val="ListParagraph"/>
      </w:pPr>
      <w:r>
        <w:t>| `ai_reports` | BOOLEAN | |</w:t>
      </w:r>
    </w:p>
    <w:p>
      <w:pPr>
        <w:pStyle w:val="ListParagraph"/>
      </w:pPr>
      <w:r>
        <w:t>| `incidents` | BOOLEAN | |</w:t>
      </w:r>
    </w:p>
    <w:p>
      <w:pPr>
        <w:pStyle w:val="ListParagraph"/>
      </w:pPr>
      <w:r>
        <w:t>| `updated_at` | TIMESTAMPTZ | |</w:t>
      </w:r>
    </w:p>
    <w:p/>
    <w:p>
      <w:r>
        <w:t>**Relation :** `users` **1:1** `notification_preferences`</w:t>
      </w:r>
    </w:p>
    <w:p/>
    <w:p>
      <w:r>
        <w:t>---</w:t>
      </w:r>
    </w:p>
    <w:p/>
    <w:p>
      <w:pPr>
        <w:pStyle w:val="Heading2"/>
      </w:pPr>
      <w:r>
        <w:t>5. Préférences, audit, paramètres</w:t>
      </w:r>
    </w:p>
    <w:p/>
    <w:p>
      <w:pPr>
        <w:pStyle w:val="Heading3"/>
      </w:pPr>
      <w:r>
        <w:t>`preference_submissions` — Soumissions préférences à valider</w:t>
      </w:r>
    </w:p>
    <w:p>
      <w:r>
        <w:t>**Fichier :** `models/preference_submission.py`</w:t>
      </w:r>
    </w:p>
    <w:p/>
    <w:p>
      <w:pPr>
        <w:pStyle w:val="ListParagraph"/>
      </w:pPr>
      <w:r>
        <w:t>| Colonne | Type | FK |</w:t>
      </w:r>
    </w:p>
    <w:p>
      <w:pPr>
        <w:pStyle w:val="ListParagraph"/>
      </w:pPr>
      <w:r>
        <w:t>|---|---|---|</w:t>
      </w:r>
    </w:p>
    <w:p>
      <w:pPr>
        <w:pStyle w:val="ListParagraph"/>
      </w:pPr>
      <w:r>
        <w:t>| `id` | SERIAL **PK** | |</w:t>
      </w:r>
    </w:p>
    <w:p>
      <w:pPr>
        <w:pStyle w:val="ListParagraph"/>
      </w:pPr>
      <w:r>
        <w:t>| `user_id` | INTEGER NOT NULL | **FK → users(id) CASCADE** |</w:t>
      </w:r>
    </w:p>
    <w:p>
      <w:pPr>
        <w:pStyle w:val="ListParagraph"/>
      </w:pPr>
      <w:r>
        <w:t>| `proposed_text` | TEXT | |</w:t>
      </w:r>
    </w:p>
    <w:p>
      <w:pPr>
        <w:pStyle w:val="ListParagraph"/>
      </w:pPr>
      <w:r>
        <w:t>| `structured_json` | TEXT | |</w:t>
      </w:r>
    </w:p>
    <w:p>
      <w:pPr>
        <w:pStyle w:val="ListParagraph"/>
      </w:pPr>
      <w:r>
        <w:t>| `status` | VARCHAR(20) INDEX | `pending` \| `approved` \| `rejected` |</w:t>
      </w:r>
    </w:p>
    <w:p>
      <w:pPr>
        <w:pStyle w:val="ListParagraph"/>
      </w:pPr>
      <w:r>
        <w:t>| `risk_score` | INTEGER | |</w:t>
      </w:r>
    </w:p>
    <w:p>
      <w:pPr>
        <w:pStyle w:val="ListParagraph"/>
      </w:pPr>
      <w:r>
        <w:t>| `risk_reasons` | TEXT | JSON |</w:t>
      </w:r>
    </w:p>
    <w:p>
      <w:pPr>
        <w:pStyle w:val="ListParagraph"/>
      </w:pPr>
      <w:r>
        <w:t>| `rejection_note` | VARCHAR(500) | |</w:t>
      </w:r>
    </w:p>
    <w:p>
      <w:pPr>
        <w:pStyle w:val="ListParagraph"/>
      </w:pPr>
      <w:r>
        <w:t>| `reviewed_by` | INTEGER NULL | **FK → users(id) SET NULL** *(auto-réf. users)* |</w:t>
      </w:r>
    </w:p>
    <w:p>
      <w:pPr>
        <w:pStyle w:val="ListParagraph"/>
      </w:pPr>
      <w:r>
        <w:t>| `reviewed_at` | TIMESTAMPTZ | |</w:t>
      </w:r>
    </w:p>
    <w:p>
      <w:pPr>
        <w:pStyle w:val="ListParagraph"/>
      </w:pPr>
      <w:r>
        <w:t>| `created_at` | TIMESTAMPTZ INDEX | |</w:t>
      </w:r>
    </w:p>
    <w:p/>
    <w:p>
      <w:r>
        <w:t>---</w:t>
      </w:r>
    </w:p>
    <w:p/>
    <w:p>
      <w:pPr>
        <w:pStyle w:val="Heading3"/>
      </w:pPr>
      <w:r>
        <w:t>`activity_logs` — Journal d'audit</w:t>
      </w:r>
    </w:p>
    <w:p>
      <w:r>
        <w:t>**Fichier :** `models/activity_log.py`</w:t>
      </w:r>
    </w:p>
    <w:p/>
    <w:p>
      <w:pPr>
        <w:pStyle w:val="ListParagraph"/>
      </w:pPr>
      <w:r>
        <w:t>| Colonne | Type | FK |</w:t>
      </w:r>
    </w:p>
    <w:p>
      <w:pPr>
        <w:pStyle w:val="ListParagraph"/>
      </w:pPr>
      <w:r>
        <w:t>|---|---|---|</w:t>
      </w:r>
    </w:p>
    <w:p>
      <w:pPr>
        <w:pStyle w:val="ListParagraph"/>
      </w:pPr>
      <w:r>
        <w:t>| `id` | SERIAL **PK** | |</w:t>
      </w:r>
    </w:p>
    <w:p>
      <w:pPr>
        <w:pStyle w:val="ListParagraph"/>
      </w:pPr>
      <w:r>
        <w:t>| `user_id` | INTEGER NULL | **FK → users(id) SET NULL** — sujet |</w:t>
      </w:r>
    </w:p>
    <w:p>
      <w:pPr>
        <w:pStyle w:val="ListParagraph"/>
      </w:pPr>
      <w:r>
        <w:t>| `actor_user_id` | INTEGER NULL | **FK → users(id) SET NULL** — acteur |</w:t>
      </w:r>
    </w:p>
    <w:p>
      <w:pPr>
        <w:pStyle w:val="ListParagraph"/>
      </w:pPr>
      <w:r>
        <w:t>| `level` | VARCHAR(16) INDEX | |</w:t>
      </w:r>
    </w:p>
    <w:p>
      <w:pPr>
        <w:pStyle w:val="ListParagraph"/>
      </w:pPr>
      <w:r>
        <w:t>| `category` | VARCHAR(32) INDEX | |</w:t>
      </w:r>
    </w:p>
    <w:p>
      <w:pPr>
        <w:pStyle w:val="ListParagraph"/>
      </w:pPr>
      <w:r>
        <w:t>| `action` | VARCHAR(64) INDEX | |</w:t>
      </w:r>
    </w:p>
    <w:p>
      <w:pPr>
        <w:pStyle w:val="ListParagraph"/>
      </w:pPr>
      <w:r>
        <w:t>| `message` | TEXT | |</w:t>
      </w:r>
    </w:p>
    <w:p>
      <w:pPr>
        <w:pStyle w:val="ListParagraph"/>
      </w:pPr>
      <w:r>
        <w:t>| `metadata_json` | TEXT | |</w:t>
      </w:r>
    </w:p>
    <w:p>
      <w:pPr>
        <w:pStyle w:val="ListParagraph"/>
      </w:pPr>
      <w:r>
        <w:t>| `ip_address` | VARCHAR(64) | |</w:t>
      </w:r>
    </w:p>
    <w:p>
      <w:pPr>
        <w:pStyle w:val="ListParagraph"/>
      </w:pPr>
      <w:r>
        <w:t>| `created_at` | TIMESTAMPTZ INDEX | |</w:t>
      </w:r>
    </w:p>
    <w:p/>
    <w:p>
      <w:r>
        <w:t>---</w:t>
      </w:r>
    </w:p>
    <w:p/>
    <w:p>
      <w:pPr>
        <w:pStyle w:val="Heading3"/>
      </w:pPr>
      <w:r>
        <w:t>`system_settings` — Config système (singleton)</w:t>
      </w:r>
    </w:p>
    <w:p>
      <w:r>
        <w:t>**Fichier :** `models/system_settings.py`</w:t>
      </w:r>
    </w:p>
    <w:p/>
    <w:p>
      <w:pPr>
        <w:pStyle w:val="ListParagraph"/>
      </w:pPr>
      <w:r>
        <w:t>| Colonne | Type |</w:t>
      </w:r>
    </w:p>
    <w:p>
      <w:pPr>
        <w:pStyle w:val="ListParagraph"/>
      </w:pPr>
      <w:r>
        <w:t>|---|---|</w:t>
      </w:r>
    </w:p>
    <w:p>
      <w:pPr>
        <w:pStyle w:val="ListParagraph"/>
      </w:pPr>
      <w:r>
        <w:t>| `id` | INTEGER **PK**, défaut `1` |</w:t>
      </w:r>
    </w:p>
    <w:p>
      <w:pPr>
        <w:pStyle w:val="ListParagraph"/>
      </w:pPr>
      <w:r>
        <w:t>| `settings_json` | TEXT |</w:t>
      </w:r>
    </w:p>
    <w:p>
      <w:pPr>
        <w:pStyle w:val="ListParagraph"/>
      </w:pPr>
      <w:r>
        <w:t>| `updated_at` | TIMESTAMPTZ |</w:t>
      </w:r>
    </w:p>
    <w:p/>
    <w:p>
      <w:r>
        <w:t>---</w:t>
      </w:r>
    </w:p>
    <w:p/>
    <w:p>
      <w:pPr>
        <w:pStyle w:val="Heading3"/>
      </w:pPr>
      <w:r>
        <w:t>`security_policies` — Politique IDS (singleton)</w:t>
      </w:r>
    </w:p>
    <w:p>
      <w:r>
        <w:t>**Fichier :** `models/security_policy.py`</w:t>
      </w:r>
    </w:p>
    <w:p/>
    <w:p>
      <w:pPr>
        <w:pStyle w:val="ListParagraph"/>
      </w:pPr>
      <w:r>
        <w:t>| Colonne | Type | FK |</w:t>
      </w:r>
    </w:p>
    <w:p>
      <w:pPr>
        <w:pStyle w:val="ListParagraph"/>
      </w:pPr>
      <w:r>
        <w:t>|---|---|---|</w:t>
      </w:r>
    </w:p>
    <w:p>
      <w:pPr>
        <w:pStyle w:val="ListParagraph"/>
      </w:pPr>
      <w:r>
        <w:t>| `id` | INTEGER **PK**, défaut `1` | |</w:t>
      </w:r>
    </w:p>
    <w:p>
      <w:pPr>
        <w:pStyle w:val="ListParagraph"/>
      </w:pPr>
      <w:r>
        <w:t>| `auto_mode_enabled` | BOOLEAN | |</w:t>
      </w:r>
    </w:p>
    <w:p>
      <w:pPr>
        <w:pStyle w:val="ListParagraph"/>
      </w:pPr>
      <w:r>
        <w:t>| `rules_json` | TEXT | |</w:t>
      </w:r>
    </w:p>
    <w:p>
      <w:pPr>
        <w:pStyle w:val="ListParagraph"/>
      </w:pPr>
      <w:r>
        <w:t>| `ai_ids_enabled` | BOOLEAN | |</w:t>
      </w:r>
    </w:p>
    <w:p>
      <w:pPr>
        <w:pStyle w:val="ListParagraph"/>
      </w:pPr>
      <w:r>
        <w:t>| `enabled_by_admin_id` | INTEGER NULL | **FK → users(id) SET NULL** |</w:t>
      </w:r>
    </w:p>
    <w:p>
      <w:pPr>
        <w:pStyle w:val="ListParagraph"/>
      </w:pPr>
      <w:r>
        <w:t>| `enabled_at` | TIMESTAMPTZ | |</w:t>
      </w:r>
    </w:p>
    <w:p>
      <w:pPr>
        <w:pStyle w:val="ListParagraph"/>
      </w:pPr>
      <w:r>
        <w:t>| `updated_at` | TIMESTAMPTZ | |</w:t>
      </w:r>
    </w:p>
    <w:p/>
    <w:p>
      <w:r>
        <w:t>---</w:t>
      </w:r>
    </w:p>
    <w:p/>
    <w:p>
      <w:pPr>
        <w:pStyle w:val="Heading3"/>
      </w:pPr>
      <w:r>
        <w:t>`security_incidents` — Incidents sécurité IDS</w:t>
      </w:r>
    </w:p>
    <w:p>
      <w:r>
        <w:t>**Fichier :** `models/security_incident.py`</w:t>
      </w:r>
    </w:p>
    <w:p/>
    <w:p>
      <w:pPr>
        <w:pStyle w:val="ListParagraph"/>
      </w:pPr>
      <w:r>
        <w:t>| Colonne | Type | FK |</w:t>
      </w:r>
    </w:p>
    <w:p>
      <w:pPr>
        <w:pStyle w:val="ListParagraph"/>
      </w:pPr>
      <w:r>
        <w:t>|---|---|---|</w:t>
      </w:r>
    </w:p>
    <w:p>
      <w:pPr>
        <w:pStyle w:val="ListParagraph"/>
      </w:pPr>
      <w:r>
        <w:t>| `id` | SERIAL **PK** | |</w:t>
      </w:r>
    </w:p>
    <w:p>
      <w:pPr>
        <w:pStyle w:val="ListParagraph"/>
      </w:pPr>
      <w:r>
        <w:t>| `user_id` | INTEGER NULL | **FK → users(id) SET NULL** |</w:t>
      </w:r>
    </w:p>
    <w:p>
      <w:pPr>
        <w:pStyle w:val="ListParagraph"/>
      </w:pPr>
      <w:r>
        <w:t>| `ip_address` | VARCHAR(64) INDEX | |</w:t>
      </w:r>
    </w:p>
    <w:p>
      <w:pPr>
        <w:pStyle w:val="ListParagraph"/>
      </w:pPr>
      <w:r>
        <w:t>| `source` | VARCHAR(32) INDEX | |</w:t>
      </w:r>
    </w:p>
    <w:p>
      <w:pPr>
        <w:pStyle w:val="ListParagraph"/>
      </w:pPr>
      <w:r>
        <w:t>| `threat_type` | VARCHAR(64) INDEX | |</w:t>
      </w:r>
    </w:p>
    <w:p>
      <w:pPr>
        <w:pStyle w:val="ListParagraph"/>
      </w:pPr>
      <w:r>
        <w:t>| `severity` | VARCHAR(16) INDEX | |</w:t>
      </w:r>
    </w:p>
    <w:p>
      <w:pPr>
        <w:pStyle w:val="ListParagraph"/>
      </w:pPr>
      <w:r>
        <w:t>| `score` | INTEGER | |</w:t>
      </w:r>
    </w:p>
    <w:p>
      <w:pPr>
        <w:pStyle w:val="ListParagraph"/>
      </w:pPr>
      <w:r>
        <w:t>| `status` | VARCHAR(24) INDEX | |</w:t>
      </w:r>
    </w:p>
    <w:p>
      <w:pPr>
        <w:pStyle w:val="ListParagraph"/>
      </w:pPr>
      <w:r>
        <w:t>| `title` | VARCHAR(200) | |</w:t>
      </w:r>
    </w:p>
    <w:p>
      <w:pPr>
        <w:pStyle w:val="ListParagraph"/>
      </w:pPr>
      <w:r>
        <w:t>| `summary` | TEXT | |</w:t>
      </w:r>
    </w:p>
    <w:p>
      <w:pPr>
        <w:pStyle w:val="ListParagraph"/>
      </w:pPr>
      <w:r>
        <w:t>| `evidence_json` | TEXT | |</w:t>
      </w:r>
    </w:p>
    <w:p>
      <w:pPr>
        <w:pStyle w:val="ListParagraph"/>
      </w:pPr>
      <w:r>
        <w:t>| `recommended_action` | VARCHAR(64) | |</w:t>
      </w:r>
    </w:p>
    <w:p>
      <w:pPr>
        <w:pStyle w:val="ListParagraph"/>
      </w:pPr>
      <w:r>
        <w:t>| `auto_eligible` | BOOLEAN | |</w:t>
      </w:r>
    </w:p>
    <w:p>
      <w:pPr>
        <w:pStyle w:val="ListParagraph"/>
      </w:pPr>
      <w:r>
        <w:t>| `dedupe_key` | VARCHAR(128) **UNIQUE** | |</w:t>
      </w:r>
    </w:p>
    <w:p>
      <w:pPr>
        <w:pStyle w:val="ListParagraph"/>
      </w:pPr>
      <w:r>
        <w:t>| `resolved_at` | TIMESTAMPTZ | |</w:t>
      </w:r>
    </w:p>
    <w:p>
      <w:pPr>
        <w:pStyle w:val="ListParagraph"/>
      </w:pPr>
      <w:r>
        <w:t>| `resolved_by_admin_id` | INTEGER NULL | **FK → users(id) SET NULL** |</w:t>
      </w:r>
    </w:p>
    <w:p>
      <w:pPr>
        <w:pStyle w:val="ListParagraph"/>
      </w:pPr>
      <w:r>
        <w:t>| `resolution_note` | TEXT | |</w:t>
      </w:r>
    </w:p>
    <w:p>
      <w:pPr>
        <w:pStyle w:val="ListParagraph"/>
      </w:pPr>
      <w:r>
        <w:t>| `created_at` | TIMESTAMPTZ INDEX | |</w:t>
      </w:r>
    </w:p>
    <w:p/>
    <w:p>
      <w:r>
        <w:t>---</w:t>
      </w:r>
    </w:p>
    <w:p/>
    <w:p>
      <w:pPr>
        <w:pStyle w:val="Heading2"/>
      </w:pPr>
      <w:r>
        <w:t>6. Rapports</w:t>
      </w:r>
    </w:p>
    <w:p/>
    <w:p>
      <w:pPr>
        <w:pStyle w:val="Heading3"/>
      </w:pPr>
      <w:r>
        <w:t>`report_runs` — Exécutions de rapports</w:t>
      </w:r>
    </w:p>
    <w:p>
      <w:r>
        <w:t>**Fichier :** `models/report_run.py`</w:t>
      </w:r>
    </w:p>
    <w:p/>
    <w:p>
      <w:pPr>
        <w:pStyle w:val="ListParagraph"/>
      </w:pPr>
      <w:r>
        <w:t>| Colonne | Type | FK |</w:t>
      </w:r>
    </w:p>
    <w:p>
      <w:pPr>
        <w:pStyle w:val="ListParagraph"/>
      </w:pPr>
      <w:r>
        <w:t>|---|---|---|</w:t>
      </w:r>
    </w:p>
    <w:p>
      <w:pPr>
        <w:pStyle w:val="ListParagraph"/>
      </w:pPr>
      <w:r>
        <w:t>| `id` | SERIAL **PK** | |</w:t>
      </w:r>
    </w:p>
    <w:p>
      <w:pPr>
        <w:pStyle w:val="ListParagraph"/>
      </w:pPr>
      <w:r>
        <w:t>| `slug` | VARCHAR(64) INDEX | |</w:t>
      </w:r>
    </w:p>
    <w:p>
      <w:pPr>
        <w:pStyle w:val="ListParagraph"/>
      </w:pPr>
      <w:r>
        <w:t>| `name` | VARCHAR(160) | |</w:t>
      </w:r>
    </w:p>
    <w:p>
      <w:pPr>
        <w:pStyle w:val="ListParagraph"/>
      </w:pPr>
      <w:r>
        <w:t>| `category` | VARCHAR(32) INDEX | |</w:t>
      </w:r>
    </w:p>
    <w:p>
      <w:pPr>
        <w:pStyle w:val="ListParagraph"/>
      </w:pPr>
      <w:r>
        <w:t>| `format` | VARCHAR(16) | xlsx/pdf/csv/json |</w:t>
      </w:r>
    </w:p>
    <w:p>
      <w:pPr>
        <w:pStyle w:val="ListParagraph"/>
      </w:pPr>
      <w:r>
        <w:t>| `period_label` | VARCHAR(64) | |</w:t>
      </w:r>
    </w:p>
    <w:p>
      <w:pPr>
        <w:pStyle w:val="ListParagraph"/>
      </w:pPr>
      <w:r>
        <w:t>| `status` | VARCHAR(20) INDEX | |</w:t>
      </w:r>
    </w:p>
    <w:p>
      <w:pPr>
        <w:pStyle w:val="ListParagraph"/>
      </w:pPr>
      <w:r>
        <w:t>| `file_path` | VARCHAR(512) | |</w:t>
      </w:r>
    </w:p>
    <w:p>
      <w:pPr>
        <w:pStyle w:val="ListParagraph"/>
      </w:pPr>
      <w:r>
        <w:t>| `file_size` | INTEGER | |</w:t>
      </w:r>
    </w:p>
    <w:p>
      <w:pPr>
        <w:pStyle w:val="ListParagraph"/>
      </w:pPr>
      <w:r>
        <w:t>| `row_count` | INTEGER | |</w:t>
      </w:r>
    </w:p>
    <w:p>
      <w:pPr>
        <w:pStyle w:val="ListParagraph"/>
      </w:pPr>
      <w:r>
        <w:t>| `generated_by_user_id` | INTEGER NULL | **FK → users(id) SET NULL** |</w:t>
      </w:r>
    </w:p>
    <w:p>
      <w:pPr>
        <w:pStyle w:val="ListParagraph"/>
      </w:pPr>
      <w:r>
        <w:t>| `error_message` | TEXT | |</w:t>
      </w:r>
    </w:p>
    <w:p>
      <w:pPr>
        <w:pStyle w:val="ListParagraph"/>
      </w:pPr>
      <w:r>
        <w:t>| `created_at` | TIMESTAMPTZ INDEX | |</w:t>
      </w:r>
    </w:p>
    <w:p>
      <w:pPr>
        <w:pStyle w:val="ListParagraph"/>
      </w:pPr>
      <w:r>
        <w:t>| `completed_at` | TIMESTAMPTZ | |</w:t>
      </w:r>
    </w:p>
    <w:p/>
    <w:p>
      <w:r>
        <w:t>---</w:t>
      </w:r>
    </w:p>
    <w:p/>
    <w:p>
      <w:pPr>
        <w:pStyle w:val="Heading3"/>
      </w:pPr>
      <w:r>
        <w:t>`report_schedules` — Planifications rapports</w:t>
      </w:r>
    </w:p>
    <w:p>
      <w:r>
        <w:t>**Fichier :** `models/report_schedule.py`</w:t>
      </w:r>
    </w:p>
    <w:p/>
    <w:p>
      <w:pPr>
        <w:pStyle w:val="ListParagraph"/>
      </w:pPr>
      <w:r>
        <w:t>| Colonne | Type | FK |</w:t>
      </w:r>
    </w:p>
    <w:p>
      <w:pPr>
        <w:pStyle w:val="ListParagraph"/>
      </w:pPr>
      <w:r>
        <w:t>|---|---|---|</w:t>
      </w:r>
    </w:p>
    <w:p>
      <w:pPr>
        <w:pStyle w:val="ListParagraph"/>
      </w:pPr>
      <w:r>
        <w:t>| `id` | SERIAL **PK** | |</w:t>
      </w:r>
    </w:p>
    <w:p>
      <w:pPr>
        <w:pStyle w:val="ListParagraph"/>
      </w:pPr>
      <w:r>
        <w:t>| `name` | VARCHAR(160) | |</w:t>
      </w:r>
    </w:p>
    <w:p>
      <w:pPr>
        <w:pStyle w:val="ListParagraph"/>
      </w:pPr>
      <w:r>
        <w:t>| `slug` | VARCHAR(64) INDEX | |</w:t>
      </w:r>
    </w:p>
    <w:p>
      <w:pPr>
        <w:pStyle w:val="ListParagraph"/>
      </w:pPr>
      <w:r>
        <w:t>| `frequency` | VARCHAR(20) | |</w:t>
      </w:r>
    </w:p>
    <w:p>
      <w:pPr>
        <w:pStyle w:val="ListParagraph"/>
      </w:pPr>
      <w:r>
        <w:t>| `run_time` | VARCHAR(8) | |</w:t>
      </w:r>
    </w:p>
    <w:p>
      <w:pPr>
        <w:pStyle w:val="ListParagraph"/>
      </w:pPr>
      <w:r>
        <w:t>| `recipients` | VARCHAR(500) | |</w:t>
      </w:r>
    </w:p>
    <w:p>
      <w:pPr>
        <w:pStyle w:val="ListParagraph"/>
      </w:pPr>
      <w:r>
        <w:t>| `format` | VARCHAR(16) | |</w:t>
      </w:r>
    </w:p>
    <w:p>
      <w:pPr>
        <w:pStyle w:val="ListParagraph"/>
      </w:pPr>
      <w:r>
        <w:t>| `active` | BOOLEAN | |</w:t>
      </w:r>
    </w:p>
    <w:p>
      <w:pPr>
        <w:pStyle w:val="ListParagraph"/>
      </w:pPr>
      <w:r>
        <w:t>| `created_by_user_id` | INTEGER NULL | **FK → users(id) SET NULL** |</w:t>
      </w:r>
    </w:p>
    <w:p>
      <w:pPr>
        <w:pStyle w:val="ListParagraph"/>
      </w:pPr>
      <w:r>
        <w:t>| `created_at` | TIMESTAMPTZ | |</w:t>
      </w:r>
    </w:p>
    <w:p/>
    <w:p>
      <w:r>
        <w:t>---</w:t>
      </w:r>
    </w:p>
    <w:p/>
    <w:p>
      <w:pPr>
        <w:pStyle w:val="Heading2"/>
      </w:pPr>
      <w:r>
        <w:t>7. IA — GPT / RAG / mémoire</w:t>
      </w:r>
    </w:p>
    <w:p/>
    <w:p>
      <w:pPr>
        <w:pStyle w:val="Heading3"/>
      </w:pPr>
      <w:r>
        <w:t>`gpt_definitions` — Profils GPT</w:t>
      </w:r>
    </w:p>
    <w:p>
      <w:r>
        <w:t>**Fichier :** `models/gpt_definition.py`</w:t>
      </w:r>
    </w:p>
    <w:p/>
    <w:p>
      <w:pPr>
        <w:pStyle w:val="ListParagraph"/>
      </w:pPr>
      <w:r>
        <w:t>| Colonne | Type |</w:t>
      </w:r>
    </w:p>
    <w:p>
      <w:pPr>
        <w:pStyle w:val="ListParagraph"/>
      </w:pPr>
      <w:r>
        <w:t>|---|---|</w:t>
      </w:r>
    </w:p>
    <w:p>
      <w:pPr>
        <w:pStyle w:val="ListParagraph"/>
      </w:pPr>
      <w:r>
        <w:t>| `id` | INTEGER **PK** |</w:t>
      </w:r>
    </w:p>
    <w:p>
      <w:pPr>
        <w:pStyle w:val="ListParagraph"/>
      </w:pPr>
      <w:r>
        <w:t>| `slug` | VARCHAR(64) **UNIQUE** |</w:t>
      </w:r>
    </w:p>
    <w:p>
      <w:pPr>
        <w:pStyle w:val="ListParagraph"/>
      </w:pPr>
      <w:r>
        <w:t>| `name` | VARCHAR(120) |</w:t>
      </w:r>
    </w:p>
    <w:p>
      <w:pPr>
        <w:pStyle w:val="ListParagraph"/>
      </w:pPr>
      <w:r>
        <w:t>| `description` | TEXT |</w:t>
      </w:r>
    </w:p>
    <w:p>
      <w:pPr>
        <w:pStyle w:val="ListParagraph"/>
      </w:pPr>
      <w:r>
        <w:t>| `system_prompt` | TEXT |</w:t>
      </w:r>
    </w:p>
    <w:p>
      <w:pPr>
        <w:pStyle w:val="ListParagraph"/>
      </w:pPr>
      <w:r>
        <w:t>| `welcome_message` | TEXT |</w:t>
      </w:r>
    </w:p>
    <w:p>
      <w:pPr>
        <w:pStyle w:val="ListParagraph"/>
      </w:pPr>
      <w:r>
        <w:t>| `default_language` | VARCHAR(8) |</w:t>
      </w:r>
    </w:p>
    <w:p>
      <w:pPr>
        <w:pStyle w:val="ListParagraph"/>
      </w:pPr>
      <w:r>
        <w:t>| `model_name` | VARCHAR(64) |</w:t>
      </w:r>
    </w:p>
    <w:p>
      <w:pPr>
        <w:pStyle w:val="ListParagraph"/>
      </w:pPr>
      <w:r>
        <w:t>| `temperature` | DOUBLE PRECISION |</w:t>
      </w:r>
    </w:p>
    <w:p>
      <w:pPr>
        <w:pStyle w:val="ListParagraph"/>
      </w:pPr>
      <w:r>
        <w:t>| `max_output_tokens` | INTEGER |</w:t>
      </w:r>
    </w:p>
    <w:p>
      <w:pPr>
        <w:pStyle w:val="ListParagraph"/>
      </w:pPr>
      <w:r>
        <w:t>| `allowed_roles` | VARCHAR(120) |</w:t>
      </w:r>
    </w:p>
    <w:p>
      <w:pPr>
        <w:pStyle w:val="ListParagraph"/>
      </w:pPr>
      <w:r>
        <w:t>| `tool_ids_json` | TEXT |</w:t>
      </w:r>
    </w:p>
    <w:p>
      <w:pPr>
        <w:pStyle w:val="ListParagraph"/>
      </w:pPr>
      <w:r>
        <w:t>| `knowledge_collection_ids_json` | TEXT |</w:t>
      </w:r>
    </w:p>
    <w:p>
      <w:pPr>
        <w:pStyle w:val="ListParagraph"/>
      </w:pPr>
      <w:r>
        <w:t>| `memory_short_window` | INTEGER |</w:t>
      </w:r>
    </w:p>
    <w:p>
      <w:pPr>
        <w:pStyle w:val="ListParagraph"/>
      </w:pPr>
      <w:r>
        <w:t>| `memory_long_term_enabled` | BOOLEAN |</w:t>
      </w:r>
    </w:p>
    <w:p>
      <w:pPr>
        <w:pStyle w:val="ListParagraph"/>
      </w:pPr>
      <w:r>
        <w:t>| `is_active` | BOOLEAN |</w:t>
      </w:r>
    </w:p>
    <w:p>
      <w:pPr>
        <w:pStyle w:val="ListParagraph"/>
      </w:pPr>
      <w:r>
        <w:t>| `created_at` | TIMESTAMPTZ |</w:t>
      </w:r>
    </w:p>
    <w:p>
      <w:pPr>
        <w:pStyle w:val="ListParagraph"/>
      </w:pPr>
      <w:r>
        <w:t>| `updated_at` | TIMESTAMPTZ |</w:t>
      </w:r>
    </w:p>
    <w:p/>
    <w:p>
      <w:r>
        <w:t>**Relation :** `gpt_definitions` **1:N** `knowledge_collections` **1:N** `knowledge_documents` / `knowledge_chunks`</w:t>
      </w:r>
    </w:p>
    <w:p/>
    <w:p>
      <w:r>
        <w:t>---</w:t>
      </w:r>
    </w:p>
    <w:p/>
    <w:p>
      <w:pPr>
        <w:pStyle w:val="Heading3"/>
      </w:pPr>
      <w:r>
        <w:t>`knowledge_collections`</w:t>
      </w:r>
    </w:p>
    <w:p/>
    <w:p>
      <w:pPr>
        <w:pStyle w:val="ListParagraph"/>
      </w:pPr>
      <w:r>
        <w:t>| Colonne | Type | FK |</w:t>
      </w:r>
    </w:p>
    <w:p>
      <w:pPr>
        <w:pStyle w:val="ListParagraph"/>
      </w:pPr>
      <w:r>
        <w:t>|---|---|---|</w:t>
      </w:r>
    </w:p>
    <w:p>
      <w:pPr>
        <w:pStyle w:val="ListParagraph"/>
      </w:pPr>
      <w:r>
        <w:t>| `id` | INTEGER **PK** | |</w:t>
      </w:r>
    </w:p>
    <w:p>
      <w:pPr>
        <w:pStyle w:val="ListParagraph"/>
      </w:pPr>
      <w:r>
        <w:t>| `gpt_id` | INTEGER | **FK → gpt_definitions(id) CASCADE** |</w:t>
      </w:r>
    </w:p>
    <w:p>
      <w:pPr>
        <w:pStyle w:val="ListParagraph"/>
      </w:pPr>
      <w:r>
        <w:t>| `slug` | VARCHAR(64) | |</w:t>
      </w:r>
    </w:p>
    <w:p>
      <w:pPr>
        <w:pStyle w:val="ListParagraph"/>
      </w:pPr>
      <w:r>
        <w:t>| `title` | VARCHAR(200) | |</w:t>
      </w:r>
    </w:p>
    <w:p>
      <w:pPr>
        <w:pStyle w:val="ListParagraph"/>
      </w:pPr>
      <w:r>
        <w:t>| `description` | TEXT | |</w:t>
      </w:r>
    </w:p>
    <w:p>
      <w:pPr>
        <w:pStyle w:val="ListParagraph"/>
      </w:pPr>
      <w:r>
        <w:t>| `language` | VARCHAR(8) | |</w:t>
      </w:r>
    </w:p>
    <w:p>
      <w:pPr>
        <w:pStyle w:val="ListParagraph"/>
      </w:pPr>
      <w:r>
        <w:t>| `source_type` | VARCHAR(32) | |</w:t>
      </w:r>
    </w:p>
    <w:p>
      <w:pPr>
        <w:pStyle w:val="ListParagraph"/>
      </w:pPr>
      <w:r>
        <w:t>| `created_at` | TIMESTAMPTZ | |</w:t>
      </w:r>
    </w:p>
    <w:p/>
    <w:p>
      <w:r>
        <w:t>---</w:t>
      </w:r>
    </w:p>
    <w:p/>
    <w:p>
      <w:pPr>
        <w:pStyle w:val="Heading3"/>
      </w:pPr>
      <w:r>
        <w:t>`knowledge_documents`</w:t>
      </w:r>
    </w:p>
    <w:p/>
    <w:p>
      <w:pPr>
        <w:pStyle w:val="ListParagraph"/>
      </w:pPr>
      <w:r>
        <w:t>| Colonne | Type | FK |</w:t>
      </w:r>
    </w:p>
    <w:p>
      <w:pPr>
        <w:pStyle w:val="ListParagraph"/>
      </w:pPr>
      <w:r>
        <w:t>|---|---|---|</w:t>
      </w:r>
    </w:p>
    <w:p>
      <w:pPr>
        <w:pStyle w:val="ListParagraph"/>
      </w:pPr>
      <w:r>
        <w:t>| `id` | INTEGER **PK** | |</w:t>
      </w:r>
    </w:p>
    <w:p>
      <w:pPr>
        <w:pStyle w:val="ListParagraph"/>
      </w:pPr>
      <w:r>
        <w:t>| `collection_id` | INTEGER | **FK → knowledge_collections(id) CASCADE** |</w:t>
      </w:r>
    </w:p>
    <w:p>
      <w:pPr>
        <w:pStyle w:val="ListParagraph"/>
      </w:pPr>
      <w:r>
        <w:t>| `original_filename` | VARCHAR(255) | |</w:t>
      </w:r>
    </w:p>
    <w:p>
      <w:pPr>
        <w:pStyle w:val="ListParagraph"/>
      </w:pPr>
      <w:r>
        <w:t>| `stored_path` | VARCHAR(512) | |</w:t>
      </w:r>
    </w:p>
    <w:p>
      <w:pPr>
        <w:pStyle w:val="ListParagraph"/>
      </w:pPr>
      <w:r>
        <w:t>| `mime_type` | VARCHAR(128) | |</w:t>
      </w:r>
    </w:p>
    <w:p>
      <w:pPr>
        <w:pStyle w:val="ListParagraph"/>
      </w:pPr>
      <w:r>
        <w:t>| `file_size_bytes` | INTEGER | |</w:t>
      </w:r>
    </w:p>
    <w:p>
      <w:pPr>
        <w:pStyle w:val="ListParagraph"/>
      </w:pPr>
      <w:r>
        <w:t>| `status` | VARCHAR(24) | |</w:t>
      </w:r>
    </w:p>
    <w:p>
      <w:pPr>
        <w:pStyle w:val="ListParagraph"/>
      </w:pPr>
      <w:r>
        <w:t>| `error_message` | TEXT | |</w:t>
      </w:r>
    </w:p>
    <w:p>
      <w:pPr>
        <w:pStyle w:val="ListParagraph"/>
      </w:pPr>
      <w:r>
        <w:t>| `chunk_count` | INTEGER | |</w:t>
      </w:r>
    </w:p>
    <w:p>
      <w:pPr>
        <w:pStyle w:val="ListParagraph"/>
      </w:pPr>
      <w:r>
        <w:t>| `uploaded_by_user_id` | INTEGER NULL | **FK → users(id) SET NULL** |</w:t>
      </w:r>
    </w:p>
    <w:p>
      <w:pPr>
        <w:pStyle w:val="ListParagraph"/>
      </w:pPr>
      <w:r>
        <w:t>| `created_at` | TIMESTAMPTZ | |</w:t>
      </w:r>
    </w:p>
    <w:p/>
    <w:p>
      <w:r>
        <w:t>---</w:t>
      </w:r>
    </w:p>
    <w:p/>
    <w:p>
      <w:pPr>
        <w:pStyle w:val="Heading3"/>
      </w:pPr>
      <w:r>
        <w:t>`knowledge_chunks`</w:t>
      </w:r>
    </w:p>
    <w:p/>
    <w:p>
      <w:pPr>
        <w:pStyle w:val="ListParagraph"/>
      </w:pPr>
      <w:r>
        <w:t>| Colonne | Type | FK |</w:t>
      </w:r>
    </w:p>
    <w:p>
      <w:pPr>
        <w:pStyle w:val="ListParagraph"/>
      </w:pPr>
      <w:r>
        <w:t>|---|---|---|</w:t>
      </w:r>
    </w:p>
    <w:p>
      <w:pPr>
        <w:pStyle w:val="ListParagraph"/>
      </w:pPr>
      <w:r>
        <w:t>| `id` | INTEGER **PK** | |</w:t>
      </w:r>
    </w:p>
    <w:p>
      <w:pPr>
        <w:pStyle w:val="ListParagraph"/>
      </w:pPr>
      <w:r>
        <w:t>| `collection_id` | INTEGER | **FK → knowledge_collections(id) CASCADE** |</w:t>
      </w:r>
    </w:p>
    <w:p>
      <w:pPr>
        <w:pStyle w:val="ListParagraph"/>
      </w:pPr>
      <w:r>
        <w:t>| `document_id` | INTEGER NULL | **FK → knowledge_documents(id) CASCADE** |</w:t>
      </w:r>
    </w:p>
    <w:p>
      <w:pPr>
        <w:pStyle w:val="ListParagraph"/>
      </w:pPr>
      <w:r>
        <w:t>| `chunk_index` | INTEGER | |</w:t>
      </w:r>
    </w:p>
    <w:p>
      <w:pPr>
        <w:pStyle w:val="ListParagraph"/>
      </w:pPr>
      <w:r>
        <w:t>| `chunk_key` | VARCHAR(80) | |</w:t>
      </w:r>
    </w:p>
    <w:p>
      <w:pPr>
        <w:pStyle w:val="ListParagraph"/>
      </w:pPr>
      <w:r>
        <w:t>| `title` | VARCHAR(200) | |</w:t>
      </w:r>
    </w:p>
    <w:p>
      <w:pPr>
        <w:pStyle w:val="ListParagraph"/>
      </w:pPr>
      <w:r>
        <w:t>| `content` | TEXT | |</w:t>
      </w:r>
    </w:p>
    <w:p>
      <w:pPr>
        <w:pStyle w:val="ListParagraph"/>
      </w:pPr>
      <w:r>
        <w:t>| `keywords` | TEXT | |</w:t>
      </w:r>
    </w:p>
    <w:p>
      <w:pPr>
        <w:pStyle w:val="ListParagraph"/>
      </w:pPr>
      <w:r>
        <w:t>| `source_ref` | VARCHAR(200) | |</w:t>
      </w:r>
    </w:p>
    <w:p>
      <w:pPr>
        <w:pStyle w:val="ListParagraph"/>
      </w:pPr>
      <w:r>
        <w:t>| `language` | VARCHAR(8) | |</w:t>
      </w:r>
    </w:p>
    <w:p>
      <w:pPr>
        <w:pStyle w:val="ListParagraph"/>
      </w:pPr>
      <w:r>
        <w:t>| `embedding_json` | TEXT NULL | Fallback JSON |</w:t>
      </w:r>
    </w:p>
    <w:p>
      <w:pPr>
        <w:pStyle w:val="ListParagraph"/>
      </w:pPr>
      <w:r>
        <w:t>| `embedding` | vector(768) NULL | PGVector *(optionnel)* |</w:t>
      </w:r>
    </w:p>
    <w:p>
      <w:pPr>
        <w:pStyle w:val="ListParagraph"/>
      </w:pPr>
      <w:r>
        <w:t>| `created_at` | TIMESTAMPTZ | |</w:t>
      </w:r>
    </w:p>
    <w:p/>
    <w:p>
      <w:r>
        <w:t>---</w:t>
      </w:r>
    </w:p>
    <w:p/>
    <w:p>
      <w:pPr>
        <w:pStyle w:val="Heading3"/>
      </w:pPr>
      <w:r>
        <w:t>`user_gpt_memories` — Mémoire long terme par user/GPT</w:t>
      </w:r>
    </w:p>
    <w:p/>
    <w:p>
      <w:pPr>
        <w:pStyle w:val="ListParagraph"/>
      </w:pPr>
      <w:r>
        <w:t>| Colonne | Type | FK |</w:t>
      </w:r>
    </w:p>
    <w:p>
      <w:pPr>
        <w:pStyle w:val="ListParagraph"/>
      </w:pPr>
      <w:r>
        <w:t>|---|---|---|</w:t>
      </w:r>
    </w:p>
    <w:p>
      <w:pPr>
        <w:pStyle w:val="ListParagraph"/>
      </w:pPr>
      <w:r>
        <w:t>| `id` | INTEGER **PK** | |</w:t>
      </w:r>
    </w:p>
    <w:p>
      <w:pPr>
        <w:pStyle w:val="ListParagraph"/>
      </w:pPr>
      <w:r>
        <w:t>| `user_id` | INTEGER | **FK → users(id) CASCADE** |</w:t>
      </w:r>
    </w:p>
    <w:p>
      <w:pPr>
        <w:pStyle w:val="ListParagraph"/>
      </w:pPr>
      <w:r>
        <w:t>| `gpt_id` | INTEGER | **FK → gpt_definitions(id) CASCADE** |</w:t>
      </w:r>
    </w:p>
    <w:p>
      <w:pPr>
        <w:pStyle w:val="ListParagraph"/>
      </w:pPr>
      <w:r>
        <w:t>| `session_summary` | TEXT | |</w:t>
      </w:r>
    </w:p>
    <w:p>
      <w:pPr>
        <w:pStyle w:val="ListParagraph"/>
      </w:pPr>
      <w:r>
        <w:t>| `facts_json` | TEXT | |</w:t>
      </w:r>
    </w:p>
    <w:p>
      <w:pPr>
        <w:pStyle w:val="ListParagraph"/>
      </w:pPr>
      <w:r>
        <w:t>| `updated_at` | TIMESTAMPTZ | |</w:t>
      </w:r>
    </w:p>
    <w:p/>
    <w:p>
      <w:r>
        <w:t>**Relation :** combinaison `(user_id, gpt_id)` — mémoire **N:1** vers user et GPT.</w:t>
      </w:r>
    </w:p>
    <w:p/>
    <w:p>
      <w:r>
        <w:t>---</w:t>
      </w:r>
    </w:p>
    <w:p/>
    <w:p>
      <w:pPr>
        <w:pStyle w:val="Heading2"/>
      </w:pPr>
      <w:r>
        <w:t>8. Agents et missions admin</w:t>
      </w:r>
    </w:p>
    <w:p/>
    <w:p>
      <w:pPr>
        <w:pStyle w:val="Heading3"/>
      </w:pPr>
      <w:r>
        <w:t>`agent_missions`</w:t>
      </w:r>
    </w:p>
    <w:p/>
    <w:p>
      <w:pPr>
        <w:pStyle w:val="ListParagraph"/>
      </w:pPr>
      <w:r>
        <w:t>| Colonne | Type | FK |</w:t>
      </w:r>
    </w:p>
    <w:p>
      <w:pPr>
        <w:pStyle w:val="ListParagraph"/>
      </w:pPr>
      <w:r>
        <w:t>|---|---|---|</w:t>
      </w:r>
    </w:p>
    <w:p>
      <w:pPr>
        <w:pStyle w:val="ListParagraph"/>
      </w:pPr>
      <w:r>
        <w:t>| `id` | SERIAL **PK** | |</w:t>
      </w:r>
    </w:p>
    <w:p>
      <w:pPr>
        <w:pStyle w:val="ListParagraph"/>
      </w:pPr>
      <w:r>
        <w:t>| `admin_id` | INTEGER NOT NULL | **FK → users(id) CASCADE** |</w:t>
      </w:r>
    </w:p>
    <w:p>
      <w:pPr>
        <w:pStyle w:val="ListParagraph"/>
      </w:pPr>
      <w:r>
        <w:t>| `agent_type` | VARCHAR(32) INDEX | |</w:t>
      </w:r>
    </w:p>
    <w:p>
      <w:pPr>
        <w:pStyle w:val="ListParagraph"/>
      </w:pPr>
      <w:r>
        <w:t>| `task_description` | TEXT | |</w:t>
      </w:r>
    </w:p>
    <w:p>
      <w:pPr>
        <w:pStyle w:val="ListParagraph"/>
      </w:pPr>
      <w:r>
        <w:t>| `status` | VARCHAR(32) INDEX | |</w:t>
      </w:r>
    </w:p>
    <w:p>
      <w:pPr>
        <w:pStyle w:val="ListParagraph"/>
      </w:pPr>
      <w:r>
        <w:t>| `schedule_type` | VARCHAR(16) | |</w:t>
      </w:r>
    </w:p>
    <w:p>
      <w:pPr>
        <w:pStyle w:val="ListParagraph"/>
      </w:pPr>
      <w:r>
        <w:t>| `scheduled_at` | TIMESTAMPTZ | |</w:t>
      </w:r>
    </w:p>
    <w:p>
      <w:pPr>
        <w:pStyle w:val="ListParagraph"/>
      </w:pPr>
      <w:r>
        <w:t>| `schedule_time` | VARCHAR(8) | |</w:t>
      </w:r>
    </w:p>
    <w:p>
      <w:pPr>
        <w:pStyle w:val="ListParagraph"/>
      </w:pPr>
      <w:r>
        <w:t>| `max_items` | INTEGER | |</w:t>
      </w:r>
    </w:p>
    <w:p>
      <w:pPr>
        <w:pStyle w:val="ListParagraph"/>
      </w:pPr>
      <w:r>
        <w:t>| `max_duration_minutes` | INTEGER | |</w:t>
      </w:r>
    </w:p>
    <w:p>
      <w:pPr>
        <w:pStyle w:val="ListParagraph"/>
      </w:pPr>
      <w:r>
        <w:t>| `require_approval_sensitive` | BOOLEAN | |</w:t>
      </w:r>
    </w:p>
    <w:p>
      <w:pPr>
        <w:pStyle w:val="ListParagraph"/>
      </w:pPr>
      <w:r>
        <w:t>| `notify_on_start` | BOOLEAN | |</w:t>
      </w:r>
    </w:p>
    <w:p>
      <w:pPr>
        <w:pStyle w:val="ListParagraph"/>
      </w:pPr>
      <w:r>
        <w:t>| `notify_on_complete` | BOOLEAN | |</w:t>
      </w:r>
    </w:p>
    <w:p>
      <w:pPr>
        <w:pStyle w:val="ListParagraph"/>
      </w:pPr>
      <w:r>
        <w:t>| `plan_json` | TEXT | |</w:t>
      </w:r>
    </w:p>
    <w:p>
      <w:pPr>
        <w:pStyle w:val="ListParagraph"/>
      </w:pPr>
      <w:r>
        <w:t>| `created_at` | TIMESTAMPTZ INDEX | |</w:t>
      </w:r>
    </w:p>
    <w:p>
      <w:pPr>
        <w:pStyle w:val="ListParagraph"/>
      </w:pPr>
      <w:r>
        <w:t>| `updated_at` | TIMESTAMPTZ | |</w:t>
      </w:r>
    </w:p>
    <w:p>
      <w:pPr>
        <w:pStyle w:val="ListParagraph"/>
      </w:pPr>
      <w:r>
        <w:t>| `started_at` | TIMESTAMPTZ | |</w:t>
      </w:r>
    </w:p>
    <w:p>
      <w:pPr>
        <w:pStyle w:val="ListParagraph"/>
      </w:pPr>
      <w:r>
        <w:t>| `finished_at` | TIMESTAMPTZ | |</w:t>
      </w:r>
    </w:p>
    <w:p>
      <w:pPr>
        <w:pStyle w:val="ListParagraph"/>
      </w:pPr>
      <w:r>
        <w:t>| `cancelled_at` | TIMESTAMPTZ | |</w:t>
      </w:r>
    </w:p>
    <w:p/>
    <w:p>
      <w:r>
        <w:t>**Relations en cascade :**</w:t>
      </w:r>
    </w:p>
    <w:p>
      <w:pPr>
        <w:pStyle w:val="ListBullet"/>
      </w:pPr>
      <w:r>
        <w:t>`agent_missions` **1:N** `agent_mission_steps`</w:t>
      </w:r>
    </w:p>
    <w:p>
      <w:pPr>
        <w:pStyle w:val="ListBullet"/>
      </w:pPr>
      <w:r>
        <w:t>`agent_missions` **1:N** `agent_approval_requests`</w:t>
      </w:r>
    </w:p>
    <w:p>
      <w:pPr>
        <w:pStyle w:val="ListBullet"/>
      </w:pPr>
      <w:r>
        <w:t>`agent_missions` **1:N** `agent_execution_logs`</w:t>
      </w:r>
    </w:p>
    <w:p>
      <w:pPr>
        <w:pStyle w:val="ListBullet"/>
      </w:pPr>
      <w:r>
        <w:t>`agent_missions` **1:N** `agent_mission_messages`</w:t>
      </w:r>
    </w:p>
    <w:p/>
    <w:p>
      <w:r>
        <w:t>*(Utilisé aussi par Globex Agent pour les approbations d'outils sensibles.)*</w:t>
      </w:r>
    </w:p>
    <w:p/>
    <w:p>
      <w:r>
        <w:t>---</w:t>
      </w:r>
    </w:p>
    <w:p/>
    <w:p>
      <w:pPr>
        <w:pStyle w:val="Heading3"/>
      </w:pPr>
      <w:r>
        <w:t>`agent_mission_steps`</w:t>
      </w:r>
    </w:p>
    <w:p/>
    <w:p>
      <w:pPr>
        <w:pStyle w:val="ListParagraph"/>
      </w:pPr>
      <w:r>
        <w:t>| Colonne | Type | FK |</w:t>
      </w:r>
    </w:p>
    <w:p>
      <w:pPr>
        <w:pStyle w:val="ListParagraph"/>
      </w:pPr>
      <w:r>
        <w:t>|---|---|---|</w:t>
      </w:r>
    </w:p>
    <w:p>
      <w:pPr>
        <w:pStyle w:val="ListParagraph"/>
      </w:pPr>
      <w:r>
        <w:t>| `id` | SERIAL **PK** | |</w:t>
      </w:r>
    </w:p>
    <w:p>
      <w:pPr>
        <w:pStyle w:val="ListParagraph"/>
      </w:pPr>
      <w:r>
        <w:t>| `mission_id` | INTEGER NOT NULL | **FK → agent_missions(id) CASCADE** |</w:t>
      </w:r>
    </w:p>
    <w:p>
      <w:pPr>
        <w:pStyle w:val="ListParagraph"/>
      </w:pPr>
      <w:r>
        <w:t>| `step_order` | INTEGER | |</w:t>
      </w:r>
    </w:p>
    <w:p>
      <w:pPr>
        <w:pStyle w:val="ListParagraph"/>
      </w:pPr>
      <w:r>
        <w:t>| `title` | VARCHAR(200) | |</w:t>
      </w:r>
    </w:p>
    <w:p>
      <w:pPr>
        <w:pStyle w:val="ListParagraph"/>
      </w:pPr>
      <w:r>
        <w:t>| `description` | TEXT | |</w:t>
      </w:r>
    </w:p>
    <w:p>
      <w:pPr>
        <w:pStyle w:val="ListParagraph"/>
      </w:pPr>
      <w:r>
        <w:t>| `action_type` | VARCHAR(48) | |</w:t>
      </w:r>
    </w:p>
    <w:p>
      <w:pPr>
        <w:pStyle w:val="ListParagraph"/>
      </w:pPr>
      <w:r>
        <w:t>| `is_sensitive` | BOOLEAN | |</w:t>
      </w:r>
    </w:p>
    <w:p>
      <w:pPr>
        <w:pStyle w:val="ListParagraph"/>
      </w:pPr>
      <w:r>
        <w:t>| `status` | VARCHAR(24) INDEX | |</w:t>
      </w:r>
    </w:p>
    <w:p>
      <w:pPr>
        <w:pStyle w:val="ListParagraph"/>
      </w:pPr>
      <w:r>
        <w:t>| `output_json` | TEXT | |</w:t>
      </w:r>
    </w:p>
    <w:p>
      <w:pPr>
        <w:pStyle w:val="ListParagraph"/>
      </w:pPr>
      <w:r>
        <w:t>| `started_at` | TIMESTAMPTZ | |</w:t>
      </w:r>
    </w:p>
    <w:p>
      <w:pPr>
        <w:pStyle w:val="ListParagraph"/>
      </w:pPr>
      <w:r>
        <w:t>| `finished_at` | TIMESTAMPTZ | |</w:t>
      </w:r>
    </w:p>
    <w:p/>
    <w:p>
      <w:r>
        <w:t>---</w:t>
      </w:r>
    </w:p>
    <w:p/>
    <w:p>
      <w:pPr>
        <w:pStyle w:val="Heading3"/>
      </w:pPr>
      <w:r>
        <w:t>`agent_approval_requests`</w:t>
      </w:r>
    </w:p>
    <w:p/>
    <w:p>
      <w:pPr>
        <w:pStyle w:val="ListParagraph"/>
      </w:pPr>
      <w:r>
        <w:t>| Colonne | Type | FK |</w:t>
      </w:r>
    </w:p>
    <w:p>
      <w:pPr>
        <w:pStyle w:val="ListParagraph"/>
      </w:pPr>
      <w:r>
        <w:t>|---|---|---|</w:t>
      </w:r>
    </w:p>
    <w:p>
      <w:pPr>
        <w:pStyle w:val="ListParagraph"/>
      </w:pPr>
      <w:r>
        <w:t>| `id` | SERIAL **PK** | |</w:t>
      </w:r>
    </w:p>
    <w:p>
      <w:pPr>
        <w:pStyle w:val="ListParagraph"/>
      </w:pPr>
      <w:r>
        <w:t>| `mission_id` | INTEGER NOT NULL | **FK → agent_missions(id) CASCADE** |</w:t>
      </w:r>
    </w:p>
    <w:p>
      <w:pPr>
        <w:pStyle w:val="ListParagraph"/>
      </w:pPr>
      <w:r>
        <w:t>| `step_id` | INTEGER NOT NULL | **FK → agent_mission_steps(id) CASCADE** |</w:t>
      </w:r>
    </w:p>
    <w:p>
      <w:pPr>
        <w:pStyle w:val="ListParagraph"/>
      </w:pPr>
      <w:r>
        <w:t>| `action_type` | VARCHAR(48) | |</w:t>
      </w:r>
    </w:p>
    <w:p>
      <w:pPr>
        <w:pStyle w:val="ListParagraph"/>
      </w:pPr>
      <w:r>
        <w:t>| `description` | TEXT | |</w:t>
      </w:r>
    </w:p>
    <w:p>
      <w:pPr>
        <w:pStyle w:val="ListParagraph"/>
      </w:pPr>
      <w:r>
        <w:t>| `payload_json` | TEXT | |</w:t>
      </w:r>
    </w:p>
    <w:p>
      <w:pPr>
        <w:pStyle w:val="ListParagraph"/>
      </w:pPr>
      <w:r>
        <w:t>| `status` | VARCHAR(16) INDEX | `pending` \| `approved` \| `rejected` |</w:t>
      </w:r>
    </w:p>
    <w:p>
      <w:pPr>
        <w:pStyle w:val="ListParagraph"/>
      </w:pPr>
      <w:r>
        <w:t>| `resolved_by_admin_id` | INTEGER NULL | **FK → users(id) SET NULL** |</w:t>
      </w:r>
    </w:p>
    <w:p>
      <w:pPr>
        <w:pStyle w:val="ListParagraph"/>
      </w:pPr>
      <w:r>
        <w:t>| `resolved_at` | TIMESTAMPTZ | |</w:t>
      </w:r>
    </w:p>
    <w:p>
      <w:pPr>
        <w:pStyle w:val="ListParagraph"/>
      </w:pPr>
      <w:r>
        <w:t>| `created_at` | TIMESTAMPTZ INDEX | |</w:t>
      </w:r>
    </w:p>
    <w:p/>
    <w:p>
      <w:r>
        <w:t>---</w:t>
      </w:r>
    </w:p>
    <w:p/>
    <w:p>
      <w:pPr>
        <w:pStyle w:val="Heading3"/>
      </w:pPr>
      <w:r>
        <w:t>`agent_execution_logs` / `agent_mission_messages`</w:t>
      </w:r>
    </w:p>
    <w:p/>
    <w:p>
      <w:pPr>
        <w:pStyle w:val="ListParagraph"/>
      </w:pPr>
      <w:r>
        <w:t>| Table | FK principale |</w:t>
      </w:r>
    </w:p>
    <w:p>
      <w:pPr>
        <w:pStyle w:val="ListParagraph"/>
      </w:pPr>
      <w:r>
        <w:t>|---|---|</w:t>
      </w:r>
    </w:p>
    <w:p>
      <w:pPr>
        <w:pStyle w:val="ListParagraph"/>
      </w:pPr>
      <w:r>
        <w:t>| `agent_execution_logs` | `mission_id` → agent_missions CASCADE ; `step_id` → agent_mission_steps SET NULL |</w:t>
      </w:r>
    </w:p>
    <w:p>
      <w:pPr>
        <w:pStyle w:val="ListParagraph"/>
      </w:pPr>
      <w:r>
        <w:t>| `agent_mission_messages` | `mission_id` → agent_missions CASCADE |</w:t>
      </w:r>
    </w:p>
    <w:p/>
    <w:p>
      <w:r>
        <w:t>---</w:t>
      </w:r>
    </w:p>
    <w:p/>
    <w:p>
      <w:pPr>
        <w:pStyle w:val="Heading2"/>
      </w:pPr>
      <w:r>
        <w:t>9. Portail employé et sidecars IA</w:t>
      </w:r>
    </w:p>
    <w:p/>
    <w:p>
      <w:pPr>
        <w:pStyle w:val="Heading3"/>
      </w:pPr>
      <w:r>
        <w:t>`employee_admin_messages` — Chat employé ↔ admin</w:t>
      </w:r>
    </w:p>
    <w:p/>
    <w:p>
      <w:pPr>
        <w:pStyle w:val="ListParagraph"/>
      </w:pPr>
      <w:r>
        <w:t>| Colonne | Type | FK |</w:t>
      </w:r>
    </w:p>
    <w:p>
      <w:pPr>
        <w:pStyle w:val="ListParagraph"/>
      </w:pPr>
      <w:r>
        <w:t>|---|---|---|</w:t>
      </w:r>
    </w:p>
    <w:p>
      <w:pPr>
        <w:pStyle w:val="ListParagraph"/>
      </w:pPr>
      <w:r>
        <w:t>| `id` | SERIAL **PK** | |</w:t>
      </w:r>
    </w:p>
    <w:p>
      <w:pPr>
        <w:pStyle w:val="ListParagraph"/>
      </w:pPr>
      <w:r>
        <w:t>| `employee_id` | INTEGER | **FK → users(id) CASCADE** |</w:t>
      </w:r>
    </w:p>
    <w:p>
      <w:pPr>
        <w:pStyle w:val="ListParagraph"/>
      </w:pPr>
      <w:r>
        <w:t>| `sender_user_id` | INTEGER | **FK → users(id) CASCADE** |</w:t>
      </w:r>
    </w:p>
    <w:p>
      <w:pPr>
        <w:pStyle w:val="ListParagraph"/>
      </w:pPr>
      <w:r>
        <w:t>| `sender_role` | VARCHAR(16) | `employe` \| `admin` |</w:t>
      </w:r>
    </w:p>
    <w:p>
      <w:pPr>
        <w:pStyle w:val="ListParagraph"/>
      </w:pPr>
      <w:r>
        <w:t>| `body` | TEXT | |</w:t>
      </w:r>
    </w:p>
    <w:p>
      <w:pPr>
        <w:pStyle w:val="ListParagraph"/>
      </w:pPr>
      <w:r>
        <w:t>| `attachment_url` | VARCHAR(512) | |</w:t>
      </w:r>
    </w:p>
    <w:p>
      <w:pPr>
        <w:pStyle w:val="ListParagraph"/>
      </w:pPr>
      <w:r>
        <w:t>| `is_read` | BOOLEAN | |</w:t>
      </w:r>
    </w:p>
    <w:p>
      <w:pPr>
        <w:pStyle w:val="ListParagraph"/>
      </w:pPr>
      <w:r>
        <w:t>| `created_at` | TIMESTAMPTZ | |</w:t>
      </w:r>
    </w:p>
    <w:p/>
    <w:p>
      <w:r>
        <w:t>---</w:t>
      </w:r>
    </w:p>
    <w:p/>
    <w:p>
      <w:pPr>
        <w:pStyle w:val="Heading3"/>
      </w:pPr>
      <w:r>
        <w:t>`ai_agent_conversations` / `ai_agent_messages` / `ai_agent_action_logs`</w:t>
      </w:r>
    </w:p>
    <w:p/>
    <w:p>
      <w:pPr>
        <w:pStyle w:val="ListParagraph"/>
      </w:pPr>
      <w:r>
        <w:t>| Table | Clé | FK |</w:t>
      </w:r>
    </w:p>
    <w:p>
      <w:pPr>
        <w:pStyle w:val="ListParagraph"/>
      </w:pPr>
      <w:r>
        <w:t>|---|---|---|</w:t>
      </w:r>
    </w:p>
    <w:p>
      <w:pPr>
        <w:pStyle w:val="ListParagraph"/>
      </w:pPr>
      <w:r>
        <w:t>| `ai_agent_conversations` | `id` VARCHAR(36) **PK** | `employee_id` → users CASCADE |</w:t>
      </w:r>
    </w:p>
    <w:p>
      <w:pPr>
        <w:pStyle w:val="ListParagraph"/>
      </w:pPr>
      <w:r>
        <w:t>| `ai_agent_messages` | `id` SERIAL **PK** | `conversation_id` → ai_agent_conversations CASCADE |</w:t>
      </w:r>
    </w:p>
    <w:p>
      <w:pPr>
        <w:pStyle w:val="ListParagraph"/>
      </w:pPr>
      <w:r>
        <w:t>| `ai_agent_action_logs` | `id` SERIAL **PK** | `employee_id` → users CASCADE |</w:t>
      </w:r>
    </w:p>
    <w:p/>
    <w:p>
      <w:r>
        <w:t>---</w:t>
      </w:r>
    </w:p>
    <w:p/>
    <w:p>
      <w:pPr>
        <w:pStyle w:val="Heading3"/>
      </w:pPr>
      <w:r>
        <w:t>`copilot_conversations` / `copilot_messages`</w:t>
      </w:r>
    </w:p>
    <w:p>
      <w:r>
        <w:t>**Fichiers :** `models/copilot_conversation.py`, `copilot_message.py`</w:t>
      </w:r>
    </w:p>
    <w:p>
      <w:r>
        <w:t>Structure identique à `ai_agent_*` (employé + messages). Tables créées via `Base.metadata.create_all`.</w:t>
      </w:r>
    </w:p>
    <w:p/>
    <w:p>
      <w:r>
        <w:t>---</w:t>
      </w:r>
    </w:p>
    <w:p/>
    <w:p>
      <w:pPr>
        <w:pStyle w:val="Heading3"/>
      </w:pPr>
      <w:r>
        <w:t>`admin_jarvis_sessions` / `admin_jarvis_messages`</w:t>
      </w:r>
    </w:p>
    <w:p/>
    <w:p>
      <w:pPr>
        <w:pStyle w:val="ListParagraph"/>
      </w:pPr>
      <w:r>
        <w:t>| Table | FK |</w:t>
      </w:r>
    </w:p>
    <w:p>
      <w:pPr>
        <w:pStyle w:val="ListParagraph"/>
      </w:pPr>
      <w:r>
        <w:t>|---|---|</w:t>
      </w:r>
    </w:p>
    <w:p>
      <w:pPr>
        <w:pStyle w:val="ListParagraph"/>
      </w:pPr>
      <w:r>
        <w:t>| `admin_jarvis_sessions` | `admin_user_id` → users CASCADE |</w:t>
      </w:r>
    </w:p>
    <w:p>
      <w:pPr>
        <w:pStyle w:val="ListParagraph"/>
      </w:pPr>
      <w:r>
        <w:t>| `admin_jarvis_messages` | `session_id` → admin_jarvis_sessions CASCADE |</w:t>
      </w:r>
    </w:p>
    <w:p/>
    <w:p>
      <w:r>
        <w:t>---</w:t>
      </w:r>
    </w:p>
    <w:p/>
    <w:p>
      <w:pPr>
        <w:pStyle w:val="Heading3"/>
      </w:pPr>
      <w:r>
        <w:t>`admin_fedex_v0_sessions` / `admin_fedex_v0_messages`</w:t>
      </w:r>
    </w:p>
    <w:p>
      <w:r>
        <w:t>**Fichiers :** `models/admin_fedex_v0_session.py`, `admin_fedex_v0_message.py`</w:t>
      </w:r>
    </w:p>
    <w:p>
      <w:r>
        <w:t>Même schéma que Jarvis (migration nommage Fedex-v0). `fedex_v0_session_id` VARCHAR(64) = ID sidecar externe.</w:t>
      </w:r>
    </w:p>
    <w:p/>
    <w:p>
      <w:r>
        <w:t>---</w:t>
      </w:r>
    </w:p>
    <w:p/>
    <w:p>
      <w:pPr>
        <w:pStyle w:val="Heading2"/>
      </w:pPr>
      <w:r>
        <w:t>10. Relations logiques sans FK SQL</w:t>
      </w:r>
    </w:p>
    <w:p/>
    <w:p>
      <w:pPr>
        <w:pStyle w:val="ListParagraph"/>
      </w:pPr>
      <w:r>
        <w:t>| De | Vers | Clé | Usage |</w:t>
      </w:r>
    </w:p>
    <w:p>
      <w:pPr>
        <w:pStyle w:val="ListParagraph"/>
      </w:pPr>
      <w:r>
        <w:t>|---|---|---|---|</w:t>
      </w:r>
    </w:p>
    <w:p>
      <w:pPr>
        <w:pStyle w:val="ListParagraph"/>
      </w:pPr>
      <w:r>
        <w:t>| `tracking_requests.tracking_number` | `shipment_cache.tracking_number` | VARCHAR | Cache FedEx |</w:t>
      </w:r>
    </w:p>
    <w:p>
      <w:pPr>
        <w:pStyle w:val="ListParagraph"/>
      </w:pPr>
      <w:r>
        <w:t>| `shipment_watches.tracking_number` | `shipment_cache` | VARCHAR | Surveillance |</w:t>
      </w:r>
    </w:p>
    <w:p>
      <w:pPr>
        <w:pStyle w:val="ListParagraph"/>
      </w:pPr>
      <w:r>
        <w:t>| `fedex_visibility_events.tracking_number` | `shipment_cache` | VARCHAR | Webhooks |</w:t>
      </w:r>
    </w:p>
    <w:p>
      <w:pPr>
        <w:pStyle w:val="ListParagraph"/>
      </w:pPr>
      <w:r>
        <w:t>| `shipment_pod.tracking_number` | `shipment_cache` | VARCHAR | POD |</w:t>
      </w:r>
    </w:p>
    <w:p>
      <w:pPr>
        <w:pStyle w:val="ListParagraph"/>
      </w:pPr>
      <w:r>
        <w:t>| `client_notifications.related_tracking_number` | colis | VARCHAR | Lien notif → colis |</w:t>
      </w:r>
    </w:p>
    <w:p>
      <w:pPr>
        <w:pStyle w:val="ListParagraph"/>
      </w:pPr>
      <w:r>
        <w:t>| `platform_notifications.tracking_number` | colis | VARCHAR | Alertes admin |</w:t>
      </w:r>
    </w:p>
    <w:p>
      <w:pPr>
        <w:pStyle w:val="ListParagraph"/>
      </w:pPr>
      <w:r>
        <w:t>| `shipment_watches.last_visibility_event_id` | `fedex_visibility_events.id` | INTEGER | Dernier event traité |</w:t>
      </w:r>
    </w:p>
    <w:p>
      <w:pPr>
        <w:pStyle w:val="ListParagraph"/>
      </w:pPr>
      <w:r>
        <w:t>| `client_notifications.related_client_id` | `users.id` | INTEGER | Ciblage client |</w:t>
      </w:r>
    </w:p>
    <w:p>
      <w:pPr>
        <w:pStyle w:val="ListParagraph"/>
      </w:pPr>
      <w:r>
        <w:t>| `client_notifications.related_document_id` | `report_runs.id` | INTEGER | Doc lié |</w:t>
      </w:r>
    </w:p>
    <w:p/>
    <w:p>
      <w:r>
        <w:t>---</w:t>
      </w:r>
    </w:p>
    <w:p/>
    <w:p>
      <w:pPr>
        <w:pStyle w:val="Heading2"/>
      </w:pPr>
      <w:r>
        <w:t>11. Synthèse des cardinalités</w:t>
      </w:r>
    </w:p>
    <w:p/>
    <w:p>
      <w:pPr>
        <w:pStyle w:val="ListParagraph"/>
      </w:pPr>
      <w:r>
        <w:t>| Relation | Type | ON DELETE |</w:t>
      </w:r>
    </w:p>
    <w:p>
      <w:pPr>
        <w:pStyle w:val="ListParagraph"/>
      </w:pPr>
      <w:r>
        <w:t>|---|---|---|</w:t>
      </w:r>
    </w:p>
    <w:p>
      <w:pPr>
        <w:pStyle w:val="ListParagraph"/>
      </w:pPr>
      <w:r>
        <w:t>| users → user_sessions | **1:N** | CASCADE |</w:t>
      </w:r>
    </w:p>
    <w:p>
      <w:pPr>
        <w:pStyle w:val="ListParagraph"/>
      </w:pPr>
      <w:r>
        <w:t>| users → chat_sessions | **1:N** | CASCADE |</w:t>
      </w:r>
    </w:p>
    <w:p>
      <w:pPr>
        <w:pStyle w:val="ListParagraph"/>
      </w:pPr>
      <w:r>
        <w:t>| chat_sessions → chat_messages | **1:N** | CASCADE |</w:t>
      </w:r>
    </w:p>
    <w:p>
      <w:pPr>
        <w:pStyle w:val="ListParagraph"/>
      </w:pPr>
      <w:r>
        <w:t>| chat_collections → chat_sessions | **1:N** | SET NULL |</w:t>
      </w:r>
    </w:p>
    <w:p>
      <w:pPr>
        <w:pStyle w:val="ListParagraph"/>
      </w:pPr>
      <w:r>
        <w:t>| users → tracking_requests | **1:N** | CASCADE |</w:t>
      </w:r>
    </w:p>
    <w:p>
      <w:pPr>
        <w:pStyle w:val="ListParagraph"/>
      </w:pPr>
      <w:r>
        <w:t>| chat_sessions → tracking_requests | **1:N** | SET NULL |</w:t>
      </w:r>
    </w:p>
    <w:p>
      <w:pPr>
        <w:pStyle w:val="ListParagraph"/>
      </w:pPr>
      <w:r>
        <w:t>| users → support_tickets | **1:N** | CASCADE |</w:t>
      </w:r>
    </w:p>
    <w:p>
      <w:pPr>
        <w:pStyle w:val="ListParagraph"/>
      </w:pPr>
      <w:r>
        <w:t>| support_tickets → support_ticket_messages | **1:N** | CASCADE |</w:t>
      </w:r>
    </w:p>
    <w:p>
      <w:pPr>
        <w:pStyle w:val="ListParagraph"/>
      </w:pPr>
      <w:r>
        <w:t>| users → notification_preferences | **1:1** | CASCADE |</w:t>
      </w:r>
    </w:p>
    <w:p>
      <w:pPr>
        <w:pStyle w:val="ListParagraph"/>
      </w:pPr>
      <w:r>
        <w:t>| gpt_definitions → knowledge_collections | **1:N** | CASCADE |</w:t>
      </w:r>
    </w:p>
    <w:p>
      <w:pPr>
        <w:pStyle w:val="ListParagraph"/>
      </w:pPr>
      <w:r>
        <w:t>| knowledge_collections → knowledge_chunks | **1:N** | CASCADE |</w:t>
      </w:r>
    </w:p>
    <w:p>
      <w:pPr>
        <w:pStyle w:val="ListParagraph"/>
      </w:pPr>
      <w:r>
        <w:t>| agent_missions → agent_mission_steps | **1:N** | CASCADE |</w:t>
      </w:r>
    </w:p>
    <w:p>
      <w:pPr>
        <w:pStyle w:val="ListParagraph"/>
      </w:pPr>
      <w:r>
        <w:t>| agent_mission_steps → agent_approval_requests | **1:N** | CASCADE |</w:t>
      </w:r>
    </w:p>
    <w:p>
      <w:pPr>
        <w:pStyle w:val="ListParagraph"/>
      </w:pPr>
      <w:r>
        <w:t>| users → users (reviewed_by, actor, resolved_by) | **N:1** auto-réf. | SET NULL |</w:t>
      </w:r>
    </w:p>
    <w:p/>
    <w:p>
      <w:r>
        <w:t>---</w:t>
      </w:r>
    </w:p>
    <w:p/>
    <w:p>
      <w:pPr>
        <w:pStyle w:val="Heading2"/>
      </w:pPr>
      <w:r>
        <w:t>12. Diagramme Mermaid ERD (complet)</w:t>
      </w:r>
    </w:p>
    <w:p/>
    <w:p>
      <w:r>
        <w:rPr>
          <w:rFonts w:ascii="Consolas" w:hAnsi="Consolas"/>
          <w:sz w:val="18"/>
        </w:rPr>
        <w:t>erDiagram</w:t>
        <w:br/>
        <w:t xml:space="preserve">  users ||--o{ user_sessions : "a"</w:t>
        <w:br/>
        <w:t xml:space="preserve">  users ||--o{ login_otp_challenges : "a"</w:t>
        <w:br/>
        <w:t xml:space="preserve">  users ||--o{ chat_collections : "possède"</w:t>
        <w:br/>
        <w:t xml:space="preserve">  users ||--o{ chat_sessions : "possède"</w:t>
        <w:br/>
        <w:t xml:space="preserve">  users ||--o{ tracking_requests : "consulte"</w:t>
        <w:br/>
        <w:t xml:space="preserve">  users ||--o{ preference_submissions : "soumet"</w:t>
        <w:br/>
        <w:t xml:space="preserve">  users ||--o{ support_tickets : "ouvre"</w:t>
        <w:br/>
        <w:t xml:space="preserve">  users ||--o{ client_notifications : "reçoit"</w:t>
        <w:br/>
        <w:t xml:space="preserve">  users ||--o| notification_preferences : "a"</w:t>
        <w:br/>
        <w:t xml:space="preserve">  users ||--o{ shipment_watches : "surveille"</w:t>
        <w:br/>
        <w:t xml:space="preserve">  users ||--o{ employee_admin_messages : "employe"</w:t>
        <w:br/>
        <w:t xml:space="preserve">  users ||--o{ ai_agent_conversations : "employe"</w:t>
        <w:br/>
        <w:t xml:space="preserve">  users ||--o{ ai_agent_action_logs : "employe"</w:t>
        <w:br/>
        <w:t xml:space="preserve">  users ||--o{ agent_missions : "admin"</w:t>
        <w:br/>
        <w:t xml:space="preserve">  users ||--o{ admin_jarvis_sessions : "admin"</w:t>
        <w:br/>
        <w:t xml:space="preserve">  users ||--o{ user_gpt_memories : "a"</w:t>
        <w:br/>
        <w:t xml:space="preserve">  users ||--o{ report_runs : "genere"</w:t>
        <w:br/>
        <w:t xml:space="preserve">  users ||--o{ report_schedules : "cree"</w:t>
        <w:br/>
        <w:br/>
        <w:t xml:space="preserve">  chat_collections ||--o{ chat_sessions : "classe"</w:t>
        <w:br/>
        <w:t xml:space="preserve">  chat_sessions ||--o{ chat_messages : "contient"</w:t>
        <w:br/>
        <w:t xml:space="preserve">  chat_sessions ||--o{ tracking_requests : "lie"</w:t>
        <w:br/>
        <w:t xml:space="preserve">  chat_sessions ||--o{ shared_conversation_links : "partage"</w:t>
        <w:br/>
        <w:t xml:space="preserve">  chat_sessions ||--o{ client_agent_pending : "agent"</w:t>
        <w:br/>
        <w:br/>
        <w:t xml:space="preserve">  support_tickets ||--o{ support_ticket_messages : "contient"</w:t>
        <w:br/>
        <w:t xml:space="preserve">  users ||--o{ support_ticket_messages : "auteur"</w:t>
        <w:br/>
        <w:br/>
        <w:t xml:space="preserve">  gpt_definitions ||--o{ knowledge_collections : "a"</w:t>
        <w:br/>
        <w:t xml:space="preserve">  knowledge_collections ||--o{ knowledge_documents : "contient"</w:t>
        <w:br/>
        <w:t xml:space="preserve">  knowledge_collections ||--o{ knowledge_chunks : "indexe"</w:t>
        <w:br/>
        <w:t xml:space="preserve">  knowledge_documents ||--o{ knowledge_chunks : "decoupe"</w:t>
        <w:br/>
        <w:t xml:space="preserve">  gpt_definitions ||--o{ user_gpt_memories : "memorise"</w:t>
        <w:br/>
        <w:br/>
        <w:t xml:space="preserve">  agent_missions ||--o{ agent_mission_steps : "etapes"</w:t>
        <w:br/>
        <w:t xml:space="preserve">  agent_missions ||--o{ agent_approval_requests : "approbations"</w:t>
        <w:br/>
        <w:t xml:space="preserve">  agent_missions ||--o{ agent_execution_logs : "logs"</w:t>
        <w:br/>
        <w:t xml:space="preserve">  agent_missions ||--o{ agent_mission_messages : "fil"</w:t>
        <w:br/>
        <w:t xml:space="preserve">  agent_mission_steps ||--o{ agent_approval_requests : "demande"</w:t>
        <w:br/>
        <w:br/>
        <w:t xml:space="preserve">  ai_agent_conversations ||--o{ ai_agent_messages : "messages"</w:t>
        <w:br/>
        <w:t xml:space="preserve">  admin_jarvis_sessions ||--o{ admin_jarvis_messages : "messages"</w:t>
        <w:br/>
        <w:br/>
        <w:t xml:space="preserve">  users {</w:t>
        <w:br/>
        <w:t xml:space="preserve">    serial id PK</w:t>
        <w:br/>
        <w:t xml:space="preserve">    varchar email UK</w:t>
        <w:br/>
        <w:t xml:space="preserve">    varchar role</w:t>
        <w:br/>
        <w:t xml:space="preserve">    varchar status</w:t>
        <w:br/>
        <w:t xml:space="preserve">  }</w:t>
        <w:br/>
        <w:br/>
        <w:t xml:space="preserve">  chat_sessions {</w:t>
        <w:br/>
        <w:t xml:space="preserve">    serial id PK</w:t>
        <w:br/>
        <w:t xml:space="preserve">    int user_id FK</w:t>
        <w:br/>
        <w:t xml:space="preserve">    int collection_id FK</w:t>
        <w:br/>
        <w:t xml:space="preserve">  }</w:t>
        <w:br/>
        <w:br/>
        <w:t xml:space="preserve">  chat_messages {</w:t>
        <w:br/>
        <w:t xml:space="preserve">    serial id PK</w:t>
        <w:br/>
        <w:t xml:space="preserve">    int session_id FK</w:t>
        <w:br/>
        <w:t xml:space="preserve">    varchar sender</w:t>
        <w:br/>
        <w:t xml:space="preserve">    text message_text</w:t>
        <w:br/>
        <w:t xml:space="preserve">  }</w:t>
        <w:br/>
        <w:br/>
        <w:t xml:space="preserve">  tracking_requests {</w:t>
        <w:br/>
        <w:t xml:space="preserve">    serial id PK</w:t>
        <w:br/>
        <w:t xml:space="preserve">    int user_id FK</w:t>
        <w:br/>
        <w:t xml:space="preserve">    int session_id FK</w:t>
        <w:br/>
        <w:t xml:space="preserve">    varchar tracking_number</w:t>
        <w:br/>
        <w:t xml:space="preserve">  }</w:t>
        <w:br/>
        <w:br/>
        <w:t xml:space="preserve">  shipment_cache {</w:t>
        <w:br/>
        <w:t xml:space="preserve">    serial id PK</w:t>
        <w:br/>
        <w:t xml:space="preserve">    varchar tracking_number UK</w:t>
        <w:br/>
        <w:t xml:space="preserve">    text raw_response_json</w:t>
        <w:br/>
        <w:t xml:space="preserve">  }</w:t>
        <w:br/>
        <w:br/>
        <w:t xml:space="preserve">  shipment_pod {</w:t>
        <w:br/>
        <w:t xml:space="preserve">    serial id PK</w:t>
        <w:br/>
        <w:t xml:space="preserve">    varchar tracking_number UK</w:t>
        <w:br/>
        <w:t xml:space="preserve">  }</w:t>
        <w:br/>
        <w:br/>
        <w:t xml:space="preserve">  fedex_visibility_events {</w:t>
        <w:br/>
        <w:t xml:space="preserve">    serial id PK</w:t>
        <w:br/>
        <w:t xml:space="preserve">    varchar tracking_number</w:t>
        <w:br/>
        <w:t xml:space="preserve">    varchar fingerprint UK</w:t>
        <w:br/>
        <w:t xml:space="preserve">  }</w:t>
        <w:br/>
        <w:br/>
        <w:t xml:space="preserve">  support_tickets {</w:t>
        <w:br/>
        <w:t xml:space="preserve">    serial id PK</w:t>
        <w:br/>
        <w:t xml:space="preserve">    int user_id FK</w:t>
        <w:br/>
        <w:t xml:space="preserve">    varchar status</w:t>
        <w:br/>
        <w:t xml:space="preserve">  }</w:t>
        <w:br/>
        <w:br/>
        <w:t xml:space="preserve">  agent_missions {</w:t>
        <w:br/>
        <w:t xml:space="preserve">    serial id PK</w:t>
        <w:br/>
        <w:t xml:space="preserve">    int admin_id FK</w:t>
        <w:br/>
        <w:t xml:space="preserve">    varchar status</w:t>
        <w:br/>
        <w:t xml:space="preserve">  }</w:t>
        <w:br/>
        <w:br/>
        <w:t xml:space="preserve">  gpt_definitions {</w:t>
        <w:br/>
        <w:t xml:space="preserve">    int id PK</w:t>
        <w:br/>
        <w:t xml:space="preserve">    varchar slug UK</w:t>
        <w:br/>
        <w:t xml:space="preserve">  }</w:t>
        <w:br/>
        <w:br/>
        <w:t xml:space="preserve">  knowledge_chunks {</w:t>
        <w:br/>
        <w:t xml:space="preserve">    int id PK</w:t>
        <w:br/>
        <w:t xml:space="preserve">    int collection_id FK</w:t>
        <w:br/>
        <w:t xml:space="preserve">    int document_id FK</w:t>
        <w:br/>
        <w:t xml:space="preserve">  }</w:t>
        <w:br/>
        <w:br/>
        <w:t xml:space="preserve">  activity_logs {</w:t>
        <w:br/>
        <w:t xml:space="preserve">    serial id PK</w:t>
        <w:br/>
        <w:t xml:space="preserve">    int user_id FK</w:t>
        <w:br/>
        <w:t xml:space="preserve">    int actor_user_id FK</w:t>
        <w:br/>
        <w:t xml:space="preserve">  }</w:t>
        <w:br/>
        <w:br/>
        <w:t xml:space="preserve">  security_incidents {</w:t>
        <w:br/>
        <w:t xml:space="preserve">    serial id PK</w:t>
        <w:br/>
        <w:t xml:space="preserve">    int user_id FK</w:t>
        <w:br/>
        <w:t xml:space="preserve">    varchar dedupe_key UK</w:t>
        <w:br/>
        <w:t xml:space="preserve">  }</w:t>
      </w:r>
    </w:p>
    <w:p/>
    <w:p>
      <w:r>
        <w:t>---</w:t>
      </w:r>
    </w:p>
    <w:p/>
    <w:p>
      <w:pPr>
        <w:pStyle w:val="Heading2"/>
      </w:pPr>
      <w:r>
        <w:t>13. Domaines métier — vue pour le rapport PFE</w:t>
      </w:r>
    </w:p>
    <w:p/>
    <w:p>
      <w:pPr>
        <w:pStyle w:val="ListParagraph"/>
      </w:pPr>
      <w:r>
        <w:t>| Domaine | Tables | Rôle dans Globex FedEx |</w:t>
      </w:r>
    </w:p>
    <w:p>
      <w:pPr>
        <w:pStyle w:val="ListParagraph"/>
      </w:pPr>
      <w:r>
        <w:t>|---|---|---|</w:t>
      </w:r>
    </w:p>
    <w:p>
      <w:pPr>
        <w:pStyle w:val="ListParagraph"/>
      </w:pPr>
      <w:r>
        <w:t>| **Identité** | `users`, `user_sessions`, `login_otp_challenges` | Auth JWT, 2FA, rôles |</w:t>
      </w:r>
    </w:p>
    <w:p>
      <w:pPr>
        <w:pStyle w:val="ListParagraph"/>
      </w:pPr>
      <w:r>
        <w:t>| **Chat client** | `chat_*`, `client_agent_pending`, `shared_conversation_links` | Chatbot, agent, partage |</w:t>
      </w:r>
    </w:p>
    <w:p>
      <w:pPr>
        <w:pStyle w:val="ListParagraph"/>
      </w:pPr>
      <w:r>
        <w:t>| **Tracking** | `tracking_requests`, `shipment_cache`, `shipment_pod`, `fedex_visibility_events`, `shipment_watches` | FedEx, historique, POD, webhooks |</w:t>
      </w:r>
    </w:p>
    <w:p>
      <w:pPr>
        <w:pStyle w:val="ListParagraph"/>
      </w:pPr>
      <w:r>
        <w:t>| **Support** | `support_tickets`, `support_ticket_messages` | Tickets client/employé/admin |</w:t>
      </w:r>
    </w:p>
    <w:p>
      <w:pPr>
        <w:pStyle w:val="ListParagraph"/>
      </w:pPr>
      <w:r>
        <w:t>| **Notifications** | `client_notifications`, `platform_notifications`, `notification_preferences` | Alertes colis, admin, préférences |</w:t>
      </w:r>
    </w:p>
    <w:p>
      <w:pPr>
        <w:pStyle w:val="ListParagraph"/>
      </w:pPr>
      <w:r>
        <w:t>| **Audit / sécurité** | `activity_logs`, `security_incidents`, `security_policies`, `preference_submissions` | Logs, IDS, prompt guard |</w:t>
      </w:r>
    </w:p>
    <w:p>
      <w:pPr>
        <w:pStyle w:val="ListParagraph"/>
      </w:pPr>
      <w:r>
        <w:t>| **Rapports** | `report_runs`, `report_schedules` | Exports admin PDF/Excel |</w:t>
      </w:r>
    </w:p>
    <w:p>
      <w:pPr>
        <w:pStyle w:val="ListParagraph"/>
      </w:pPr>
      <w:r>
        <w:t>| **IA / RAG** | `gpt_definitions`, `knowledge_*`, `user_gpt_memories` | Chatbot Gemini/Ollama, copilot admin |</w:t>
      </w:r>
    </w:p>
    <w:p>
      <w:pPr>
        <w:pStyle w:val="ListParagraph"/>
      </w:pPr>
      <w:r>
        <w:t>| **Agents** | `agent_missions`, `agent_mission_*`, `agent_approval_requests` | Globex Agent, missions, approbations |</w:t>
      </w:r>
    </w:p>
    <w:p>
      <w:pPr>
        <w:pStyle w:val="ListParagraph"/>
      </w:pPr>
      <w:r>
        <w:t>| **Employé** | `employee_admin_messages`, `ai_agent_*`, `copilot_*` | Portail employé, chat admin |</w:t>
      </w:r>
    </w:p>
    <w:p>
      <w:pPr>
        <w:pStyle w:val="ListParagraph"/>
      </w:pPr>
      <w:r>
        <w:t>| **Sidecar** | `admin_jarvis_*`, `admin_fedex_v0_*` | Intégration Jarvis-OS |</w:t>
      </w:r>
    </w:p>
    <w:p>
      <w:pPr>
        <w:pStyle w:val="ListParagraph"/>
      </w:pPr>
      <w:r>
        <w:t>| **Config** | `system_settings` | Paramètres plateforme (singleton) |</w:t>
      </w:r>
    </w:p>
    <w:p/>
    <w:p>
      <w:r>
        <w:t>---</w:t>
      </w:r>
    </w:p>
    <w:p/>
    <w:p>
      <w:pPr>
        <w:pStyle w:val="Heading2"/>
      </w:pPr>
      <w:r>
        <w:t>14. Notes importantes pour ton rapport</w:t>
      </w:r>
    </w:p>
    <w:p/>
    <w:p>
      <w:r>
        <w:t>1. **Pas de migrations Alembic** : le schéma est créé par `Base.metadata.create_all()` + SQL idempotent dans `init_db()` — évolution incrémentale en production à documenter comme limite.</w:t>
      </w:r>
    </w:p>
    <w:p>
      <w:r>
        <w:t>2. **Tables supprimées** : `invitations` (DROP dans `init_db()`).</w:t>
      </w:r>
    </w:p>
    <w:p>
      <w:r>
        <w:t>3. **PGVector** : colonne `knowledge_chunks.embedding` créée seulement si l'extension `vector` est disponible.</w:t>
      </w:r>
    </w:p>
    <w:p>
      <w:r>
        <w:t>4. **`copilot_*` et `admin_fedex_v0_*`** : modèles présents ; enregistrement au `create_all` dépend de l'import des modèles au démarrage (non tous listés dans `models/__init__.py`).</w:t>
      </w:r>
    </w:p>
    <w:p>
      <w:r>
        <w:t>5. **Clé métier transversale** : `tracking_number` relie cache, historique, POD, visibilité et notifications **sans FK centralisée** — pattern dénormalisé volontaire pour performance et intégration FedEx.</w:t>
      </w:r>
    </w:p>
    <w:p/>
    <w:p>
      <w:r>
        <w:t>Si tu veux, je peux ensuite te produire **uniquement le diagramme ERD par domaine** (chat, tracking, admin) en versions séparées plus lisibles pour insertion dans le rapport Word/LaTeX.</w:t>
      </w:r>
    </w:p>
    <w:p/>
    <w:p>
      <w:r>
        <w:t>[REDACTED]</w:t>
      </w:r>
    </w:p>
    <w:p>
      <w:r>
        <w:br w:type="page"/>
      </w:r>
    </w:p>
    <w:p>
      <w:pPr>
        <w:pStyle w:val="Heading1"/>
      </w:pPr>
      <w:r>
        <w:t>Question 5</w:t>
      </w:r>
    </w:p>
    <w:p>
      <w:r>
        <w:rPr>
          <w:b/>
          <w:color w:val="4A0080"/>
        </w:rPr>
        <w:t>Donne-moi uniquement la liste des composants Angular, routes, pages, services utilisés, API appelées et captures à mettre dans le rapport.</w:t>
      </w:r>
    </w:p>
    <w:p>
      <w:pPr>
        <w:pStyle w:val="Heading2"/>
      </w:pPr>
      <w:r>
        <w:t>Réponse</w:t>
      </w:r>
    </w:p>
    <w:p>
      <w:pPr>
        <w:pStyle w:val="Heading1"/>
      </w:pPr>
      <w:r>
        <w:t>Inventaire frontend Globex FedEx — rapport PFE</w:t>
      </w:r>
    </w:p>
    <w:p/>
    <w:p>
      <w:r>
        <w:t>**Base API :** `http://127.0.0.1:8000` (`frontend/src/app/core/api.config.ts`)</w:t>
      </w:r>
    </w:p>
    <w:p>
      <w:r>
        <w:t>**Jarvis (externe, admin) :** `http://127.0.0.1:8013/?wake=0`</w:t>
      </w:r>
    </w:p>
    <w:p/>
    <w:p>
      <w:r>
        <w:t>---</w:t>
      </w:r>
    </w:p>
    <w:p/>
    <w:p>
      <w:pPr>
        <w:pStyle w:val="Heading2"/>
      </w:pPr>
      <w:r>
        <w:t>1. Routes et pages</w:t>
      </w:r>
    </w:p>
    <w:p/>
    <w:p>
      <w:pPr>
        <w:pStyle w:val="Heading3"/>
      </w:pPr>
      <w:r>
        <w:t>Redirections</w:t>
      </w:r>
    </w:p>
    <w:p>
      <w:pPr>
        <w:pStyle w:val="ListParagraph"/>
      </w:pPr>
      <w:r>
        <w:t>| Route | Cible |</w:t>
      </w:r>
    </w:p>
    <w:p>
      <w:pPr>
        <w:pStyle w:val="ListParagraph"/>
      </w:pPr>
      <w:r>
        <w:t>|---|---|</w:t>
      </w:r>
    </w:p>
    <w:p>
      <w:pPr>
        <w:pStyle w:val="ListParagraph"/>
      </w:pPr>
      <w:r>
        <w:t>| `''` | `/chat` |</w:t>
      </w:r>
    </w:p>
    <w:p>
      <w:pPr>
        <w:pStyle w:val="ListParagraph"/>
      </w:pPr>
      <w:r>
        <w:t>| `/support` | `/help?support=1` |</w:t>
      </w:r>
    </w:p>
    <w:p>
      <w:pPr>
        <w:pStyle w:val="ListParagraph"/>
      </w:pPr>
      <w:r>
        <w:t>| `/admin/login` | `/login` |</w:t>
      </w:r>
    </w:p>
    <w:p>
      <w:pPr>
        <w:pStyle w:val="ListParagraph"/>
      </w:pPr>
      <w:r>
        <w:t>| `/settings` | `/settings/profile` |</w:t>
      </w:r>
    </w:p>
    <w:p>
      <w:pPr>
        <w:pStyle w:val="ListParagraph"/>
      </w:pPr>
      <w:r>
        <w:t>| `/employee/chat` | `/employee/ai-assistant` |</w:t>
      </w:r>
    </w:p>
    <w:p>
      <w:pPr>
        <w:pStyle w:val="ListParagraph"/>
      </w:pPr>
      <w:r>
        <w:t>| `**` | `/chat` |</w:t>
      </w:r>
    </w:p>
    <w:p/>
    <w:p>
      <w:pPr>
        <w:pStyle w:val="Heading3"/>
      </w:pPr>
      <w:r>
        <w:t>Auth (guest)</w:t>
      </w:r>
    </w:p>
    <w:p>
      <w:pPr>
        <w:pStyle w:val="ListParagraph"/>
      </w:pPr>
      <w:r>
        <w:t>| Route | Page | Guard |</w:t>
      </w:r>
    </w:p>
    <w:p>
      <w:pPr>
        <w:pStyle w:val="ListParagraph"/>
      </w:pPr>
      <w:r>
        <w:t>|---|---|---|</w:t>
      </w:r>
    </w:p>
    <w:p>
      <w:pPr>
        <w:pStyle w:val="ListParagraph"/>
      </w:pPr>
      <w:r>
        <w:t>| `/login` | `LoginComponent` | `guestGuard` |</w:t>
      </w:r>
    </w:p>
    <w:p>
      <w:pPr>
        <w:pStyle w:val="ListParagraph"/>
      </w:pPr>
      <w:r>
        <w:t>| `/register` | `RegisterComponent` | `guestGuard` |</w:t>
      </w:r>
    </w:p>
    <w:p>
      <w:pPr>
        <w:pStyle w:val="ListParagraph"/>
      </w:pPr>
      <w:r>
        <w:t>| `/employee/login` | `LoginComponent` (audience employé) | `guestGuard` |</w:t>
      </w:r>
    </w:p>
    <w:p>
      <w:pPr>
        <w:pStyle w:val="ListParagraph"/>
      </w:pPr>
      <w:r>
        <w:t>| `/employee/register` | `RegisterComponent` (audience employé) | `guestGuard` |</w:t>
      </w:r>
    </w:p>
    <w:p>
      <w:pPr>
        <w:pStyle w:val="ListParagraph"/>
      </w:pPr>
      <w:r>
        <w:t>| `/employee/activate` | `ActivateComponent` | — |</w:t>
      </w:r>
    </w:p>
    <w:p/>
    <w:p>
      <w:pPr>
        <w:pStyle w:val="Heading3"/>
      </w:pPr>
      <w:r>
        <w:t>Portail client</w:t>
      </w:r>
    </w:p>
    <w:p>
      <w:pPr>
        <w:pStyle w:val="ListParagraph"/>
      </w:pPr>
      <w:r>
        <w:t>| Route | Page | Guard |</w:t>
      </w:r>
    </w:p>
    <w:p>
      <w:pPr>
        <w:pStyle w:val="ListParagraph"/>
      </w:pPr>
      <w:r>
        <w:t>|---|---|---|</w:t>
      </w:r>
    </w:p>
    <w:p>
      <w:pPr>
        <w:pStyle w:val="ListParagraph"/>
      </w:pPr>
      <w:r>
        <w:t>| `/chat` | `ChatPageComponent` | `authGuard`, `clientPortalGuard` |</w:t>
      </w:r>
    </w:p>
    <w:p>
      <w:pPr>
        <w:pStyle w:val="ListParagraph"/>
      </w:pPr>
      <w:r>
        <w:t>| `/chat/shared/:token` | `ChatPageComponent` | idem |</w:t>
      </w:r>
    </w:p>
    <w:p>
      <w:pPr>
        <w:pStyle w:val="ListParagraph"/>
      </w:pPr>
      <w:r>
        <w:t>| `/history` | `HistoryPageComponent` | idem |</w:t>
      </w:r>
    </w:p>
    <w:p>
      <w:pPr>
        <w:pStyle w:val="ListParagraph"/>
      </w:pPr>
      <w:r>
        <w:t>| `/documents` | `DocumentsPageComponent` | idem |</w:t>
      </w:r>
    </w:p>
    <w:p>
      <w:pPr>
        <w:pStyle w:val="ListParagraph"/>
      </w:pPr>
      <w:r>
        <w:t>| `/espace` | `UserSpacePageComponent` | idem |</w:t>
      </w:r>
    </w:p>
    <w:p>
      <w:pPr>
        <w:pStyle w:val="ListParagraph"/>
      </w:pPr>
      <w:r>
        <w:t>| `/settings/:tab` | `SettingsPageComponent` (`profile`, `security`, `appearance`, `language`) | idem |</w:t>
      </w:r>
    </w:p>
    <w:p>
      <w:pPr>
        <w:pStyle w:val="ListParagraph"/>
      </w:pPr>
      <w:r>
        <w:t>| `/help` | `HelpPageComponent` | idem |</w:t>
      </w:r>
    </w:p>
    <w:p>
      <w:pPr>
        <w:pStyle w:val="ListParagraph"/>
      </w:pPr>
      <w:r>
        <w:t>| `/notifications` | `NotificationsPageComponent` | idem |</w:t>
      </w:r>
    </w:p>
    <w:p/>
    <w:p>
      <w:pPr>
        <w:pStyle w:val="Heading3"/>
      </w:pPr>
      <w:r>
        <w:t>Portail employé (`/employee/*`, shell `EmployeeShellComponent`)</w:t>
      </w:r>
    </w:p>
    <w:p>
      <w:pPr>
        <w:pStyle w:val="ListParagraph"/>
      </w:pPr>
      <w:r>
        <w:t>| Route | Page |</w:t>
      </w:r>
    </w:p>
    <w:p>
      <w:pPr>
        <w:pStyle w:val="ListParagraph"/>
      </w:pPr>
      <w:r>
        <w:t>|---|---|</w:t>
      </w:r>
    </w:p>
    <w:p>
      <w:pPr>
        <w:pStyle w:val="ListParagraph"/>
      </w:pPr>
      <w:r>
        <w:t>| `/employee` | `EmployeeDashboardComponent` |</w:t>
      </w:r>
    </w:p>
    <w:p>
      <w:pPr>
        <w:pStyle w:val="ListParagraph"/>
      </w:pPr>
      <w:r>
        <w:t>| `/employee/ai-assistant` | `EmployeeAiAssistantPageComponent` |</w:t>
      </w:r>
    </w:p>
    <w:p>
      <w:pPr>
        <w:pStyle w:val="ListParagraph"/>
      </w:pPr>
      <w:r>
        <w:t>| `/employee/ai-agent` | `EmployeeAiAgentPageComponent` |</w:t>
      </w:r>
    </w:p>
    <w:p>
      <w:pPr>
        <w:pStyle w:val="ListParagraph"/>
      </w:pPr>
      <w:r>
        <w:t>| `/employee/clients` | `EmployeeClientsPageComponent` |</w:t>
      </w:r>
    </w:p>
    <w:p>
      <w:pPr>
        <w:pStyle w:val="ListParagraph"/>
      </w:pPr>
      <w:r>
        <w:t>| `/employee/client/:id` | `EmployeeClientDetailPageComponent` |</w:t>
      </w:r>
    </w:p>
    <w:p>
      <w:pPr>
        <w:pStyle w:val="ListParagraph"/>
      </w:pPr>
      <w:r>
        <w:t>| `/employee/tracking` | `EmployeeTrackingPageComponent` |</w:t>
      </w:r>
    </w:p>
    <w:p>
      <w:pPr>
        <w:pStyle w:val="ListParagraph"/>
      </w:pPr>
      <w:r>
        <w:t>| `/employee/tracking/:trackingNumber` | `EmployeeShipmentDetailPageComponent` |</w:t>
      </w:r>
    </w:p>
    <w:p>
      <w:pPr>
        <w:pStyle w:val="ListParagraph"/>
      </w:pPr>
      <w:r>
        <w:t>| `/employee/tracking-history` | `EmployeeTrackingHistoryPageComponent` |</w:t>
      </w:r>
    </w:p>
    <w:p>
      <w:pPr>
        <w:pStyle w:val="ListParagraph"/>
      </w:pPr>
      <w:r>
        <w:t>| `/employee/support` | `EmployeeSupportPageComponent` |</w:t>
      </w:r>
    </w:p>
    <w:p>
      <w:pPr>
        <w:pStyle w:val="ListParagraph"/>
      </w:pPr>
      <w:r>
        <w:t>| `/employee/support/:ticketId` | `EmployeeSupportPageComponent` |</w:t>
      </w:r>
    </w:p>
    <w:p>
      <w:pPr>
        <w:pStyle w:val="ListParagraph"/>
      </w:pPr>
      <w:r>
        <w:t>| `/employee/documents` | `EmployeeDocumentsPageComponent` |</w:t>
      </w:r>
    </w:p>
    <w:p>
      <w:pPr>
        <w:pStyle w:val="ListParagraph"/>
      </w:pPr>
      <w:r>
        <w:t>| `/employee/notifications` | `EmployeeNotificationsPageComponent` |</w:t>
      </w:r>
    </w:p>
    <w:p>
      <w:pPr>
        <w:pStyle w:val="ListParagraph"/>
      </w:pPr>
      <w:r>
        <w:t>| `/employee/admin-chat` | `EmployeeAdminChatPageComponent` |</w:t>
      </w:r>
    </w:p>
    <w:p>
      <w:pPr>
        <w:pStyle w:val="ListParagraph"/>
      </w:pPr>
      <w:r>
        <w:t>| `/employee/help` | `EmployeeHelpPageComponent` |</w:t>
      </w:r>
    </w:p>
    <w:p/>
    <w:p>
      <w:r>
        <w:t>**Panneaux shell (query params, pas de route dédiée) :** `?panel=settings&amp;tab=…`, `?panel=help`</w:t>
      </w:r>
    </w:p>
    <w:p/>
    <w:p>
      <w:pPr>
        <w:pStyle w:val="Heading3"/>
      </w:pPr>
      <w:r>
        <w:t>Admin</w:t>
      </w:r>
    </w:p>
    <w:p>
      <w:pPr>
        <w:pStyle w:val="ListParagraph"/>
      </w:pPr>
      <w:r>
        <w:t>| Route | Page / section |</w:t>
      </w:r>
    </w:p>
    <w:p>
      <w:pPr>
        <w:pStyle w:val="ListParagraph"/>
      </w:pPr>
      <w:r>
        <w:t>|---|---|</w:t>
      </w:r>
    </w:p>
    <w:p>
      <w:pPr>
        <w:pStyle w:val="ListParagraph"/>
      </w:pPr>
      <w:r>
        <w:t>| `/admin` | `AdminPageComponent` — sections via `?section=` : `dashboard`, `ai-assistant`, `ai-health`, `gpt-knowledge`, `conversations`, `tracking`, `notifications`, `users`, `reports`, `audit-logs`, `incidents`, `settings` |</w:t>
      </w:r>
    </w:p>
    <w:p>
      <w:pPr>
        <w:pStyle w:val="ListParagraph"/>
      </w:pPr>
      <w:r>
        <w:t>| `/admin/agent-missions` | `AgentMissionsListComponent` |</w:t>
      </w:r>
    </w:p>
    <w:p>
      <w:pPr>
        <w:pStyle w:val="ListParagraph"/>
      </w:pPr>
      <w:r>
        <w:t>| `/admin/agent-missions/new` | `AgentMissionBuilderComponent` |</w:t>
      </w:r>
    </w:p>
    <w:p>
      <w:pPr>
        <w:pStyle w:val="ListParagraph"/>
      </w:pPr>
      <w:r>
        <w:t>| `/admin/agent-missions/:id` | `AgentMissionDetailComponent` |</w:t>
      </w:r>
    </w:p>
    <w:p>
      <w:pPr>
        <w:pStyle w:val="ListParagraph"/>
      </w:pPr>
      <w:r>
        <w:t>| `/admin/agent-missions/:id/edit` | `AgentMissionBuilderComponent` |</w:t>
      </w:r>
    </w:p>
    <w:p/>
    <w:p>
      <w:pPr>
        <w:pStyle w:val="Heading3"/>
      </w:pPr>
      <w:r>
        <w:t>Pages présentes dans le code mais non routées</w:t>
      </w:r>
    </w:p>
    <w:p>
      <w:pPr>
        <w:pStyle w:val="ListBullet"/>
      </w:pPr>
      <w:r>
        <w:t>`SupportPageComponent` (remplacée par redirect vers `/help`)</w:t>
      </w:r>
    </w:p>
    <w:p>
      <w:pPr>
        <w:pStyle w:val="ListBullet"/>
      </w:pPr>
      <w:r>
        <w:t>`EmployeeChatPageComponent` (redirect vers `ai-assistant`)</w:t>
      </w:r>
    </w:p>
    <w:p>
      <w:pPr>
        <w:pStyle w:val="ListBullet"/>
      </w:pPr>
      <w:r>
        <w:t>`EmployeeProfilePageComponent`, `EmployeeSettingsPageComponent` (logique dans `EmployeeSettingsPanelComponent`)</w:t>
      </w:r>
    </w:p>
    <w:p>
      <w:pPr>
        <w:pStyle w:val="ListBullet"/>
      </w:pPr>
      <w:r>
        <w:t>`EmployeeSupportTicketPageComponent` (non référencée dans les routes)</w:t>
      </w:r>
    </w:p>
    <w:p>
      <w:pPr>
        <w:pStyle w:val="ListBullet"/>
      </w:pPr>
      <w:r>
        <w:t>`EmployeePortalComponent` (legacy)</w:t>
      </w:r>
    </w:p>
    <w:p/>
    <w:p>
      <w:r>
        <w:t>---</w:t>
      </w:r>
    </w:p>
    <w:p/>
    <w:p>
      <w:pPr>
        <w:pStyle w:val="Heading2"/>
      </w:pPr>
      <w:r>
        <w:t>2. Composants Angular</w:t>
      </w:r>
    </w:p>
    <w:p/>
    <w:p>
      <w:pPr>
        <w:pStyle w:val="Heading3"/>
      </w:pPr>
      <w:r>
        <w:t>Racine</w:t>
      </w:r>
    </w:p>
    <w:p>
      <w:pPr>
        <w:pStyle w:val="ListBullet"/>
      </w:pPr>
      <w:r>
        <w:t>`AppComponent` (`app-root`)</w:t>
      </w:r>
    </w:p>
    <w:p/>
    <w:p>
      <w:pPr>
        <w:pStyle w:val="Heading3"/>
      </w:pPr>
      <w:r>
        <w:t>Auth</w:t>
      </w:r>
    </w:p>
    <w:p>
      <w:pPr>
        <w:pStyle w:val="ListBullet"/>
      </w:pPr>
      <w:r>
        <w:t>`LoginComponent` (`app-login`)</w:t>
      </w:r>
    </w:p>
    <w:p>
      <w:pPr>
        <w:pStyle w:val="ListBullet"/>
      </w:pPr>
      <w:r>
        <w:t>`RegisterComponent` (`app-register`)</w:t>
      </w:r>
    </w:p>
    <w:p>
      <w:pPr>
        <w:pStyle w:val="ListBullet"/>
      </w:pPr>
      <w:r>
        <w:t>`ActivateComponent` (`app-activate`)</w:t>
      </w:r>
    </w:p>
    <w:p/>
    <w:p>
      <w:pPr>
        <w:pStyle w:val="Heading3"/>
      </w:pPr>
      <w:r>
        <w:t>Chat client</w:t>
      </w:r>
    </w:p>
    <w:p>
      <w:pPr>
        <w:pStyle w:val="ListBullet"/>
      </w:pPr>
      <w:r>
        <w:t>`ChatPageComponent` (`app-chat-page`)</w:t>
      </w:r>
    </w:p>
    <w:p>
      <w:pPr>
        <w:pStyle w:val="ListBullet"/>
      </w:pPr>
      <w:r>
        <w:t>`SidebarComponent`, `WorkspaceTopbarComponent`, `ChatHeroComponent`, `ChatInputComponent`</w:t>
      </w:r>
    </w:p>
    <w:p>
      <w:pPr>
        <w:pStyle w:val="ListBullet"/>
      </w:pPr>
      <w:r>
        <w:t>`ConversationThreadComponent`, `ConversationMessagesComponent`, `ConversationHeaderComponent`</w:t>
      </w:r>
    </w:p>
    <w:p>
      <w:pPr>
        <w:pStyle w:val="ListBullet"/>
      </w:pPr>
      <w:r>
        <w:t>`MessageListComponent`, `ChatListComponent`, `ChatItemComponent`, `ChatHeaderComponent`</w:t>
      </w:r>
    </w:p>
    <w:p>
      <w:pPr>
        <w:pStyle w:val="ListBullet"/>
      </w:pPr>
      <w:r>
        <w:t>`ShareConversationComponent`, `AgentQuestionnaireComponent`, `FedexAiAvatarComponent`</w:t>
      </w:r>
    </w:p>
    <w:p/>
    <w:p>
      <w:pPr>
        <w:pStyle w:val="Heading3"/>
      </w:pPr>
      <w:r>
        <w:t>Historique</w:t>
      </w:r>
    </w:p>
    <w:p>
      <w:pPr>
        <w:pStyle w:val="ListBullet"/>
      </w:pPr>
      <w:r>
        <w:t>`HistoryPageComponent` (`app-history-page`)</w:t>
      </w:r>
    </w:p>
    <w:p>
      <w:pPr>
        <w:pStyle w:val="ListBullet"/>
      </w:pPr>
      <w:r>
        <w:t>`HistoryDetailDrawerComponent` (`app-history-detail-drawer`)</w:t>
      </w:r>
    </w:p>
    <w:p/>
    <w:p>
      <w:pPr>
        <w:pStyle w:val="Heading3"/>
      </w:pPr>
      <w:r>
        <w:t>Documents, espace, paramètres, aide, notifications client</w:t>
      </w:r>
    </w:p>
    <w:p>
      <w:pPr>
        <w:pStyle w:val="ListBullet"/>
      </w:pPr>
      <w:r>
        <w:t>`DocumentsPageComponent`, `UserSpacePageComponent`, `SettingsPageComponent`</w:t>
      </w:r>
    </w:p>
    <w:p>
      <w:pPr>
        <w:pStyle w:val="ListBullet"/>
      </w:pPr>
      <w:r>
        <w:t>`HelpPageComponent`, `NotificationsPageComponent`</w:t>
      </w:r>
    </w:p>
    <w:p/>
    <w:p>
      <w:pPr>
        <w:pStyle w:val="Heading3"/>
      </w:pPr>
      <w:r>
        <w:t>Employé — shell et layout</w:t>
      </w:r>
    </w:p>
    <w:p>
      <w:pPr>
        <w:pStyle w:val="ListBullet"/>
      </w:pPr>
      <w:r>
        <w:t>`EmployeeShellComponent`, `EmployeeSidebarComponent`, `EmployeeTopbarComponent`</w:t>
      </w:r>
    </w:p>
    <w:p>
      <w:pPr>
        <w:pStyle w:val="ListBullet"/>
      </w:pPr>
      <w:r>
        <w:t>`EmployeeSettingsPanelComponent`, `EmployeeHelpPanelComponent`, `EmployeeAiAgentFabComponent`</w:t>
      </w:r>
    </w:p>
    <w:p/>
    <w:p>
      <w:pPr>
        <w:pStyle w:val="Heading3"/>
      </w:pPr>
      <w:r>
        <w:t>Employé — pages</w:t>
      </w:r>
    </w:p>
    <w:p>
      <w:pPr>
        <w:pStyle w:val="ListBullet"/>
      </w:pPr>
      <w:r>
        <w:t>`EmployeeDashboardComponent`, `EmployeeAiAssistantPageComponent`, `EmployeeAiAgentPageComponent`</w:t>
      </w:r>
    </w:p>
    <w:p>
      <w:pPr>
        <w:pStyle w:val="ListBullet"/>
      </w:pPr>
      <w:r>
        <w:t>`EmployeeClientsPageComponent`, `EmployeeClientDetailPageComponent`</w:t>
      </w:r>
    </w:p>
    <w:p>
      <w:pPr>
        <w:pStyle w:val="ListBullet"/>
      </w:pPr>
      <w:r>
        <w:t>`ClientCardComponent`, `ClientSearchComponent`, `ClientStatsComponent`</w:t>
      </w:r>
    </w:p>
    <w:p>
      <w:pPr>
        <w:pStyle w:val="ListBullet"/>
      </w:pPr>
      <w:r>
        <w:t>`EmployeeTrackingPageComponent`, `EmployeeTrackingHistoryPageComponent`, `EmployeeShipmentDetailPageComponent`</w:t>
      </w:r>
    </w:p>
    <w:p>
      <w:pPr>
        <w:pStyle w:val="ListBullet"/>
      </w:pPr>
      <w:r>
        <w:t>`EmployeeSupportPageComponent`, `EmployeeDocumentsPageComponent`</w:t>
      </w:r>
    </w:p>
    <w:p>
      <w:pPr>
        <w:pStyle w:val="ListBullet"/>
      </w:pPr>
      <w:r>
        <w:t>`EmployeeNotificationsPageComponent`, `EmployeeAdminChatPageComponent`, `EmployeeHelpPageComponent`</w:t>
      </w:r>
    </w:p>
    <w:p/>
    <w:p>
      <w:pPr>
        <w:pStyle w:val="Heading3"/>
      </w:pPr>
      <w:r>
        <w:t>Admin — page et sections</w:t>
      </w:r>
    </w:p>
    <w:p>
      <w:pPr>
        <w:pStyle w:val="ListBullet"/>
      </w:pPr>
      <w:r>
        <w:t>`AdminPageComponent` (`app-admin-page`)</w:t>
      </w:r>
    </w:p>
    <w:p>
      <w:pPr>
        <w:pStyle w:val="ListBullet"/>
      </w:pPr>
      <w:r>
        <w:t>`AdminDashboardComponent`, `AdminAiAssistantComponent`, `AdminAiHealthComponent`</w:t>
      </w:r>
    </w:p>
    <w:p>
      <w:pPr>
        <w:pStyle w:val="ListBullet"/>
      </w:pPr>
      <w:r>
        <w:t>`AdminGptKnowledgeComponent`, `AdminConversationsComponent`, `AdminTrackingComponent`</w:t>
      </w:r>
    </w:p>
    <w:p>
      <w:pPr>
        <w:pStyle w:val="ListBullet"/>
      </w:pPr>
      <w:r>
        <w:t>`AdminNotificationsComponent`, `AdminUsersComponent`, `AdminReportsComponent`</w:t>
      </w:r>
    </w:p>
    <w:p>
      <w:pPr>
        <w:pStyle w:val="ListBullet"/>
      </w:pPr>
      <w:r>
        <w:t>`AdminAuditLogsComponent`, `AdminSecurityComponent`, `AdminSettingsComponent`</w:t>
      </w:r>
    </w:p>
    <w:p>
      <w:pPr>
        <w:pStyle w:val="ListBullet"/>
      </w:pPr>
      <w:r>
        <w:t>`AdminSupportDrawerComponent`, `AdminEmployeeChatDrawerComponent`</w:t>
      </w:r>
    </w:p>
    <w:p>
      <w:pPr>
        <w:pStyle w:val="ListBullet"/>
      </w:pPr>
      <w:r>
        <w:t>`AdminMessagingHubComponent`, `AdminUserSuspendActionsComponent`</w:t>
      </w:r>
    </w:p>
    <w:p>
      <w:pPr>
        <w:pStyle w:val="ListBullet"/>
      </w:pPr>
      <w:r>
        <w:t>`AdminSupportTicketsComponent`, `AdminAgentWindowComponent` (présents dans le code ; agent-window surtout stylé, peu intégré au template principal)</w:t>
      </w:r>
    </w:p>
    <w:p/>
    <w:p>
      <w:pPr>
        <w:pStyle w:val="Heading3"/>
      </w:pPr>
      <w:r>
        <w:t>Agent Missions</w:t>
      </w:r>
    </w:p>
    <w:p>
      <w:pPr>
        <w:pStyle w:val="ListBullet"/>
      </w:pPr>
      <w:r>
        <w:t>`AgentMissionsListComponent`, `AgentMissionBuilderComponent`</w:t>
      </w:r>
    </w:p>
    <w:p>
      <w:pPr>
        <w:pStyle w:val="ListBullet"/>
      </w:pPr>
      <w:r>
        <w:t>`AgentMissionDetailComponent`, `AgentMissionSchemaComponent`</w:t>
      </w:r>
    </w:p>
    <w:p/>
    <w:p>
      <w:pPr>
        <w:pStyle w:val="Heading3"/>
      </w:pPr>
      <w:r>
        <w:t>Partagés</w:t>
      </w:r>
    </w:p>
    <w:p>
      <w:pPr>
        <w:pStyle w:val="ListBullet"/>
      </w:pPr>
      <w:r>
        <w:t>`ShipmentCardComponent` (`app-shipment-card`)</w:t>
      </w:r>
    </w:p>
    <w:p>
      <w:pPr>
        <w:pStyle w:val="ListBullet"/>
      </w:pPr>
      <w:r>
        <w:t>`TrackingMapComponent` (`app-tracking-map`)</w:t>
      </w:r>
    </w:p>
    <w:p>
      <w:pPr>
        <w:pStyle w:val="ListBullet"/>
      </w:pPr>
      <w:r>
        <w:t>`ShipmentRouteMapComponent` (`app-shipment-route-map`)</w:t>
      </w:r>
    </w:p>
    <w:p/>
    <w:p>
      <w:pPr>
        <w:pStyle w:val="Heading3"/>
      </w:pPr>
      <w:r>
        <w:t>Guards</w:t>
      </w:r>
    </w:p>
    <w:p>
      <w:pPr>
        <w:pStyle w:val="ListBullet"/>
      </w:pPr>
      <w:r>
        <w:t>`authGuard`, `guestGuard`, `adminGuard`, `clientPortalGuard`, `employeePortalGuard`</w:t>
      </w:r>
    </w:p>
    <w:p/>
    <w:p>
      <w:r>
        <w:t>---</w:t>
      </w:r>
    </w:p>
    <w:p/>
    <w:p>
      <w:pPr>
        <w:pStyle w:val="Heading2"/>
      </w:pPr>
      <w:r>
        <w:t>3. Services utilisés</w:t>
      </w:r>
    </w:p>
    <w:p/>
    <w:p>
      <w:pPr>
        <w:pStyle w:val="Heading3"/>
      </w:pPr>
      <w:r>
        <w:t>Services avec appels API HTTP</w:t>
      </w:r>
    </w:p>
    <w:p/>
    <w:p>
      <w:pPr>
        <w:pStyle w:val="ListParagraph"/>
      </w:pPr>
      <w:r>
        <w:t>| Service | Rôle | Endpoints appelés |</w:t>
      </w:r>
    </w:p>
    <w:p>
      <w:pPr>
        <w:pStyle w:val="ListParagraph"/>
      </w:pPr>
      <w:r>
        <w:t>|---|---|---|</w:t>
      </w:r>
    </w:p>
    <w:p>
      <w:pPr>
        <w:pStyle w:val="ListParagraph"/>
      </w:pPr>
      <w:r>
        <w:t>| **AuthService** | Auth, profil, 2FA, QR | `POST /auth/register`, `/auth/register/employee`, `/auth/activate`, `/auth/login`, `/auth/google`, `/auth/google/config`, `/auth/2fa/verify`, `/auth/2fa/resend`, `/auth/qr-login`, `GET/PATCH /auth/me`, `/auth/me/qr-login`, `POST /auth/me/qr-login/regenerate`, `/auth/me/preferences`, `/auth/me/preferences/submit`, `/auth/account-overview`, `POST /auth/logout-all`, `DELETE /auth/account` |</w:t>
      </w:r>
    </w:p>
    <w:p>
      <w:pPr>
        <w:pStyle w:val="ListParagraph"/>
      </w:pPr>
      <w:r>
        <w:t>| **ChatbotService** | Message chatbot | `POST /chat/message` |</w:t>
      </w:r>
    </w:p>
    <w:p>
      <w:pPr>
        <w:pStyle w:val="ListParagraph"/>
      </w:pPr>
      <w:r>
        <w:t>| **ChatSessionService** | Sessions chat | `GET/PATCH/DELETE /chat/sessions/*`, `GET/POST /chat/collections`, `POST /chat/sessions/:id/share`, `POST /chat/shared/:token/import` |</w:t>
      </w:r>
    </w:p>
    <w:p>
      <w:pPr>
        <w:pStyle w:val="ListParagraph"/>
      </w:pPr>
      <w:r>
        <w:t>| **HistoryService** | Historique suivi | `GET /history`, `GET /export/tracking-history.xlsx` |</w:t>
      </w:r>
    </w:p>
    <w:p>
      <w:pPr>
        <w:pStyle w:val="ListParagraph"/>
      </w:pPr>
      <w:r>
        <w:t>| **TrackingService** | Suivi FedEx client | `GET /tracking/:tn`, `GET /tracking/:tn/proof-of-delivery` |</w:t>
      </w:r>
    </w:p>
    <w:p>
      <w:pPr>
        <w:pStyle w:val="ListParagraph"/>
      </w:pPr>
      <w:r>
        <w:t>| **SupportService** | Tickets client | `GET/POST /api/support/tickets/*`, `GET /api/support/notifications`, `POST /api/support/attachments`, téléchargement pièces jointes |</w:t>
      </w:r>
    </w:p>
    <w:p>
      <w:pPr>
        <w:pStyle w:val="ListParagraph"/>
      </w:pPr>
      <w:r>
        <w:t>| **HelpCenterService** | Centre d'aide | `GET /api/help/resources`, `/metrics`, `/contact-options`, `/articles`, `/articles/:slug`, `POST /api/support/tickets`, `GET /api/support/tickets/me`, `/api/support/tickets/:id` |</w:t>
      </w:r>
    </w:p>
    <w:p>
      <w:pPr>
        <w:pStyle w:val="ListParagraph"/>
      </w:pPr>
      <w:r>
        <w:t>| **UserNotificationsService** | Notifications client | `GET /api/notifications/me`, `/me/unread-count`, `PATCH /read-all`, `PATCH/DELETE /api/notifications/:id` |</w:t>
      </w:r>
    </w:p>
    <w:p>
      <w:pPr>
        <w:pStyle w:val="ListParagraph"/>
      </w:pPr>
      <w:r>
        <w:t>| **AdminService** | Admin métier | `GET /admin/dashboard`, `/admin/notifications`, `/admin/logs`, `/admin/users/*`, `/admin/preferences/*`, `/admin/test-email`, `/admin/employees/*`, `GET/POST/PATCH /api/admin/support/tickets/*`, `GET/POST /api/admin/employee-chat/*`, `GET/PATCH/POST /admin/security/*` |</w:t>
      </w:r>
    </w:p>
    <w:p>
      <w:pPr>
        <w:pStyle w:val="ListParagraph"/>
      </w:pPr>
      <w:r>
        <w:t>| **AdminAiService** | Copilot admin | `GET /admin/ai-assistant/overview`, `/health`, `POST /query`, `/export/execute`, exports PDF/XLSX/CSV |</w:t>
      </w:r>
    </w:p>
    <w:p>
      <w:pPr>
        <w:pStyle w:val="ListParagraph"/>
      </w:pPr>
      <w:r>
        <w:t>| **AdminConversationsService** | Conversations admin | `GET /admin/conversations`, `/admin/conversations/:sessionId` |</w:t>
      </w:r>
    </w:p>
    <w:p>
      <w:pPr>
        <w:pStyle w:val="ListParagraph"/>
      </w:pPr>
      <w:r>
        <w:t>| **CommandCenterService** | Tracking admin | `GET /admin/command-center`, `POST /admin/command-center/ai` |</w:t>
      </w:r>
    </w:p>
    <w:p>
      <w:pPr>
        <w:pStyle w:val="ListParagraph"/>
      </w:pPr>
      <w:r>
        <w:t>| **NotificationsService** | Notifications admin | `GET/PATCH/POST/DELETE /api/admin/notifications/*`, `POST /api/fedex/webhooks/import`, `POST /api/admin/notifications/ai-report`, SSE `/api/admin/notifications/stream` |</w:t>
      </w:r>
    </w:p>
    <w:p>
      <w:pPr>
        <w:pStyle w:val="ListParagraph"/>
      </w:pPr>
      <w:r>
        <w:t>| **ReportsService** | Rapports | `GET/POST /api/reports/*`, `POST /api/ai/reports`, téléchargements `/api/reports/runs/:id/download`, `/api/reports/export/*` |</w:t>
      </w:r>
    </w:p>
    <w:p>
      <w:pPr>
        <w:pStyle w:val="ListParagraph"/>
      </w:pPr>
      <w:r>
        <w:t>| **GptKnowledgeService** | Base GPT | `GET/POST/DELETE /admin/gpt/knowledge/*` |</w:t>
      </w:r>
    </w:p>
    <w:p>
      <w:pPr>
        <w:pStyle w:val="ListParagraph"/>
      </w:pPr>
      <w:r>
        <w:t>| **AgentMissionsService** | Missions agent | `CRUD /admin/agent-missions/*`, `POST /admin/agent-approvals/:id/approve|reject` |</w:t>
      </w:r>
    </w:p>
    <w:p>
      <w:pPr>
        <w:pStyle w:val="ListParagraph"/>
      </w:pPr>
      <w:r>
        <w:t>| **AgentWindowService** | Fenêtre agent Jarvis | `GET/POST/DELETE /admin/agent-window/*` |</w:t>
      </w:r>
    </w:p>
    <w:p>
      <w:pPr>
        <w:pStyle w:val="ListParagraph"/>
      </w:pPr>
      <w:r>
        <w:t>| **SystemSettingsService** | Paramètres système | `GET/PATCH /api/settings`, `GET /api/dashboard/stats`, `/api/system/health`, `/api/settings/info`, `POST /api/system/cache/clear`, `/reindex`, `/backup`, tests intégrations FedEx/Gemini/OpenAI |</w:t>
      </w:r>
    </w:p>
    <w:p>
      <w:pPr>
        <w:pStyle w:val="ListParagraph"/>
      </w:pPr>
      <w:r>
        <w:t>| **EmployeePortalService** | Portail employé | Tous sous `/api/employee/*` (dashboard, clients, shipments, tracking, documents, support, admin-chat, notifications, settings, chat/ai, ai-agent/*) |</w:t>
      </w:r>
    </w:p>
    <w:p>
      <w:pPr>
        <w:pStyle w:val="ListParagraph"/>
      </w:pPr>
      <w:r>
        <w:t>| **EmployeeAdminChatSocketService** | WebSocket employé | `WS ws://127.0.0.1:8000/api/employee/admin-chat/ws?token=…` |</w:t>
      </w:r>
    </w:p>
    <w:p/>
    <w:p>
      <w:pPr>
        <w:pStyle w:val="Heading3"/>
      </w:pPr>
      <w:r>
        <w:t>Services UI / état (sans API directe)</w:t>
      </w:r>
    </w:p>
    <w:p>
      <w:pPr>
        <w:pStyle w:val="ListBullet"/>
      </w:pPr>
      <w:r>
        <w:t>`UserPreferencesService`, `SidebarSessionsService`, `ConversationSidebarBridgeService`</w:t>
      </w:r>
    </w:p>
    <w:p>
      <w:pPr>
        <w:pStyle w:val="ListBullet"/>
      </w:pPr>
      <w:r>
        <w:t>`EmployeeShellPanelService`, `EmployeeNotificationsStateService`, `EmployeeAiAssistantStateService`</w:t>
      </w:r>
    </w:p>
    <w:p>
      <w:pPr>
        <w:pStyle w:val="ListBullet"/>
      </w:pPr>
      <w:r>
        <w:t>`EmployeeAdminCommsStateService`, `EmployeeHelpdeskStateService`</w:t>
      </w:r>
    </w:p>
    <w:p>
      <w:pPr>
        <w:pStyle w:val="ListBullet"/>
      </w:pPr>
      <w:r>
        <w:t>`AssetPreloadService`, `I18nService`</w:t>
      </w:r>
    </w:p>
    <w:p/>
    <w:p>
      <w:r>
        <w:t>---</w:t>
      </w:r>
    </w:p>
    <w:p/>
    <w:p>
      <w:pPr>
        <w:pStyle w:val="Heading2"/>
      </w:pPr>
      <w:r>
        <w:t>4. Captures d'écran à inclure dans le rapport</w:t>
      </w:r>
    </w:p>
    <w:p/>
    <w:p>
      <w:pPr>
        <w:pStyle w:val="Heading3"/>
      </w:pPr>
      <w:r>
        <w:t>Authentification et onboarding</w:t>
      </w:r>
    </w:p>
    <w:p>
      <w:r>
        <w:t>1. Page connexion client (`/login`) — formulaire + Google/2FA si activé</w:t>
      </w:r>
    </w:p>
    <w:p>
      <w:r>
        <w:t>2. Inscription client (`/register`)</w:t>
      </w:r>
    </w:p>
    <w:p>
      <w:r>
        <w:t>3. Connexion employé (`/employee/login`)</w:t>
      </w:r>
    </w:p>
    <w:p>
      <w:r>
        <w:t>4. Activation compte employé (`/employee/activate`)</w:t>
      </w:r>
    </w:p>
    <w:p/>
    <w:p>
      <w:pPr>
        <w:pStyle w:val="Heading3"/>
      </w:pPr>
      <w:r>
        <w:t>Portail client</w:t>
      </w:r>
    </w:p>
    <w:p>
      <w:r>
        <w:t>5. Chat — accueil vide avec hero et sidebar (`/chat`)</w:t>
      </w:r>
    </w:p>
    <w:p>
      <w:r>
        <w:t>6. Chat — conversation avec réponse IA + carte colis (`ShipmentCard`)</w:t>
      </w:r>
    </w:p>
    <w:p>
      <w:r>
        <w:t>7. Chat — partage de conversation (`ShareConversationComponent`)</w:t>
      </w:r>
    </w:p>
    <w:p>
      <w:r>
        <w:t>8. Historique des suivis (`/history`) — liste + filtres</w:t>
      </w:r>
    </w:p>
    <w:p>
      <w:r>
        <w:t>9. Historique — tiroir détail colis + timeline (`HistoryDetailDrawerComponent`)</w:t>
      </w:r>
    </w:p>
    <w:p>
      <w:r>
        <w:t>10. Export Excel historique (action + fichier téléchargé)</w:t>
      </w:r>
    </w:p>
    <w:p>
      <w:r>
        <w:t>11. Documents (`/documents`)</w:t>
      </w:r>
    </w:p>
    <w:p>
      <w:r>
        <w:t>12. Espace utilisateur (`/espace`)</w:t>
      </w:r>
    </w:p>
    <w:p>
      <w:r>
        <w:t>13. Paramètres — profil / sécurité / apparence / langue (`/settings/profile` …)</w:t>
      </w:r>
    </w:p>
    <w:p>
      <w:r>
        <w:t>14. Centre d'aide (`/help`) — articles + FAQ</w:t>
      </w:r>
    </w:p>
    <w:p>
      <w:r>
        <w:t>15. Centre d'aide — formulaire ticket support (`?support=1`)</w:t>
      </w:r>
    </w:p>
    <w:p>
      <w:r>
        <w:t>16. Notifications client (`/notifications`)</w:t>
      </w:r>
    </w:p>
    <w:p/>
    <w:p>
      <w:pPr>
        <w:pStyle w:val="Heading3"/>
      </w:pPr>
      <w:r>
        <w:t>Portail employé</w:t>
      </w:r>
    </w:p>
    <w:p>
      <w:r>
        <w:t>17. Dashboard employé (`/employee`) — KPIs et widgets</w:t>
      </w:r>
    </w:p>
    <w:p>
      <w:r>
        <w:t>18. Assistant IA employé (`/employee/ai-assistant`)</w:t>
      </w:r>
    </w:p>
    <w:p>
      <w:r>
        <w:t>19. Agent IA employé (`/employee/ai-agent`) — conversation + contexte live</w:t>
      </w:r>
    </w:p>
    <w:p>
      <w:r>
        <w:t>20. Liste clients (`/employee/clients`)</w:t>
      </w:r>
    </w:p>
    <w:p>
      <w:r>
        <w:t>21. Fiche client (`/employee/client/:id`)</w:t>
      </w:r>
    </w:p>
    <w:p>
      <w:r>
        <w:t>22. Suivi expéditions (`/employee/tracking`)</w:t>
      </w:r>
    </w:p>
    <w:p>
      <w:r>
        <w:t>23. Détail expédition (`/employee/tracking/:trackingNumber`) — carte / POD</w:t>
      </w:r>
    </w:p>
    <w:p>
      <w:r>
        <w:t>24. Historique tracking employé (`/employee/tracking-history`)</w:t>
      </w:r>
    </w:p>
    <w:p>
      <w:r>
        <w:t>25. Helpdesk support (`/employee/support`) — liste tickets</w:t>
      </w:r>
    </w:p>
    <w:p>
      <w:r>
        <w:t>26. Détail ticket support (`/employee/support/:ticketId`)</w:t>
      </w:r>
    </w:p>
    <w:p>
      <w:r>
        <w:t>27. Documents employé (`/employee/documents`)</w:t>
      </w:r>
    </w:p>
    <w:p>
      <w:r>
        <w:t>28. Notifications employé (`/employee/notifications`)</w:t>
      </w:r>
    </w:p>
    <w:p>
      <w:r>
        <w:t>29. Chat admin ↔ employé (`/employee/admin-chat`)</w:t>
      </w:r>
    </w:p>
    <w:p>
      <w:r>
        <w:t>30. Panneau paramètres employé (overlay `?panel=settings`)</w:t>
      </w:r>
    </w:p>
    <w:p>
      <w:r>
        <w:t>31. Aide employé (`/employee/help`)</w:t>
      </w:r>
    </w:p>
    <w:p/>
    <w:p>
      <w:pPr>
        <w:pStyle w:val="Heading3"/>
      </w:pPr>
      <w:r>
        <w:t>Administration</w:t>
      </w:r>
    </w:p>
    <w:p>
      <w:r>
        <w:t>32. Dashboard admin (`/admin?section=dashboard`)</w:t>
      </w:r>
    </w:p>
    <w:p>
      <w:r>
        <w:t>33. Assistant IA admin (`?section=ai-assistant`) — requête + export</w:t>
      </w:r>
    </w:p>
    <w:p>
      <w:r>
        <w:t>34. AI Health (`?section=ai-health`)</w:t>
      </w:r>
    </w:p>
    <w:p>
      <w:r>
        <w:t>35. Base connaissances GPT (`?section=gpt-knowledge`) — upload / réindex</w:t>
      </w:r>
    </w:p>
    <w:p>
      <w:r>
        <w:t>36. Conversations admin (`?section=conversations`) — hub messagerie</w:t>
      </w:r>
    </w:p>
    <w:p>
      <w:r>
        <w:t>37. Tracking ops (`?section=tracking`) — command center</w:t>
      </w:r>
    </w:p>
    <w:p>
      <w:r>
        <w:t>38. Notifications admin (`?section=notifications`) — règles + stream</w:t>
      </w:r>
    </w:p>
    <w:p>
      <w:r>
        <w:t>39. Utilisateurs (`?section=users`) — suspension / invitations</w:t>
      </w:r>
    </w:p>
    <w:p>
      <w:r>
        <w:t>40. Rapports (`?section=reports`) — génération + preview</w:t>
      </w:r>
    </w:p>
    <w:p>
      <w:r>
        <w:t>41. Agent Missions — liste (`/admin/agent-missions`)</w:t>
      </w:r>
    </w:p>
    <w:p>
      <w:r>
        <w:t>42. Agent Missions — détail / exécution (`/admin/agent-missions/:id`)</w:t>
      </w:r>
    </w:p>
    <w:p>
      <w:r>
        <w:t>43. Journaux d'audit (`?section=audit-logs`)</w:t>
      </w:r>
    </w:p>
    <w:p>
      <w:r>
        <w:t>44. Sécurité / incidents (`?section=incidents`)</w:t>
      </w:r>
    </w:p>
    <w:p>
      <w:r>
        <w:t>45. Paramètres système (`?section=settings`) — santé, cache, intégrations</w:t>
      </w:r>
    </w:p>
    <w:p>
      <w:r>
        <w:t>46. Tiroirs admin — ticket support client + chat employé</w:t>
      </w:r>
    </w:p>
    <w:p>
      <w:r>
        <w:t>47. Ouverture UI Jarvis externe (bouton admin → port 8013)</w:t>
      </w:r>
    </w:p>
    <w:p/>
    <w:p>
      <w:pPr>
        <w:pStyle w:val="Heading3"/>
      </w:pPr>
      <w:r>
        <w:t>Technique (annexes rapport)</w:t>
      </w:r>
    </w:p>
    <w:p>
      <w:r>
        <w:t>48. Swagger FastAPI (`http://127.0.0.1:8000/docs`)</w:t>
      </w:r>
    </w:p>
    <w:p>
      <w:r>
        <w:t>49. Terminal — backend démarré (Uvicorn port 8000) + frontend Angular (port 4200)</w:t>
      </w:r>
    </w:p>
    <w:p>
      <w:r>
        <w:t>50. Schéma base PostgreSQL (`globex_fedex`) — pgAdmin ou `\dt`</w:t>
      </w:r>
    </w:p>
    <w:p>
      <w:r>
        <w:t>51. Exemple réponse API tracking (Postman ou Network DevTools)</w:t>
      </w:r>
    </w:p>
    <w:p>
      <w:r>
        <w:t>52. Architecture globale (diagramme monorepo Globex + sidecar Jarvis)</w:t>
      </w:r>
    </w:p>
    <w:p/>
    <w:p>
      <w:r>
        <w:t>---</w:t>
      </w:r>
    </w:p>
    <w:p/>
    <w:p>
      <w:r>
        <w:t>**Légende type pour le rapport :**</w:t>
      </w:r>
    </w:p>
    <w:p>
      <w:r>
        <w:t>*« Figure X — [Nom écran], route [URL], composant principal [selector], service [NomService], API [endpoint]. »*</w:t>
      </w:r>
    </w:p>
    <w:p/>
    <w:p>
      <w:r>
        <w:t>[REDACTED]</w:t>
      </w:r>
    </w:p>
    <w:p>
      <w:r>
        <w:br w:type="page"/>
      </w:r>
    </w:p>
    <w:p>
      <w:pPr>
        <w:pStyle w:val="Heading1"/>
      </w:pPr>
      <w:r>
        <w:t>Question 6</w:t>
      </w:r>
    </w:p>
    <w:p>
      <w:r>
        <w:rPr>
          <w:b/>
          <w:color w:val="4A0080"/>
        </w:rPr>
        <w:t>Donne-moi tous les modules admin existants, ce qu’ils font, les fichiers concernés et ce qui est encore incomplet.</w:t>
      </w:r>
    </w:p>
    <w:p>
      <w:pPr>
        <w:pStyle w:val="Heading2"/>
      </w:pPr>
      <w:r>
        <w:t>Réponse</w:t>
      </w:r>
    </w:p>
    <w:p>
      <w:r>
        <w:t>Exploration du code admin pour lister les modules, leurs rôles, les fichiers associés et les parties incomplètes.</w:t>
      </w:r>
    </w:p>
    <w:p/>
    <w:p>
      <w:r>
        <w:t>[REDACTED]</w:t>
      </w:r>
    </w:p>
    <w:p/>
    <w:p>
      <w:r>
        <w:t>Voici l’inventaire des **modules admin** du projet Globex FedEx (`fedex-main/globex-fedex-main`), basé sur le code actuel.</w:t>
      </w:r>
    </w:p>
    <w:p/>
    <w:p>
      <w:r>
        <w:t>---</w:t>
      </w:r>
    </w:p>
    <w:p/>
    <w:p>
      <w:pPr>
        <w:pStyle w:val="Heading2"/>
      </w:pPr>
      <w:r>
        <w:t>Architecture commune</w:t>
      </w:r>
    </w:p>
    <w:p/>
    <w:p>
      <w:pPr>
        <w:pStyle w:val="ListParagraph"/>
      </w:pPr>
      <w:r>
        <w:t>| Élément | Rôle | Fichiers |</w:t>
      </w:r>
    </w:p>
    <w:p>
      <w:pPr>
        <w:pStyle w:val="ListParagraph"/>
      </w:pPr>
      <w:r>
        <w:t>|---|---|---|</w:t>
      </w:r>
    </w:p>
    <w:p>
      <w:pPr>
        <w:pStyle w:val="ListParagraph"/>
      </w:pPr>
      <w:r>
        <w:t>| **Shell admin** | Layout, sidebar, recherche globale, cloche, ouverture Jarvis externe, routing interne | `frontend/src/app/features/admin/admin-page.component.{ts,html,scss}` |</w:t>
      </w:r>
    </w:p>
    <w:p>
      <w:pPr>
        <w:pStyle w:val="ListParagraph"/>
      </w:pPr>
      <w:r>
        <w:t>| **Route** | `/admin` (+ enfants `/admin/agent-missions/*`) | `frontend/src/app/app.routes.ts`, `frontend/src/app/core/guards/admin.guard.ts` |</w:t>
      </w:r>
    </w:p>
    <w:p>
      <w:pPr>
        <w:pStyle w:val="ListParagraph"/>
      </w:pPr>
      <w:r>
        <w:t>| **Drawers transverses** | Tickets support client + chat employé | `admin-support-drawer/`, `admin-employee-chat-drawer/` |</w:t>
      </w:r>
    </w:p>
    <w:p>
      <w:pPr>
        <w:pStyle w:val="ListParagraph"/>
      </w:pPr>
      <w:r>
        <w:t>| **Services partagés** | `admin.service.ts`, `command-center.service.ts`, `admin-ai.service.ts`, `notifications.service.ts`, `system-settings.service.ts`, `reports.service.ts`, `gpt-knowledge.service.ts`, `agent-missions.service.ts`, `agent-window.service.ts`, `admin-conversations.service.ts` | `frontend/src/app/core/services/` |</w:t>
      </w:r>
    </w:p>
    <w:p>
      <w:pPr>
        <w:pStyle w:val="ListParagraph"/>
      </w:pPr>
      <w:r>
        <w:t>| **Backend agrégé** | Routes `/admin/*`, `/api/admin/*`, `/api/settings/*`, `/api/reports/*` | `backend/app/routes/admin.py`, `security_admin.py`, `settings_admin.py`, `notifications.py`, `reports.py`, `gpt_knowledge.py`, `agent_missions.py`, `agent_window.py`, `support.py` |</w:t>
      </w:r>
    </w:p>
    <w:p/>
    <w:p>
      <w:r>
        <w:t>**Sections déclarées mais sans entrée sidebar :** `analytics`, `monitoring` (alias du dashboard), `roles` (filtre employés uniquement), file `preferences` (voir module 14).</w:t>
      </w:r>
    </w:p>
    <w:p/>
    <w:p>
      <w:r>
        <w:t>---</w:t>
      </w:r>
    </w:p>
    <w:p/>
    <w:p>
      <w:pPr>
        <w:pStyle w:val="Heading2"/>
      </w:pPr>
      <w:r>
        <w:t>1. Dashboard (Command Center)</w:t>
      </w:r>
    </w:p>
    <w:p/>
    <w:p>
      <w:r>
        <w:t>**Fonction :** Vue exécutive — KPIs, graphiques ngx-charts, expéditions live, conversations récentes, santé système, mini-copilot IA intégré, liens de navigation vers les autres modules.</w:t>
      </w:r>
    </w:p>
    <w:p/>
    <w:p>
      <w:pPr>
        <w:pStyle w:val="ListParagraph"/>
      </w:pPr>
      <w:r>
        <w:t>| Couche | Fichiers |</w:t>
      </w:r>
    </w:p>
    <w:p>
      <w:pPr>
        <w:pStyle w:val="ListParagraph"/>
      </w:pPr>
      <w:r>
        <w:t>|---|---|</w:t>
      </w:r>
    </w:p>
    <w:p>
      <w:pPr>
        <w:pStyle w:val="ListParagraph"/>
      </w:pPr>
      <w:r>
        <w:t>| Frontend | `components/admin-dashboard/admin-dashboard.component.{ts,html,scss}` |</w:t>
      </w:r>
    </w:p>
    <w:p>
      <w:pPr>
        <w:pStyle w:val="ListParagraph"/>
      </w:pPr>
      <w:r>
        <w:t>| Service | `command-center.service.ts`, `admin-ai.service.ts` (requête IA dashboard) |</w:t>
      </w:r>
    </w:p>
    <w:p>
      <w:pPr>
        <w:pStyle w:val="ListParagraph"/>
      </w:pPr>
      <w:r>
        <w:t>| Backend | `admin.py` → `GET /admin/command-center`, `POST /admin/command-center/ai` ; service `command_center_service.py` |</w:t>
      </w:r>
    </w:p>
    <w:p/>
    <w:p>
      <w:r>
        <w:t>**Incomplet / partiel :**</w:t>
      </w:r>
    </w:p>
    <w:p>
      <w:pPr>
        <w:pStyle w:val="ListBullet"/>
      </w:pPr>
      <w:r>
        <w:t>Sections `analytics` et `monitoring` réutilisent le même composant sans vue distincte.</w:t>
      </w:r>
    </w:p>
    <w:p>
      <w:pPr>
        <w:pStyle w:val="ListBullet"/>
      </w:pPr>
      <w:r>
        <w:t>Dépend fortement de données agrégées backend ; pas de fallback demo explicite (erreur affichée si API indisponible).</w:t>
      </w:r>
    </w:p>
    <w:p/>
    <w:p>
      <w:r>
        <w:t>---</w:t>
      </w:r>
    </w:p>
    <w:p/>
    <w:p>
      <w:pPr>
        <w:pStyle w:val="Heading2"/>
      </w:pPr>
      <w:r>
        <w:t>2. Assistant IA admin (Copilot)</w:t>
      </w:r>
    </w:p>
    <w:p/>
    <w:p>
      <w:r>
        <w:t>**Fonction :** Chat copilot admin, pièces jointes (PDF/image), exports (logs, rapports, tracking), commandes rapides, historique des requêtes IA.</w:t>
      </w:r>
    </w:p>
    <w:p/>
    <w:p>
      <w:pPr>
        <w:pStyle w:val="ListParagraph"/>
      </w:pPr>
      <w:r>
        <w:t>| Couche | Fichiers |</w:t>
      </w:r>
    </w:p>
    <w:p>
      <w:pPr>
        <w:pStyle w:val="ListParagraph"/>
      </w:pPr>
      <w:r>
        <w:t>|---|---|</w:t>
      </w:r>
    </w:p>
    <w:p>
      <w:pPr>
        <w:pStyle w:val="ListParagraph"/>
      </w:pPr>
      <w:r>
        <w:t>| Frontend | `components/admin-ai-assistant/admin-ai-assistant.component.{ts,html,scss}`, `admin-ai-assistant.attachments.ts` |</w:t>
      </w:r>
    </w:p>
    <w:p>
      <w:pPr>
        <w:pStyle w:val="ListParagraph"/>
      </w:pPr>
      <w:r>
        <w:t>| Service | `admin-ai.service.ts` |</w:t>
      </w:r>
    </w:p>
    <w:p>
      <w:pPr>
        <w:pStyle w:val="ListParagraph"/>
      </w:pPr>
      <w:r>
        <w:t>| Backend | `admin.py` → `/admin/ai-assistant/overview`, `/query`, `/export/*` ; services `admin_ai_service.py`, `admin_copilot_service.py` |</w:t>
      </w:r>
    </w:p>
    <w:p/>
    <w:p>
      <w:r>
        <w:t>**Incomplet / partiel :**</w:t>
      </w:r>
    </w:p>
    <w:p>
      <w:pPr>
        <w:pStyle w:val="ListBullet"/>
      </w:pPr>
      <w:r>
        <w:t>**Données demo** : `DEMO_CONVERSATIONS` affichées si l’API ne renvoie rien.</w:t>
      </w:r>
    </w:p>
    <w:p>
      <w:pPr>
        <w:pStyle w:val="ListBullet"/>
      </w:pPr>
      <w:r>
        <w:t>Bouton **« View all »** des conversations récentes sans action branchée.</w:t>
      </w:r>
    </w:p>
    <w:p>
      <w:pPr>
        <w:pStyle w:val="ListBullet"/>
      </w:pPr>
      <w:r>
        <w:t>Modes dégradés (`timeout_fallback`, `local_fallback`, `jarvis`) gérés en affichage mais dépendent de la config LLM/Jarvis.</w:t>
      </w:r>
    </w:p>
    <w:p>
      <w:pPr>
        <w:pStyle w:val="ListBullet"/>
      </w:pPr>
      <w:r>
        <w:t>Le composant **`admin-agent-window`** (chat Jarvis intégré) existe mais **n’est pas monté** dans le template ; Jarvis s’ouvre via URL externe (`JARVIS_UI_URL` port 8013).</w:t>
      </w:r>
    </w:p>
    <w:p/>
    <w:p>
      <w:r>
        <w:t>---</w:t>
      </w:r>
    </w:p>
    <w:p/>
    <w:p>
      <w:pPr>
        <w:pStyle w:val="Heading2"/>
      </w:pPr>
      <w:r>
        <w:t>3. AI Health</w:t>
      </w:r>
    </w:p>
    <w:p/>
    <w:p>
      <w:r>
        <w:t>**Fonction :** Monitoring santé des providers IA (Gemini, Ollama, fallback), latence, statut coloré.</w:t>
      </w:r>
    </w:p>
    <w:p/>
    <w:p>
      <w:pPr>
        <w:pStyle w:val="ListParagraph"/>
      </w:pPr>
      <w:r>
        <w:t>| Couche | Fichiers |</w:t>
      </w:r>
    </w:p>
    <w:p>
      <w:pPr>
        <w:pStyle w:val="ListParagraph"/>
      </w:pPr>
      <w:r>
        <w:t>|---|---|</w:t>
      </w:r>
    </w:p>
    <w:p>
      <w:pPr>
        <w:pStyle w:val="ListParagraph"/>
      </w:pPr>
      <w:r>
        <w:t>| Frontend | `components/admin-ai-health/admin-ai-health.component.{ts,html,scss}` |</w:t>
      </w:r>
    </w:p>
    <w:p>
      <w:pPr>
        <w:pStyle w:val="ListParagraph"/>
      </w:pPr>
      <w:r>
        <w:t>| Service | `admin-ai.service.ts` → `GET /admin/ai-assistant/health` |</w:t>
      </w:r>
    </w:p>
    <w:p>
      <w:pPr>
        <w:pStyle w:val="ListParagraph"/>
      </w:pPr>
      <w:r>
        <w:t>| Backend | `admin.py` + métriques dans services IA |</w:t>
      </w:r>
    </w:p>
    <w:p/>
    <w:p>
      <w:r>
        <w:t>**Incomplet / partiel :**</w:t>
      </w:r>
    </w:p>
    <w:p>
      <w:pPr>
        <w:pStyle w:val="ListBullet"/>
      </w:pPr>
      <w:r>
        <w:t>Module **lecture seule** ; pas d’actions correctives depuis l’UI.</w:t>
      </w:r>
    </w:p>
    <w:p>
      <w:pPr>
        <w:pStyle w:val="ListBullet"/>
      </w:pPr>
      <w:r>
        <w:t>Libellés partiellement en anglais dans la sidebar (« AI Health »).</w:t>
      </w:r>
    </w:p>
    <w:p/>
    <w:p>
      <w:r>
        <w:t>---</w:t>
      </w:r>
    </w:p>
    <w:p/>
    <w:p>
      <w:pPr>
        <w:pStyle w:val="Heading2"/>
      </w:pPr>
      <w:r>
        <w:t>4. Base connaissances GPT</w:t>
      </w:r>
    </w:p>
    <w:p/>
    <w:p>
      <w:r>
        <w:t>**Fonction :** Upload de documents, indexation RAG, reindex, suppression, filtrage par profil GPT et langue.</w:t>
      </w:r>
    </w:p>
    <w:p/>
    <w:p>
      <w:pPr>
        <w:pStyle w:val="ListParagraph"/>
      </w:pPr>
      <w:r>
        <w:t>| Couche | Fichiers |</w:t>
      </w:r>
    </w:p>
    <w:p>
      <w:pPr>
        <w:pStyle w:val="ListParagraph"/>
      </w:pPr>
      <w:r>
        <w:t>|---|---|</w:t>
      </w:r>
    </w:p>
    <w:p>
      <w:pPr>
        <w:pStyle w:val="ListParagraph"/>
      </w:pPr>
      <w:r>
        <w:t>| Frontend | `components/admin-gpt-knowledge/admin-gpt-knowledge.component.{ts,html,scss}` |</w:t>
      </w:r>
    </w:p>
    <w:p>
      <w:pPr>
        <w:pStyle w:val="ListParagraph"/>
      </w:pPr>
      <w:r>
        <w:t>| Service | `gpt-knowledge.service.ts` |</w:t>
      </w:r>
    </w:p>
    <w:p>
      <w:pPr>
        <w:pStyle w:val="ListParagraph"/>
      </w:pPr>
      <w:r>
        <w:t>| Backend | `gpt_knowledge.py` → `/admin/gpt/knowledge/*` |</w:t>
      </w:r>
    </w:p>
    <w:p/>
    <w:p>
      <w:r>
        <w:t>**Incomplet / partiel :**</w:t>
      </w:r>
    </w:p>
    <w:p>
      <w:pPr>
        <w:pStyle w:val="ListBullet"/>
      </w:pPr>
      <w:r>
        <w:t>Fonctionnel si backend + stockage embeddings opérationnels.</w:t>
      </w:r>
    </w:p>
    <w:p>
      <w:pPr>
        <w:pStyle w:val="ListBullet"/>
      </w:pPr>
      <w:r>
        <w:t>Pas de prévisualisation du contenu indexé ni gestion fine des chunks côté UI.</w:t>
      </w:r>
    </w:p>
    <w:p/>
    <w:p>
      <w:r>
        <w:t>---</w:t>
      </w:r>
    </w:p>
    <w:p/>
    <w:p>
      <w:pPr>
        <w:pStyle w:val="Heading2"/>
      </w:pPr>
      <w:r>
        <w:t>5. Conversations admin</w:t>
      </w:r>
    </w:p>
    <w:p/>
    <w:p>
      <w:r>
        <w:t>**Fonction :** Liste/KPIs des sessions chat client, détail conversation, hub messagerie (employés + tickets clients), suspension utilisateur, navigation croisée.</w:t>
      </w:r>
    </w:p>
    <w:p/>
    <w:p>
      <w:pPr>
        <w:pStyle w:val="ListParagraph"/>
      </w:pPr>
      <w:r>
        <w:t>| Couche | Fichiers |</w:t>
      </w:r>
    </w:p>
    <w:p>
      <w:pPr>
        <w:pStyle w:val="ListParagraph"/>
      </w:pPr>
      <w:r>
        <w:t>|---|---|</w:t>
      </w:r>
    </w:p>
    <w:p>
      <w:pPr>
        <w:pStyle w:val="ListParagraph"/>
      </w:pPr>
      <w:r>
        <w:t>| Frontend | `components/admin-conversations/`, `admin-messaging-hub/`, `admin-user-suspend-actions/` |</w:t>
      </w:r>
    </w:p>
    <w:p>
      <w:pPr>
        <w:pStyle w:val="ListParagraph"/>
      </w:pPr>
      <w:r>
        <w:t>| Services | `admin-conversations.service.ts`, `admin.service.ts`, `support.service.ts` |</w:t>
      </w:r>
    </w:p>
    <w:p>
      <w:pPr>
        <w:pStyle w:val="ListParagraph"/>
      </w:pPr>
      <w:r>
        <w:t>| Backend | `admin.py` → `/admin/conversations`, `/admin/conversations/{id}` ; `support.py` → `/api/admin/support/tickets/*` ; chat employé → `/api/admin/employee-chat/*` |</w:t>
      </w:r>
    </w:p>
    <w:p/>
    <w:p>
      <w:r>
        <w:t>**Incomplet / partiel :**</w:t>
      </w:r>
    </w:p>
    <w:p>
      <w:pPr>
        <w:pStyle w:val="ListBullet"/>
      </w:pPr>
      <w:r>
        <w:t>**Fallback demo complet** si l’API échoue (`demoPage()`, `demoDetail()`).</w:t>
      </w:r>
    </w:p>
    <w:p>
      <w:pPr>
        <w:pStyle w:val="ListBullet"/>
      </w:pPr>
      <w:r>
        <w:t>**`sendMessage()` du composer ne appelle aucune API** — envoi de message admin dans une conversation client **non implémenté**.</w:t>
      </w:r>
    </w:p>
    <w:p>
      <w:pPr>
        <w:pStyle w:val="ListBullet"/>
      </w:pPr>
      <w:r>
        <w:t>Onglets conversation (`tracking`, `reports`, `analytics`) surtout cosmétiques côté filtre.</w:t>
      </w:r>
    </w:p>
    <w:p>
      <w:pPr>
        <w:pStyle w:val="ListBullet"/>
      </w:pPr>
      <w:r>
        <w:t>Textes UI majoritairement en anglais.</w:t>
      </w:r>
    </w:p>
    <w:p/>
    <w:p>
      <w:r>
        <w:t>---</w:t>
      </w:r>
    </w:p>
    <w:p/>
    <w:p>
      <w:pPr>
        <w:pStyle w:val="Heading2"/>
      </w:pPr>
      <w:r>
        <w:t>6. Tracking admin</w:t>
      </w:r>
    </w:p>
    <w:p/>
    <w:p>
      <w:r>
        <w:t>**Fonction :** Tableau de bord expéditions live, filtres statut, recherche, détail colis sélectionné (données Command Center).</w:t>
      </w:r>
    </w:p>
    <w:p/>
    <w:p>
      <w:pPr>
        <w:pStyle w:val="ListParagraph"/>
      </w:pPr>
      <w:r>
        <w:t>| Couche | Fichiers |</w:t>
      </w:r>
    </w:p>
    <w:p>
      <w:pPr>
        <w:pStyle w:val="ListParagraph"/>
      </w:pPr>
      <w:r>
        <w:t>|---|---|</w:t>
      </w:r>
    </w:p>
    <w:p>
      <w:pPr>
        <w:pStyle w:val="ListParagraph"/>
      </w:pPr>
      <w:r>
        <w:t>| Frontend | `components/admin-tracking/admin-tracking.component.{ts,html,scss}` |</w:t>
      </w:r>
    </w:p>
    <w:p>
      <w:pPr>
        <w:pStyle w:val="ListParagraph"/>
      </w:pPr>
      <w:r>
        <w:t>| Service | `command-center.service.ts` |</w:t>
      </w:r>
    </w:p>
    <w:p>
      <w:pPr>
        <w:pStyle w:val="ListParagraph"/>
      </w:pPr>
      <w:r>
        <w:t>| Backend | `GET /admin/command-center` (même payload que dashboard) |</w:t>
      </w:r>
    </w:p>
    <w:p/>
    <w:p>
      <w:r>
        <w:t>**Incomplet / partiel :**</w:t>
      </w:r>
    </w:p>
    <w:p>
      <w:pPr>
        <w:pStyle w:val="ListBullet"/>
      </w:pPr>
      <w:r>
        <w:t>**KPIs hardcodés** en secours (`12458`, `3241`, trends `+12.5%`, etc.) si peu de données.</w:t>
      </w:r>
    </w:p>
    <w:p>
      <w:pPr>
        <w:pStyle w:val="ListBullet"/>
      </w:pPr>
      <w:r>
        <w:t>**Fallback demo** (`demoPayload()`) avec numéros FedEx fictifs.</w:t>
      </w:r>
    </w:p>
    <w:p>
      <w:pPr>
        <w:pStyle w:val="ListBullet"/>
      </w:pPr>
      <w:r>
        <w:t>Pas d’appel direct à `/tracking/{tn}` ni carte FedEx temps réel ; pas de POD depuis ce module.</w:t>
      </w:r>
    </w:p>
    <w:p>
      <w:pPr>
        <w:pStyle w:val="ListBullet"/>
      </w:pPr>
      <w:r>
        <w:t>UI en anglais.</w:t>
      </w:r>
    </w:p>
    <w:p/>
    <w:p>
      <w:r>
        <w:t>---</w:t>
      </w:r>
    </w:p>
    <w:p/>
    <w:p>
      <w:pPr>
        <w:pStyle w:val="Heading2"/>
      </w:pPr>
      <w:r>
        <w:t>7. Notifications admin</w:t>
      </w:r>
    </w:p>
    <w:p/>
    <w:p>
      <w:r>
        <w:t>**Fonction :** Centre de notifications plateforme (filtres, pagination, prefs, export, test alert, règles, rapport IA, import webhooks FedEx), drawer support intégré.</w:t>
      </w:r>
    </w:p>
    <w:p/>
    <w:p>
      <w:pPr>
        <w:pStyle w:val="ListParagraph"/>
      </w:pPr>
      <w:r>
        <w:t>| Couche | Fichiers |</w:t>
      </w:r>
    </w:p>
    <w:p>
      <w:pPr>
        <w:pStyle w:val="ListParagraph"/>
      </w:pPr>
      <w:r>
        <w:t>|---|---|</w:t>
      </w:r>
    </w:p>
    <w:p>
      <w:pPr>
        <w:pStyle w:val="ListParagraph"/>
      </w:pPr>
      <w:r>
        <w:t>| Frontend | `components/admin-notifications/admin-notifications.component.{ts,html,scss}` |</w:t>
      </w:r>
    </w:p>
    <w:p>
      <w:pPr>
        <w:pStyle w:val="ListParagraph"/>
      </w:pPr>
      <w:r>
        <w:t>| Service | `notifications.service.ts` |</w:t>
      </w:r>
    </w:p>
    <w:p>
      <w:pPr>
        <w:pStyle w:val="ListParagraph"/>
      </w:pPr>
      <w:r>
        <w:t>| Backend | `notifications.py` → `/api/admin/notifications/*` |</w:t>
      </w:r>
    </w:p>
    <w:p/>
    <w:p>
      <w:r>
        <w:t>**Incomplet / partiel :**</w:t>
      </w:r>
    </w:p>
    <w:p>
      <w:pPr>
        <w:pStyle w:val="ListBullet"/>
      </w:pPr>
      <w:r>
        <w:t>Rafraîchissement par **polling** (12 s), pas d’utilisation du **SSE** `/stream` malgré `streamUrl()` défini.</w:t>
      </w:r>
    </w:p>
    <w:p>
      <w:pPr>
        <w:pStyle w:val="ListBullet"/>
      </w:pPr>
      <w:r>
        <w:t>Cloche header (`admin-page`) et module notifications partiellement redondants.</w:t>
      </w:r>
    </w:p>
    <w:p>
      <w:pPr>
        <w:pStyle w:val="ListBullet"/>
      </w:pPr>
      <w:r>
        <w:t>UI mixte FR/EN.</w:t>
      </w:r>
    </w:p>
    <w:p/>
    <w:p>
      <w:r>
        <w:t>---</w:t>
      </w:r>
    </w:p>
    <w:p/>
    <w:p>
      <w:pPr>
        <w:pStyle w:val="Heading2"/>
      </w:pPr>
      <w:r>
        <w:t>8. Utilisateurs &amp; rôles</w:t>
      </w:r>
    </w:p>
    <w:p/>
    <w:p>
      <w:r>
        <w:t>**Fonction :** Liste utilisateurs, KPIs, filtres rôle/statut, drawer détail (overview, permissions, activité, sessions), invitation, suspension, suppression, validation employés pending (via settings).</w:t>
      </w:r>
    </w:p>
    <w:p/>
    <w:p>
      <w:pPr>
        <w:pStyle w:val="ListParagraph"/>
      </w:pPr>
      <w:r>
        <w:t>| Couche | Fichiers |</w:t>
      </w:r>
    </w:p>
    <w:p>
      <w:pPr>
        <w:pStyle w:val="ListParagraph"/>
      </w:pPr>
      <w:r>
        <w:t>|---|---|</w:t>
      </w:r>
    </w:p>
    <w:p>
      <w:pPr>
        <w:pStyle w:val="ListParagraph"/>
      </w:pPr>
      <w:r>
        <w:t>| Frontend | `components/admin-users/admin-users.component.{ts,html,scss}`, `admin-user-suspend-actions/` |</w:t>
      </w:r>
    </w:p>
    <w:p>
      <w:pPr>
        <w:pStyle w:val="ListParagraph"/>
      </w:pPr>
      <w:r>
        <w:t>| Service | `admin.service.ts` |</w:t>
      </w:r>
    </w:p>
    <w:p>
      <w:pPr>
        <w:pStyle w:val="ListParagraph"/>
      </w:pPr>
      <w:r>
        <w:t>| Backend | `admin.py` → `/admin/users/*`, `/admin/employees/*` |</w:t>
      </w:r>
    </w:p>
    <w:p/>
    <w:p>
      <w:r>
        <w:t>**Incomplet / partiel :**</w:t>
      </w:r>
    </w:p>
    <w:p>
      <w:pPr>
        <w:pStyle w:val="ListBullet"/>
      </w:pPr>
      <w:r>
        <w:t>Section **`roles`** accessible par code (`setSection('roles')`) mais **absente du menu** ; filtre simplement `employe`.</w:t>
      </w:r>
    </w:p>
    <w:p>
      <w:pPr>
        <w:pStyle w:val="ListBullet"/>
      </w:pPr>
      <w:r>
        <w:t>Onglet **Permissions** = liste statique par rôle (`permissionsForRole()`), **pas de RBAC éditable**.</w:t>
      </w:r>
    </w:p>
    <w:p>
      <w:pPr>
        <w:pStyle w:val="ListBullet"/>
      </w:pPr>
      <w:r>
        <w:t>Pas de révocation de session active depuis l’UI (affichage `recent_sessions` seulement).</w:t>
      </w:r>
    </w:p>
    <w:p>
      <w:pPr>
        <w:pStyle w:val="ListBullet"/>
      </w:pPr>
      <w:r>
        <w:t>Code legacy **`openUser()` / `userEdit*`** dans `admin-page.component.ts` **sans template associé** (mort).</w:t>
      </w:r>
    </w:p>
    <w:p/>
    <w:p>
      <w:r>
        <w:t>---</w:t>
      </w:r>
    </w:p>
    <w:p/>
    <w:p>
      <w:pPr>
        <w:pStyle w:val="Heading2"/>
      </w:pPr>
      <w:r>
        <w:t>9. Rapports</w:t>
      </w:r>
    </w:p>
    <w:p/>
    <w:p>
      <w:r>
        <w:t>**Fonction :** Catalogue rapports, KPIs, génération, planification, preview, téléchargement, partage, rapport IA par prompt.</w:t>
      </w:r>
    </w:p>
    <w:p/>
    <w:p>
      <w:pPr>
        <w:pStyle w:val="ListParagraph"/>
      </w:pPr>
      <w:r>
        <w:t>| Couche | Fichiers |</w:t>
      </w:r>
    </w:p>
    <w:p>
      <w:pPr>
        <w:pStyle w:val="ListParagraph"/>
      </w:pPr>
      <w:r>
        <w:t>|---|---|</w:t>
      </w:r>
    </w:p>
    <w:p>
      <w:pPr>
        <w:pStyle w:val="ListParagraph"/>
      </w:pPr>
      <w:r>
        <w:t>| Frontend | `components/admin-reports/admin-reports.component.{ts,html,scss}` |</w:t>
      </w:r>
    </w:p>
    <w:p>
      <w:pPr>
        <w:pStyle w:val="ListParagraph"/>
      </w:pPr>
      <w:r>
        <w:t>| Service | `reports.service.ts` |</w:t>
      </w:r>
    </w:p>
    <w:p>
      <w:pPr>
        <w:pStyle w:val="ListParagraph"/>
      </w:pPr>
      <w:r>
        <w:t>| Backend | `reports.py` → `/api/reports/*`, `/api/ai/reports` |</w:t>
      </w:r>
    </w:p>
    <w:p/>
    <w:p>
      <w:r>
        <w:t>**Incomplet / partiel :**</w:t>
      </w:r>
    </w:p>
    <w:p>
      <w:pPr>
        <w:pStyle w:val="ListBullet"/>
      </w:pPr>
      <w:r>
        <w:t>Fonctionnel si backend reports opérationnel.</w:t>
      </w:r>
    </w:p>
    <w:p>
      <w:pPr>
        <w:pStyle w:val="ListBullet"/>
      </w:pPr>
      <w:r>
        <w:t>UI en anglais ; onglets `finance` / `custom` dépendent du catalogue backend.</w:t>
      </w:r>
    </w:p>
    <w:p>
      <w:pPr>
        <w:pStyle w:val="ListBullet"/>
      </w:pPr>
      <w:r>
        <w:t>Pas de visualisation graphique intégrée des rapports générés (preview tabulaire).</w:t>
      </w:r>
    </w:p>
    <w:p/>
    <w:p>
      <w:r>
        <w:t>---</w:t>
      </w:r>
    </w:p>
    <w:p/>
    <w:p>
      <w:pPr>
        <w:pStyle w:val="Heading2"/>
      </w:pPr>
      <w:r>
        <w:t>10. Agent Missions</w:t>
      </w:r>
    </w:p>
    <w:p/>
    <w:p>
      <w:r>
        <w:t>**Fonction :** CRUD missions agent, builder workflow visuel, génération/approbation plan, exécution, logs, résultats, approbations.</w:t>
      </w:r>
    </w:p>
    <w:p/>
    <w:p>
      <w:pPr>
        <w:pStyle w:val="ListParagraph"/>
      </w:pPr>
      <w:r>
        <w:t>| Couche | Fichiers |</w:t>
      </w:r>
    </w:p>
    <w:p>
      <w:pPr>
        <w:pStyle w:val="ListParagraph"/>
      </w:pPr>
      <w:r>
        <w:t>|---|---|</w:t>
      </w:r>
    </w:p>
    <w:p>
      <w:pPr>
        <w:pStyle w:val="ListParagraph"/>
      </w:pPr>
      <w:r>
        <w:t>| Routes | `agent-missions/agent-missions.routes.ts` → `/admin/agent-missions`, `/new`, `/:id`, `/:id/edit` |</w:t>
      </w:r>
    </w:p>
    <w:p>
      <w:pPr>
        <w:pStyle w:val="ListParagraph"/>
      </w:pPr>
      <w:r>
        <w:t>| Frontend | `agent-missions-list/`, `agent-mission-builder/`, `agent-mission-detail/`, `agent-mission-form/`, `agent-mission-schema/`, `workflow-builder.types.ts` |</w:t>
      </w:r>
    </w:p>
    <w:p>
      <w:pPr>
        <w:pStyle w:val="ListParagraph"/>
      </w:pPr>
      <w:r>
        <w:t>| Service | `agent-missions.service.ts` |</w:t>
      </w:r>
    </w:p>
    <w:p>
      <w:pPr>
        <w:pStyle w:val="ListParagraph"/>
      </w:pPr>
      <w:r>
        <w:t>| Backend | `agent_missions.py` → `/admin/agent-missions/*`, `/admin/agent-approvals/*` |</w:t>
      </w:r>
    </w:p>
    <w:p/>
    <w:p>
      <w:r>
        <w:t>**Incomplet / partiel :**</w:t>
      </w:r>
    </w:p>
    <w:p>
      <w:pPr>
        <w:pStyle w:val="ListBullet"/>
      </w:pPr>
      <w:r>
        <w:t>Builder workflow **riche visuellement** ; exécution réelle dépend du moteur backend (agents, permissions).</w:t>
      </w:r>
    </w:p>
    <w:p>
      <w:pPr>
        <w:pStyle w:val="ListBullet"/>
      </w:pPr>
      <w:r>
        <w:t>Chat mission reconstruit depuis `task_description` + `step_results` si `messages` vides (**fallback UI**).</w:t>
      </w:r>
    </w:p>
    <w:p>
      <w:pPr>
        <w:pStyle w:val="ListBullet"/>
      </w:pPr>
      <w:r>
        <w:t>Module avancé, sensible à la config Jarvis/agents côté serveur.</w:t>
      </w:r>
    </w:p>
    <w:p/>
    <w:p>
      <w:r>
        <w:t>---</w:t>
      </w:r>
    </w:p>
    <w:p/>
    <w:p>
      <w:pPr>
        <w:pStyle w:val="Heading2"/>
      </w:pPr>
      <w:r>
        <w:t>11. Journaux d’audit</w:t>
      </w:r>
    </w:p>
    <w:p/>
    <w:p>
      <w:r>
        <w:t>**Fonction :** Consultation paginée des activity logs, filtres catégorie/niveau/date, KPIs, navigation vers users/conversations/incidents.</w:t>
      </w:r>
    </w:p>
    <w:p/>
    <w:p>
      <w:pPr>
        <w:pStyle w:val="ListParagraph"/>
      </w:pPr>
      <w:r>
        <w:t>| Couche | Fichiers |</w:t>
      </w:r>
    </w:p>
    <w:p>
      <w:pPr>
        <w:pStyle w:val="ListParagraph"/>
      </w:pPr>
      <w:r>
        <w:t>|---|---|</w:t>
      </w:r>
    </w:p>
    <w:p>
      <w:pPr>
        <w:pStyle w:val="ListParagraph"/>
      </w:pPr>
      <w:r>
        <w:t>| Frontend | `components/admin-audit-logs/admin-audit-logs.component.{ts,html,scss}` |</w:t>
      </w:r>
    </w:p>
    <w:p>
      <w:pPr>
        <w:pStyle w:val="ListParagraph"/>
      </w:pPr>
      <w:r>
        <w:t>| Service | `admin.service.ts` → `GET /admin/logs` |</w:t>
      </w:r>
    </w:p>
    <w:p>
      <w:pPr>
        <w:pStyle w:val="ListParagraph"/>
      </w:pPr>
      <w:r>
        <w:t>| Backend | `admin.py` + `activity_log_service.py` |</w:t>
      </w:r>
    </w:p>
    <w:p/>
    <w:p>
      <w:r>
        <w:t>**Incomplet / partiel :**</w:t>
      </w:r>
    </w:p>
    <w:p>
      <w:pPr>
        <w:pStyle w:val="ListBullet"/>
      </w:pPr>
      <w:r>
        <w:t>**KPIs partiellement fictifs** (`12458` events, `24` users actifs, trends hardcodés).</w:t>
      </w:r>
    </w:p>
    <w:p>
      <w:pPr>
        <w:pStyle w:val="ListBullet"/>
      </w:pPr>
      <w:r>
        <w:t>**Fallback demo** (`demoLogs()`) + IP inventée (`fallbackIp()`) si champ vide.</w:t>
      </w:r>
    </w:p>
    <w:p>
      <w:pPr>
        <w:pStyle w:val="ListBullet"/>
      </w:pPr>
      <w:r>
        <w:t>Données réelles présentes si API OK, mais présentation « premium » mélange réel et placeholder.</w:t>
      </w:r>
    </w:p>
    <w:p/>
    <w:p>
      <w:r>
        <w:t>---</w:t>
      </w:r>
    </w:p>
    <w:p/>
    <w:p>
      <w:pPr>
        <w:pStyle w:val="Heading2"/>
      </w:pPr>
      <w:r>
        <w:t>12. Sécurité / Incidents</w:t>
      </w:r>
    </w:p>
    <w:p/>
    <w:p>
      <w:r>
        <w:t>**Fonction :** Liste incidents sécurité, résolution, suspension utilisateur liée, politique auto-mode/AI-IDS, scan, agent sécurité conversationnel.</w:t>
      </w:r>
    </w:p>
    <w:p/>
    <w:p>
      <w:pPr>
        <w:pStyle w:val="ListParagraph"/>
      </w:pPr>
      <w:r>
        <w:t>| Couche | Fichiers |</w:t>
      </w:r>
    </w:p>
    <w:p>
      <w:pPr>
        <w:pStyle w:val="ListParagraph"/>
      </w:pPr>
      <w:r>
        <w:t>|---|---|</w:t>
      </w:r>
    </w:p>
    <w:p>
      <w:pPr>
        <w:pStyle w:val="ListParagraph"/>
      </w:pPr>
      <w:r>
        <w:t>| Frontend | `components/admin-security/admin-security.component.{ts,html,scss}`, `admin-user-suspend-actions/` |</w:t>
      </w:r>
    </w:p>
    <w:p>
      <w:pPr>
        <w:pStyle w:val="ListParagraph"/>
      </w:pPr>
      <w:r>
        <w:t>| Service | `admin.service.ts` |</w:t>
      </w:r>
    </w:p>
    <w:p>
      <w:pPr>
        <w:pStyle w:val="ListParagraph"/>
      </w:pPr>
      <w:r>
        <w:t>| Backend | `security_admin.py` → `/admin/security/*` |</w:t>
      </w:r>
    </w:p>
    <w:p/>
    <w:p>
      <w:r>
        <w:t>**Incomplet / partiel :**</w:t>
      </w:r>
    </w:p>
    <w:p>
      <w:pPr>
        <w:pStyle w:val="ListBullet"/>
      </w:pPr>
      <w:r>
        <w:t>Backend et UI **relativement complets**.</w:t>
      </w:r>
    </w:p>
    <w:p>
      <w:pPr>
        <w:pStyle w:val="ListBullet"/>
      </w:pPr>
      <w:r>
        <w:t>Efficacité du scan/agent dépend des règles et du LLM configurés.</w:t>
      </w:r>
    </w:p>
    <w:p>
      <w:pPr>
        <w:pStyle w:val="ListBullet"/>
      </w:pPr>
      <w:r>
        <w:t>Pas de tableau de bord SOC temps réel (refresh manuel).</w:t>
      </w:r>
    </w:p>
    <w:p/>
    <w:p>
      <w:r>
        <w:t>---</w:t>
      </w:r>
    </w:p>
    <w:p/>
    <w:p>
      <w:pPr>
        <w:pStyle w:val="Heading2"/>
      </w:pPr>
      <w:r>
        <w:t>13. Paramètres système</w:t>
      </w:r>
    </w:p>
    <w:p/>
    <w:p>
      <w:r>
        <w:t>**Fonction :** Onglets Général, Sécurité, Notifications, Intégrations (FedEx/Gemini/OpenAI), IA, À propos ; santé système, cache, reindex, backup, test email, changement mot de passe admin, validation employés pending.</w:t>
      </w:r>
    </w:p>
    <w:p/>
    <w:p>
      <w:pPr>
        <w:pStyle w:val="ListParagraph"/>
      </w:pPr>
      <w:r>
        <w:t>| Couche | Fichiers |</w:t>
      </w:r>
    </w:p>
    <w:p>
      <w:pPr>
        <w:pStyle w:val="ListParagraph"/>
      </w:pPr>
      <w:r>
        <w:t>|---|---|</w:t>
      </w:r>
    </w:p>
    <w:p>
      <w:pPr>
        <w:pStyle w:val="ListParagraph"/>
      </w:pPr>
      <w:r>
        <w:t>| Frontend | `components/admin-settings/admin-settings.component.{ts,html,scss}` |</w:t>
      </w:r>
    </w:p>
    <w:p>
      <w:pPr>
        <w:pStyle w:val="ListParagraph"/>
      </w:pPr>
      <w:r>
        <w:t>| Services | `system-settings.service.ts`, `admin.service.ts` |</w:t>
      </w:r>
    </w:p>
    <w:p>
      <w:pPr>
        <w:pStyle w:val="ListParagraph"/>
      </w:pPr>
      <w:r>
        <w:t>| Backend | `settings_admin.py` → `/api/settings/*`, `/api/system/*`, `/api/dashboard/stats` |</w:t>
      </w:r>
    </w:p>
    <w:p/>
    <w:p>
      <w:r>
        <w:t>**Incomplet / partiel :**</w:t>
      </w:r>
    </w:p>
    <w:p>
      <w:pPr>
        <w:pStyle w:val="ListBullet"/>
      </w:pPr>
      <w:r>
        <w:t>Actions **backup / reindex / clear cache** exposées ; effet réel à valider en environnement (peut être partiel selon implémentation service).</w:t>
      </w:r>
    </w:p>
    <w:p>
      <w:pPr>
        <w:pStyle w:val="ListBullet"/>
      </w:pPr>
      <w:r>
        <w:t>Secrets SMTP/API masqués (`password_set`) — normal, mais pas de rotation guidée.</w:t>
      </w:r>
    </w:p>
    <w:p/>
    <w:p>
      <w:r>
        <w:t>---</w:t>
      </w:r>
    </w:p>
    <w:p/>
    <w:p>
      <w:pPr>
        <w:pStyle w:val="Heading2"/>
      </w:pPr>
      <w:r>
        <w:t>14. File de validation des préférences client (orphelin UI)</w:t>
      </w:r>
    </w:p>
    <w:p/>
    <w:p>
      <w:r>
        <w:t>**Fonction :** Approbation/rejet des profils de préférences chat soumis par les clients (score de risque).</w:t>
      </w:r>
    </w:p>
    <w:p/>
    <w:p>
      <w:pPr>
        <w:pStyle w:val="ListParagraph"/>
      </w:pPr>
      <w:r>
        <w:t>| Couche | Fichiers |</w:t>
      </w:r>
    </w:p>
    <w:p>
      <w:pPr>
        <w:pStyle w:val="ListParagraph"/>
      </w:pPr>
      <w:r>
        <w:t>|---|---|</w:t>
      </w:r>
    </w:p>
    <w:p>
      <w:pPr>
        <w:pStyle w:val="ListParagraph"/>
      </w:pPr>
      <w:r>
        <w:t>| Frontend | Bloc inline dans `admin-page.component.html` (l.211–265), logique dans `admin-page.component.ts` |</w:t>
      </w:r>
    </w:p>
    <w:p>
      <w:pPr>
        <w:pStyle w:val="ListParagraph"/>
      </w:pPr>
      <w:r>
        <w:t>| Backend | `admin.py` → `/admin/preferences/pending`, `/approve`, `/reject` |</w:t>
      </w:r>
    </w:p>
    <w:p/>
    <w:p>
      <w:r>
        <w:t>**Incomplet :**</w:t>
      </w:r>
    </w:p>
    <w:p>
      <w:pPr>
        <w:pStyle w:val="ListBullet"/>
      </w:pPr>
      <w:r>
        <w:t>**`setTab('preferences')` n’est appelé nulle part** → module **inaccessible depuis le menu**.</w:t>
      </w:r>
    </w:p>
    <w:p>
      <w:pPr>
        <w:pStyle w:val="ListBullet"/>
      </w:pPr>
      <w:r>
        <w:t>Backend fonctionnel, **UI non exposée**.</w:t>
      </w:r>
    </w:p>
    <w:p/>
    <w:p>
      <w:r>
        <w:t>---</w:t>
      </w:r>
    </w:p>
    <w:p/>
    <w:p>
      <w:pPr>
        <w:pStyle w:val="Heading2"/>
      </w:pPr>
      <w:r>
        <w:t>15. Composants admin non montés / legacy</w:t>
      </w:r>
    </w:p>
    <w:p/>
    <w:p>
      <w:pPr>
        <w:pStyle w:val="ListParagraph"/>
      </w:pPr>
      <w:r>
        <w:t>| Composant | État | Fichiers |</w:t>
      </w:r>
    </w:p>
    <w:p>
      <w:pPr>
        <w:pStyle w:val="ListParagraph"/>
      </w:pPr>
      <w:r>
        <w:t>|---|---|---|</w:t>
      </w:r>
    </w:p>
    <w:p>
      <w:pPr>
        <w:pStyle w:val="ListParagraph"/>
      </w:pPr>
      <w:r>
        <w:t>| **`admin-support-tickets`** | Importé dans `admin-page.component.ts` mais **jamais rendu** ; tickets gérés via notifications/messaging-hub/drawer | `components/admin-support-tickets/` |</w:t>
      </w:r>
    </w:p>
    <w:p>
      <w:pPr>
        <w:pStyle w:val="ListParagraph"/>
      </w:pPr>
      <w:r>
        <w:t>| **`admin-agent-window`** | Composant + service complets, **non intégré au shell** ; remplacé par bouton Jarvis externe | `components/admin-agent-window/`, `agent-window.service.ts`, `agent_window.py` |</w:t>
      </w:r>
    </w:p>
    <w:p>
      <w:pPr>
        <w:pStyle w:val="ListParagraph"/>
      </w:pPr>
      <w:r>
        <w:t>| **Édition utilisateur legacy** | Champs `userEdit*` dans `admin-page.component.ts` sans vue HTML | `admin-page.component.ts` |</w:t>
      </w:r>
    </w:p>
    <w:p/>
    <w:p>
      <w:r>
        <w:t>---</w:t>
      </w:r>
    </w:p>
    <w:p/>
    <w:p>
      <w:pPr>
        <w:pStyle w:val="Heading2"/>
      </w:pPr>
      <w:r>
        <w:t>16. Sous-composants transverses (supportés par plusieurs modules)</w:t>
      </w:r>
    </w:p>
    <w:p/>
    <w:p>
      <w:pPr>
        <w:pStyle w:val="ListParagraph"/>
      </w:pPr>
      <w:r>
        <w:t>| Composant | Rôle | Utilisé par |</w:t>
      </w:r>
    </w:p>
    <w:p>
      <w:pPr>
        <w:pStyle w:val="ListParagraph"/>
      </w:pPr>
      <w:r>
        <w:t>|---|---|---|</w:t>
      </w:r>
    </w:p>
    <w:p>
      <w:pPr>
        <w:pStyle w:val="ListParagraph"/>
      </w:pPr>
      <w:r>
        <w:t>| `admin-support-drawer` | Réponse ticket client, pièces jointes, changement statut | `admin-page`, `admin-notifications`, `admin-support-tickets` |</w:t>
      </w:r>
    </w:p>
    <w:p>
      <w:pPr>
        <w:pStyle w:val="ListParagraph"/>
      </w:pPr>
      <w:r>
        <w:t>| `admin-employee-chat-drawer` | Messages admin → employé | `admin-page`, `admin-messaging-hub` |</w:t>
      </w:r>
    </w:p>
    <w:p>
      <w:pPr>
        <w:pStyle w:val="ListParagraph"/>
      </w:pPr>
      <w:r>
        <w:t>| `admin-messaging-hub` | Hub employés + tickets dans Conversations | `admin-conversations` |</w:t>
      </w:r>
    </w:p>
    <w:p>
      <w:pPr>
        <w:pStyle w:val="ListParagraph"/>
      </w:pPr>
      <w:r>
        <w:t>| `admin-user-suspend-actions` | Suspendre/réactiver utilisateur | Security, Conversations, Employee chat drawer |</w:t>
      </w:r>
    </w:p>
    <w:p/>
    <w:p>
      <w:r>
        <w:t>---</w:t>
      </w:r>
    </w:p>
    <w:p/>
    <w:p>
      <w:pPr>
        <w:pStyle w:val="Heading2"/>
      </w:pPr>
      <w:r>
        <w:t>Synthèse des lacunes principales (pour le rapport PFE)</w:t>
      </w:r>
    </w:p>
    <w:p/>
    <w:p>
      <w:pPr>
        <w:pStyle w:val="ListParagraph"/>
      </w:pPr>
      <w:r>
        <w:t>| Priorité | Lacune |</w:t>
      </w:r>
    </w:p>
    <w:p>
      <w:pPr>
        <w:pStyle w:val="ListParagraph"/>
      </w:pPr>
      <w:r>
        <w:t>|---|---|</w:t>
      </w:r>
    </w:p>
    <w:p>
      <w:pPr>
        <w:pStyle w:val="ListParagraph"/>
      </w:pPr>
      <w:r>
        <w:t>| Haute | Composer **Conversations admin** sans envoi API |</w:t>
      </w:r>
    </w:p>
    <w:p>
      <w:pPr>
        <w:pStyle w:val="ListParagraph"/>
      </w:pPr>
      <w:r>
        <w:t>| Haute | Module **Préférences pending** sans entrée navigation |</w:t>
      </w:r>
    </w:p>
    <w:p>
      <w:pPr>
        <w:pStyle w:val="ListParagraph"/>
      </w:pPr>
      <w:r>
        <w:t>| Haute | **Fallbacks demo** (conversations, tracking, audit logs, AI conversations) masquent les erreurs API |</w:t>
      </w:r>
    </w:p>
    <w:p>
      <w:pPr>
        <w:pStyle w:val="ListParagraph"/>
      </w:pPr>
      <w:r>
        <w:t>| Moyenne | **`admin-agent-window`** et **`admin-support-tickets`** code mort côté shell |</w:t>
      </w:r>
    </w:p>
    <w:p>
      <w:pPr>
        <w:pStyle w:val="ListParagraph"/>
      </w:pPr>
      <w:r>
        <w:t>| Moyenne | KPIs **hardcodés** (tracking, audit logs) |</w:t>
      </w:r>
    </w:p>
    <w:p>
      <w:pPr>
        <w:pStyle w:val="ListParagraph"/>
      </w:pPr>
      <w:r>
        <w:t>| Moyenne | Sections **`roles`**, **`analytics`**, **`monitoring`** non abouties |</w:t>
      </w:r>
    </w:p>
    <w:p>
      <w:pPr>
        <w:pStyle w:val="ListParagraph"/>
      </w:pPr>
      <w:r>
        <w:t>| Basse | Mélange **FR/EN** dans l’UI admin |</w:t>
      </w:r>
    </w:p>
    <w:p>
      <w:pPr>
        <w:pStyle w:val="ListParagraph"/>
      </w:pPr>
      <w:r>
        <w:t>| Basse | SSE notifications non utilisé (polling only) |</w:t>
      </w:r>
    </w:p>
    <w:p>
      <w:pPr>
        <w:pStyle w:val="ListParagraph"/>
      </w:pPr>
      <w:r>
        <w:t>| Basse | Permissions utilisateur **affichage statique**, pas de gestion RBAC |</w:t>
      </w:r>
    </w:p>
    <w:p/>
    <w:p>
      <w:r>
        <w:t>---</w:t>
      </w:r>
    </w:p>
    <w:p/>
    <w:p>
      <w:pPr>
        <w:pStyle w:val="Heading2"/>
      </w:pPr>
      <w:r>
        <w:t>Cartographie routes admin ↔ modules</w:t>
      </w:r>
    </w:p>
    <w:p/>
    <w:p>
      <w:r>
        <w:rPr>
          <w:rFonts w:ascii="Consolas" w:hAnsi="Consolas"/>
          <w:sz w:val="18"/>
        </w:rPr>
        <w:t>/admin                          → Shell (toutes sections sauf agent-missions)</w:t>
        <w:br/>
        <w:t>/admin?section=conversations    → Conversations</w:t>
        <w:br/>
        <w:t>/admin/agent-missions           → Liste missions</w:t>
        <w:br/>
        <w:t>/admin/agent-missions/new       → Builder</w:t>
        <w:br/>
        <w:t>/admin/agent-missions/:id       → Détail</w:t>
        <w:br/>
        <w:t>/admin/agent-missions/:id/edit  → Édition workflow</w:t>
      </w:r>
    </w:p>
    <w:p/>
    <w:p>
      <w:r>
        <w:t>Si tu veux, je peux enchaîner avec un **tableau captures d’écran par module admin** (une capture + légende par section du menu).</w:t>
      </w:r>
    </w:p>
    <w:p/>
    <w:p>
      <w:r>
        <w:t>[REDACTED]</w:t>
      </w:r>
    </w:p>
    <w:p>
      <w:r>
        <w:br w:type="page"/>
      </w:r>
    </w:p>
    <w:p>
      <w:pPr>
        <w:pStyle w:val="Heading1"/>
      </w:pPr>
      <w:r>
        <w:t>Question 7</w:t>
      </w:r>
    </w:p>
    <w:p>
      <w:r>
        <w:rPr>
          <w:b/>
          <w:color w:val="4A0080"/>
        </w:rPr>
        <w:t>Donne-moi un plan de tests complet avec cas de test, étapes, résultat attendu et résultat obtenu pour chaque fonctionnalité.</w:t>
      </w:r>
    </w:p>
    <w:p>
      <w:pPr>
        <w:pStyle w:val="Heading2"/>
      </w:pPr>
      <w:r>
        <w:t>Réponse</w:t>
      </w:r>
    </w:p>
    <w:p>
      <w:r>
        <w:t>Exploration du dépôt pour recenser les fonctionnalités et les tests existants, afin de produire un plan de tests réaliste.</w:t>
      </w:r>
    </w:p>
    <w:p/>
    <w:p>
      <w:r>
        <w:t>[REDACTED]</w:t>
      </w:r>
    </w:p>
    <w:p/>
    <w:p>
      <w:r>
        <w:t>Plan de tests structuré pour **Globex FedEx v2.4.0** (Angular + FastAPI + PostgreSQL). Les **résultats obtenus** ne sont pas remplis ici : aucune campagne n’a été exécutée dans cette session. La colonne indique **comment les renseigner** et signale les **écarts connus dans le code**.</w:t>
      </w:r>
    </w:p>
    <w:p/>
    <w:p>
      <w:r>
        <w:t>---</w:t>
      </w:r>
    </w:p>
    <w:p/>
    <w:p>
      <w:pPr>
        <w:pStyle w:val="Heading2"/>
      </w:pPr>
      <w:r>
        <w:t>0. Prérequis de campagne</w:t>
      </w:r>
    </w:p>
    <w:p/>
    <w:p>
      <w:pPr>
        <w:pStyle w:val="ListParagraph"/>
      </w:pPr>
      <w:r>
        <w:t>| Élément | Valeur |</w:t>
      </w:r>
    </w:p>
    <w:p>
      <w:pPr>
        <w:pStyle w:val="ListParagraph"/>
      </w:pPr>
      <w:r>
        <w:t>|---|---|</w:t>
      </w:r>
    </w:p>
    <w:p>
      <w:pPr>
        <w:pStyle w:val="ListParagraph"/>
      </w:pPr>
      <w:r>
        <w:t>| Backend | `http://127.0.0.1:8000` |</w:t>
      </w:r>
    </w:p>
    <w:p>
      <w:pPr>
        <w:pStyle w:val="ListParagraph"/>
      </w:pPr>
      <w:r>
        <w:t>| Frontend | `http://127.0.0.1:4200` |</w:t>
      </w:r>
    </w:p>
    <w:p>
      <w:pPr>
        <w:pStyle w:val="ListParagraph"/>
      </w:pPr>
      <w:r>
        <w:t>| Base | PostgreSQL `globex_fedex` |</w:t>
      </w:r>
    </w:p>
    <w:p>
      <w:pPr>
        <w:pStyle w:val="ListParagraph"/>
      </w:pPr>
      <w:r>
        <w:t>| Comptes | 1 client, 1 employé validé, 1 admin |</w:t>
      </w:r>
    </w:p>
    <w:p>
      <w:pPr>
        <w:pStyle w:val="ListParagraph"/>
      </w:pPr>
      <w:r>
        <w:t>| FedEx | Sandbox (`FEDEX_ENABLED=true`) + numéro whitelist |</w:t>
      </w:r>
    </w:p>
    <w:p>
      <w:pPr>
        <w:pStyle w:val="ListParagraph"/>
      </w:pPr>
      <w:r>
        <w:t>| LLM | Gemini ou Ollama configuré dans `.env` |</w:t>
      </w:r>
    </w:p>
    <w:p>
      <w:pPr>
        <w:pStyle w:val="ListParagraph"/>
      </w:pPr>
      <w:r>
        <w:t>| Jarvis (optionnel) | Port `8013` si tests sidecar |</w:t>
      </w:r>
    </w:p>
    <w:p/>
    <w:p>
      <w:r>
        <w:t>**Types de test :**</w:t>
      </w:r>
    </w:p>
    <w:p>
      <w:pPr>
        <w:pStyle w:val="ListBullet"/>
      </w:pPr>
      <w:r>
        <w:t>**M** = Manuel (UI)</w:t>
      </w:r>
    </w:p>
    <w:p>
      <w:pPr>
        <w:pStyle w:val="ListBullet"/>
      </w:pPr>
      <w:r>
        <w:t>**A** = Automatisé backend (`backend/tests/`)</w:t>
      </w:r>
    </w:p>
    <w:p>
      <w:pPr>
        <w:pStyle w:val="ListBullet"/>
      </w:pPr>
      <w:r>
        <w:t>**P** = Postman/cURL</w:t>
      </w:r>
    </w:p>
    <w:p/>
    <w:p>
      <w:r>
        <w:t>**Légende résultat obtenu :**</w:t>
      </w:r>
    </w:p>
    <w:p>
      <w:pPr>
        <w:pStyle w:val="ListBullet"/>
      </w:pPr>
      <w:r>
        <w:t>`[À EXÉCUTER]` — à remplir après test</w:t>
      </w:r>
    </w:p>
    <w:p>
      <w:pPr>
        <w:pStyle w:val="ListBullet"/>
      </w:pPr>
      <w:r>
        <w:t>`[AUTO]` — couvert par pytest existant (lancer `pytest backend/tests/`)</w:t>
      </w:r>
    </w:p>
    <w:p>
      <w:pPr>
        <w:pStyle w:val="ListBullet"/>
      </w:pPr>
      <w:r>
        <w:t>`[PARTIEL]` — fonctionnalité incomplète vérifiée dans le code</w:t>
      </w:r>
    </w:p>
    <w:p/>
    <w:p>
      <w:r>
        <w:t>---</w:t>
      </w:r>
    </w:p>
    <w:p/>
    <w:p>
      <w:pPr>
        <w:pStyle w:val="Heading2"/>
      </w:pPr>
      <w:r>
        <w:t>1. Authentification &amp; comptes</w:t>
      </w:r>
    </w:p>
    <w:p/>
    <w:p>
      <w:pPr>
        <w:pStyle w:val="ListParagraph"/>
      </w:pPr>
      <w:r>
        <w:t>| ID | Cas | Type | Étapes | Résultat attendu | Résultat obtenu |</w:t>
      </w:r>
    </w:p>
    <w:p>
      <w:pPr>
        <w:pStyle w:val="ListParagraph"/>
      </w:pPr>
      <w:r>
        <w:t>|---|---|---|---|---|---|</w:t>
      </w:r>
    </w:p>
    <w:p>
      <w:pPr>
        <w:pStyle w:val="ListParagraph"/>
      </w:pPr>
      <w:r>
        <w:t>| AUTH-01 | Inscription client | M | `/register` → remplir formulaire → soumettre | Compte créé, redirection login ou message succès | `[À EXÉCUTER]` |</w:t>
      </w:r>
    </w:p>
    <w:p>
      <w:pPr>
        <w:pStyle w:val="ListParagraph"/>
      </w:pPr>
      <w:r>
        <w:t>| AUTH-02 | Login client | M/P | `POST /auth/login` ou UI `/login` | JWT retourné, redirection `/chat` | `[À EXÉCUTER]` |</w:t>
      </w:r>
    </w:p>
    <w:p>
      <w:pPr>
        <w:pStyle w:val="ListParagraph"/>
      </w:pPr>
      <w:r>
        <w:t>| AUTH-03 | Login employé | M | `/employee/login` avec compte `employe` | Redirection `/employee` | `[À EXÉCUTER]` |</w:t>
      </w:r>
    </w:p>
    <w:p>
      <w:pPr>
        <w:pStyle w:val="ListParagraph"/>
      </w:pPr>
      <w:r>
        <w:t>| AUTH-04 | Inscription employé | M | `/employee/register` | Statut `pending`, message activation | `[À EXÉCUTER]` |</w:t>
      </w:r>
    </w:p>
    <w:p>
      <w:pPr>
        <w:pStyle w:val="ListParagraph"/>
      </w:pPr>
      <w:r>
        <w:t>| AUTH-05 | Activation employé | M | Lien `/employee/activate?token=…` | Compte `active`, login possible | `[À EXÉCUTER]` |</w:t>
      </w:r>
    </w:p>
    <w:p>
      <w:pPr>
        <w:pStyle w:val="ListParagraph"/>
      </w:pPr>
      <w:r>
        <w:t>| AUTH-06 | Login admin | M | Compte `role=admin` → `/admin` | Accès shell admin, guard OK | `[À EXÉCUTER]` |</w:t>
      </w:r>
    </w:p>
    <w:p>
      <w:pPr>
        <w:pStyle w:val="ListParagraph"/>
      </w:pPr>
      <w:r>
        <w:t>| AUTH-07 | Guard client sur `/chat` | M | Accès `/chat` sans token | Redirection `/login` | `[À EXÉCUTER]` |</w:t>
      </w:r>
    </w:p>
    <w:p>
      <w:pPr>
        <w:pStyle w:val="ListParagraph"/>
      </w:pPr>
      <w:r>
        <w:t>| AUTH-08 | Guard admin | M | Client tente `/admin` | Accès refusé / redirect | `[À EXÉCUTER]` |</w:t>
      </w:r>
    </w:p>
    <w:p>
      <w:pPr>
        <w:pStyle w:val="ListParagraph"/>
      </w:pPr>
      <w:r>
        <w:t>| AUTH-09 | Profil `GET /auth/me` | P | Token client → GET | Profil JSON complet | `[À EXÉCUTER]` |</w:t>
      </w:r>
    </w:p>
    <w:p>
      <w:pPr>
        <w:pStyle w:val="ListParagraph"/>
      </w:pPr>
      <w:r>
        <w:t>| AUTH-10 | Mise à jour profil | M | `/settings/profile` → modifier nom → sauver | `PATCH /auth/me` OK, UI à jour | `[À EXÉCUTER]` |</w:t>
      </w:r>
    </w:p>
    <w:p>
      <w:pPr>
        <w:pStyle w:val="ListParagraph"/>
      </w:pPr>
      <w:r>
        <w:t>| AUTH-11 | 2FA (si activée) | M | Login → saisie code 2FA | Token après `/auth/2fa/verify` | `[À EXÉCUTER]` |</w:t>
      </w:r>
    </w:p>
    <w:p>
      <w:pPr>
        <w:pStyle w:val="ListParagraph"/>
      </w:pPr>
      <w:r>
        <w:t>| AUTH-12 | Google OAuth | M | Bouton Google (si config) | Token via `/auth/google` | `[À EXÉCUTER]` |</w:t>
      </w:r>
    </w:p>
    <w:p>
      <w:pPr>
        <w:pStyle w:val="ListParagraph"/>
      </w:pPr>
      <w:r>
        <w:t>| AUTH-13 | QR login | M | `/settings/security` → générer QR → scanner | Connexion via `/auth/qr-login` | `[À EXÉCUTER]` |</w:t>
      </w:r>
    </w:p>
    <w:p>
      <w:pPr>
        <w:pStyle w:val="ListParagraph"/>
      </w:pPr>
      <w:r>
        <w:t>| AUTH-14 | Logout all | M | Settings → déconnexion tous appareils | `POST /auth/logout-all` OK | `[À EXÉCUTER]` |</w:t>
      </w:r>
    </w:p>
    <w:p>
      <w:pPr>
        <w:pStyle w:val="ListParagraph"/>
      </w:pPr>
      <w:r>
        <w:t>| AUTH-15 | Suppression compte | M | Settings → supprimer compte | `DELETE /auth/account`, plus de login | `[À EXÉCUTER]` |</w:t>
      </w:r>
    </w:p>
    <w:p/>
    <w:p>
      <w:r>
        <w:t>---</w:t>
      </w:r>
    </w:p>
    <w:p/>
    <w:p>
      <w:pPr>
        <w:pStyle w:val="Heading2"/>
      </w:pPr>
      <w:r>
        <w:t>2. Portail client — Chat</w:t>
      </w:r>
    </w:p>
    <w:p/>
    <w:p>
      <w:pPr>
        <w:pStyle w:val="ListParagraph"/>
      </w:pPr>
      <w:r>
        <w:t>| ID | Cas | Type | Étapes | Résultat attendu | Résultat obtenu |</w:t>
      </w:r>
    </w:p>
    <w:p>
      <w:pPr>
        <w:pStyle w:val="ListParagraph"/>
      </w:pPr>
      <w:r>
        <w:t>|---|---|---|---|---|---|</w:t>
      </w:r>
    </w:p>
    <w:p>
      <w:pPr>
        <w:pStyle w:val="ListParagraph"/>
      </w:pPr>
      <w:r>
        <w:t>| CHAT-01 | Envoi message simple | M/P | `/chat` → message « Bonjour » | Réponse IA, message persisté | `[À EXÉCUTER]` |</w:t>
      </w:r>
    </w:p>
    <w:p>
      <w:pPr>
        <w:pStyle w:val="ListParagraph"/>
      </w:pPr>
      <w:r>
        <w:t>| CHAT-02 | Nouvelle session | M | Nouvelle conversation sidebar | Session créée, liste mise à jour | `[À EXÉCUTER]` |</w:t>
      </w:r>
    </w:p>
    <w:p>
      <w:pPr>
        <w:pStyle w:val="ListParagraph"/>
      </w:pPr>
      <w:r>
        <w:t>| CHAT-03 | Renommer session | M | Renommer via sidebar | `PATCH /chat/sessions/{id}` OK | `[À EXÉCUTER]` |</w:t>
      </w:r>
    </w:p>
    <w:p>
      <w:pPr>
        <w:pStyle w:val="ListParagraph"/>
      </w:pPr>
      <w:r>
        <w:t>| CHAT-04 | Supprimer session | M | Supprimer conversation | `DELETE /chat/sessions/{id}`, disparition UI | `[À EXÉCUTER]` |</w:t>
      </w:r>
    </w:p>
    <w:p>
      <w:pPr>
        <w:pStyle w:val="ListParagraph"/>
      </w:pPr>
      <w:r>
        <w:t>| CHAT-05 | Intent tracking | M | « Où est mon colis 7489… » (whitelist) | Carte suivi + événements FedEx | `[À EXÉCUTER]` |</w:t>
      </w:r>
    </w:p>
    <w:p>
      <w:pPr>
        <w:pStyle w:val="ListParagraph"/>
      </w:pPr>
      <w:r>
        <w:t>| CHAT-06 | Tracking hors whitelist | M | Numéro non autorisé sandbox | Message erreur sandbox, pas de données inventées | `[À EXÉCUTER]` |</w:t>
      </w:r>
    </w:p>
    <w:p>
      <w:pPr>
        <w:pStyle w:val="ListParagraph"/>
      </w:pPr>
      <w:r>
        <w:t>| CHAT-07 | Export depuis chat | M | Demander export historique suivi | Fichier généré / lien téléchargement | `[AUTO]` tests export copilot |</w:t>
      </w:r>
    </w:p>
    <w:p>
      <w:pPr>
        <w:pStyle w:val="ListParagraph"/>
      </w:pPr>
      <w:r>
        <w:t>| CHAT-08 | Partage conversation | M | Share → copier lien | Lien `/chat/shared/{token}` | `[À EXÉCUTER]` |</w:t>
      </w:r>
    </w:p>
    <w:p>
      <w:pPr>
        <w:pStyle w:val="ListParagraph"/>
      </w:pPr>
      <w:r>
        <w:t>| CHAT-09 | Import conversation partagée | M | Ouvrir lien sur autre compte → importer | Nouvelle session avec messages importés | `[À EXÉCUTER]` |</w:t>
      </w:r>
    </w:p>
    <w:p>
      <w:pPr>
        <w:pStyle w:val="ListParagraph"/>
      </w:pPr>
      <w:r>
        <w:t>| CHAT-10 | Collections / dossiers | M | Créer dossier, déplacer conversation | `POST/GET /chat/collections` OK | `[À EXÉCUTER]` |</w:t>
      </w:r>
    </w:p>
    <w:p>
      <w:pPr>
        <w:pStyle w:val="ListParagraph"/>
      </w:pPr>
      <w:r>
        <w:t>| CHAT-11 | Préférences réponse IA | M | `/settings` → ton, langue → soumettre | `POST /auth/me/preferences/submit` | `[À EXÉCUTER]` |</w:t>
      </w:r>
    </w:p>
    <w:p>
      <w:pPr>
        <w:pStyle w:val="ListParagraph"/>
      </w:pPr>
      <w:r>
        <w:t>| CHAT-12 | Anti-hallucination | M | Question hors périmètre FedEx | Réponse prudente / refus poli | `[AUTO]` `test_prompt_guard.py` |</w:t>
      </w:r>
    </w:p>
    <w:p/>
    <w:p>
      <w:r>
        <w:t>---</w:t>
      </w:r>
    </w:p>
    <w:p/>
    <w:p>
      <w:pPr>
        <w:pStyle w:val="Heading2"/>
      </w:pPr>
      <w:r>
        <w:t>3. Portail client — Historique, documents, espace</w:t>
      </w:r>
    </w:p>
    <w:p/>
    <w:p>
      <w:pPr>
        <w:pStyle w:val="ListParagraph"/>
      </w:pPr>
      <w:r>
        <w:t>| ID | Cas | Type | Étapes | Résultat attendu | Résultat obtenu |</w:t>
      </w:r>
    </w:p>
    <w:p>
      <w:pPr>
        <w:pStyle w:val="ListParagraph"/>
      </w:pPr>
      <w:r>
        <w:t>|---|---|---|---|---|---|</w:t>
      </w:r>
    </w:p>
    <w:p>
      <w:pPr>
        <w:pStyle w:val="ListParagraph"/>
      </w:pPr>
      <w:r>
        <w:t>| HIST-01 | Liste historique | M/P | `/history` ou `GET /history` | Liste des interactions tracking | `[À EXÉCUTER]` |</w:t>
      </w:r>
    </w:p>
    <w:p>
      <w:pPr>
        <w:pStyle w:val="ListParagraph"/>
      </w:pPr>
      <w:r>
        <w:t>| HIST-02 | Détail drawer | M | Clic sur une entrée | Timeline + `GET /tracking/{tn}` | `[À EXÉCUTER]` |</w:t>
      </w:r>
    </w:p>
    <w:p>
      <w:pPr>
        <w:pStyle w:val="ListParagraph"/>
      </w:pPr>
      <w:r>
        <w:t>| HIST-03 | Export Excel | M | Bouton export | Téléchargement `GET /export/tracking-history.xlsx` | `[AUTO]` `test_logs_excel_export.py` |</w:t>
      </w:r>
    </w:p>
    <w:p>
      <w:pPr>
        <w:pStyle w:val="ListParagraph"/>
      </w:pPr>
      <w:r>
        <w:t>| HIST-04 | Recherche historique | M | Filtrer par numéro suivi | Entrée filtrée / focus drawer | `[À EXÉCUTER]` |</w:t>
      </w:r>
    </w:p>
    <w:p>
      <w:pPr>
        <w:pStyle w:val="ListParagraph"/>
      </w:pPr>
      <w:r>
        <w:t>| DOC-01 | Page documents | M | `/documents` | Liste exports/docs liés au compte | `[À EXÉCUTER]` |</w:t>
      </w:r>
    </w:p>
    <w:p>
      <w:pPr>
        <w:pStyle w:val="ListParagraph"/>
      </w:pPr>
      <w:r>
        <w:t>| ESP-01 | Espace utilisateur | M | `/espace` | Synthèse activité (sessions, stats) | `[À EXÉCUTER]` |</w:t>
      </w:r>
    </w:p>
    <w:p/>
    <w:p>
      <w:r>
        <w:t>---</w:t>
      </w:r>
    </w:p>
    <w:p/>
    <w:p>
      <w:pPr>
        <w:pStyle w:val="Heading2"/>
      </w:pPr>
      <w:r>
        <w:t>4. Portail client — Aide, support, notifications</w:t>
      </w:r>
    </w:p>
    <w:p/>
    <w:p>
      <w:pPr>
        <w:pStyle w:val="ListParagraph"/>
      </w:pPr>
      <w:r>
        <w:t>| ID | Cas | Type | Étapes | Résultat attendu | Résultat obtenu |</w:t>
      </w:r>
    </w:p>
    <w:p>
      <w:pPr>
        <w:pStyle w:val="ListParagraph"/>
      </w:pPr>
      <w:r>
        <w:t>|---|---|---|---|---|---|</w:t>
      </w:r>
    </w:p>
    <w:p>
      <w:pPr>
        <w:pStyle w:val="ListParagraph"/>
      </w:pPr>
      <w:r>
        <w:t>| HELP-01 | Articles aide | M/P | `/help` → liste articles | `GET /api/help/articles` | `[À EXÉCUTER]` |</w:t>
      </w:r>
    </w:p>
    <w:p>
      <w:pPr>
        <w:pStyle w:val="ListParagraph"/>
      </w:pPr>
      <w:r>
        <w:t>| HELP-02 | Détail article | M | Clic article | Contenu markdown/HTML affiché | `[À EXÉCUTER]` |</w:t>
      </w:r>
    </w:p>
    <w:p>
      <w:pPr>
        <w:pStyle w:val="ListParagraph"/>
      </w:pPr>
      <w:r>
        <w:t>| HELP-03 | Métriques aide | P | `GET /api/help/metrics` | JSON métriques | `[À EXÉCUTER]` |</w:t>
      </w:r>
    </w:p>
    <w:p>
      <w:pPr>
        <w:pStyle w:val="ListParagraph"/>
      </w:pPr>
      <w:r>
        <w:t>| SUP-01 | Créer ticket | M | Help mode support → nouveau ticket | `POST /api/support/tickets` | `[AUTO]` `test_ticket_tools.py` |</w:t>
      </w:r>
    </w:p>
    <w:p>
      <w:pPr>
        <w:pStyle w:val="ListParagraph"/>
      </w:pPr>
      <w:r>
        <w:t>| SUP-02 | Répondre au ticket | M | Ouvrir ticket → message | Message ajouté, statut mis à jour | `[À EXÉCUTER]` |</w:t>
      </w:r>
    </w:p>
    <w:p>
      <w:pPr>
        <w:pStyle w:val="ListParagraph"/>
      </w:pPr>
      <w:r>
        <w:t>| SUP-03 | Pièce jointe ticket | M | Upload fichier | `POST /api/support/attachments` | `[À EXÉCUTER]` |</w:t>
      </w:r>
    </w:p>
    <w:p>
      <w:pPr>
        <w:pStyle w:val="ListParagraph"/>
      </w:pPr>
      <w:r>
        <w:t>| NOT-01 | Liste notifications client | M | `/notifications` | `GET /api/notifications/me` | `[À EXÉCUTER]` |</w:t>
      </w:r>
    </w:p>
    <w:p>
      <w:pPr>
        <w:pStyle w:val="ListParagraph"/>
      </w:pPr>
      <w:r>
        <w:t>| NOT-02 | Marquer lu | M | Clic « lu » | `PATCH /api/notifications/{id}/read` | `[À EXÉCUTER]` |</w:t>
      </w:r>
    </w:p>
    <w:p>
      <w:pPr>
        <w:pStyle w:val="ListParagraph"/>
      </w:pPr>
      <w:r>
        <w:t>| NOT-03 | Compteur non lus | M | Badge header | `GET /api/notifications/me/unread-count` | `[À EXÉCUTER]` |</w:t>
      </w:r>
    </w:p>
    <w:p/>
    <w:p>
      <w:r>
        <w:t>---</w:t>
      </w:r>
    </w:p>
    <w:p/>
    <w:p>
      <w:pPr>
        <w:pStyle w:val="Heading2"/>
      </w:pPr>
      <w:r>
        <w:t>5. Portail employé</w:t>
      </w:r>
    </w:p>
    <w:p/>
    <w:p>
      <w:pPr>
        <w:pStyle w:val="ListParagraph"/>
      </w:pPr>
      <w:r>
        <w:t>| ID | Cas | Type | Étapes | Résultat attendu | Résultat obtenu |</w:t>
      </w:r>
    </w:p>
    <w:p>
      <w:pPr>
        <w:pStyle w:val="ListParagraph"/>
      </w:pPr>
      <w:r>
        <w:t>|---|---|---|---|---|---|</w:t>
      </w:r>
    </w:p>
    <w:p>
      <w:pPr>
        <w:pStyle w:val="ListParagraph"/>
      </w:pPr>
      <w:r>
        <w:t>| EMP-01 | Dashboard | M/P | `/employee` | `GET /api/employee/dashboard` — widgets KPI | `[À EXÉCUTER]` |</w:t>
      </w:r>
    </w:p>
    <w:p>
      <w:pPr>
        <w:pStyle w:val="ListParagraph"/>
      </w:pPr>
      <w:r>
        <w:t>| EMP-02 | Recherche globale | M | Barre recherche topbar | `GET /api/employee/search?q=` | `[À EXÉCUTER]` |</w:t>
      </w:r>
    </w:p>
    <w:p>
      <w:pPr>
        <w:pStyle w:val="ListParagraph"/>
      </w:pPr>
      <w:r>
        <w:t>| EMP-03 | Liste clients | M | `/employee/clients` | Pagination, stats | `[À EXÉCUTER]` |</w:t>
      </w:r>
    </w:p>
    <w:p>
      <w:pPr>
        <w:pStyle w:val="ListParagraph"/>
      </w:pPr>
      <w:r>
        <w:t>| EMP-04 | Détail client | M | `/employee/client/{id}` | Shipments, tickets, activité | `[À EXÉCUTER]` |</w:t>
      </w:r>
    </w:p>
    <w:p>
      <w:pPr>
        <w:pStyle w:val="ListParagraph"/>
      </w:pPr>
      <w:r>
        <w:t>| EMP-05 | Tracking liste | M | `/employee/tracking` | `GET /api/employee/tracking` | `[À EXÉCUTER]` |</w:t>
      </w:r>
    </w:p>
    <w:p>
      <w:pPr>
        <w:pStyle w:val="ListParagraph"/>
      </w:pPr>
      <w:r>
        <w:t>| EMP-06 | Détail shipment | M | `/employee/tracking/{tn}` | Timeline, POD dispo | `[À EXÉCUTER]` |</w:t>
      </w:r>
    </w:p>
    <w:p>
      <w:pPr>
        <w:pStyle w:val="ListParagraph"/>
      </w:pPr>
      <w:r>
        <w:t>| EMP-07 | Export shipment PDF | M | Bouton export | Téléchargement `/shipments/{tn}/export` | `[AUTO]` `test_export_pdf.py` |</w:t>
      </w:r>
    </w:p>
    <w:p>
      <w:pPr>
        <w:pStyle w:val="ListParagraph"/>
      </w:pPr>
      <w:r>
        <w:t>| EMP-08 | POD shipment | M | Télécharger POD | `/shipments/{tn}/pod` blob | `[À EXÉCUTER]` |</w:t>
      </w:r>
    </w:p>
    <w:p>
      <w:pPr>
        <w:pStyle w:val="ListParagraph"/>
      </w:pPr>
      <w:r>
        <w:t>| EMP-09 | Helpdesk tickets | M | `/employee/support` | Liste, stats helpdesk | `[À EXÉCUTER]` |</w:t>
      </w:r>
    </w:p>
    <w:p>
      <w:pPr>
        <w:pStyle w:val="ListParagraph"/>
      </w:pPr>
      <w:r>
        <w:t>| EMP-10 | Répondre ticket | M | Ouvrir ticket → reply | `POST …/support/tickets/{id}/reply` | `[AUTO]` `test_ticket_sla_service.py` |</w:t>
      </w:r>
    </w:p>
    <w:p>
      <w:pPr>
        <w:pStyle w:val="ListParagraph"/>
      </w:pPr>
      <w:r>
        <w:t>| EMP-11 | Note interne | M | Ajouter note interne | `POST …/internal-note` | `[À EXÉCUTER]` |</w:t>
      </w:r>
    </w:p>
    <w:p>
      <w:pPr>
        <w:pStyle w:val="ListParagraph"/>
      </w:pPr>
      <w:r>
        <w:t>| EMP-12 | Assigner ticket | M | Changer assigné | `PATCH …/assign` | `[À EXÉCUTER]` |</w:t>
      </w:r>
    </w:p>
    <w:p>
      <w:pPr>
        <w:pStyle w:val="ListParagraph"/>
      </w:pPr>
      <w:r>
        <w:t>| EMP-13 | Documents employé | M | `/employee/documents` | Liste + download | `[À EXÉCUTER]` |</w:t>
      </w:r>
    </w:p>
    <w:p>
      <w:pPr>
        <w:pStyle w:val="ListParagraph"/>
      </w:pPr>
      <w:r>
        <w:t>| EMP-14 | Notifications employé | M | `/employee/notifications` | CRUD read/unread/delete | `[À EXÉCUTER]` |</w:t>
      </w:r>
    </w:p>
    <w:p>
      <w:pPr>
        <w:pStyle w:val="ListParagraph"/>
      </w:pPr>
      <w:r>
        <w:t>| EMP-15 | Chat admin | M | `/employee/admin-chat` | Messages REST + WS temps réel | `[À EXÉCUTER]` |</w:t>
      </w:r>
    </w:p>
    <w:p>
      <w:pPr>
        <w:pStyle w:val="ListParagraph"/>
      </w:pPr>
      <w:r>
        <w:t>| EMP-16 | WebSocket admin-chat | P | Connexion `ws://…/api/employee/admin-chat/ws` | Messages push reçus | `[À EXÉCUTER]` |</w:t>
      </w:r>
    </w:p>
    <w:p>
      <w:pPr>
        <w:pStyle w:val="ListParagraph"/>
      </w:pPr>
      <w:r>
        <w:t>| EMP-17 | Assistant IA employé | M | `/employee/ai-assistant` | `POST /api/employee/chat/ai` | `[À EXÉCUTER]` |</w:t>
      </w:r>
    </w:p>
    <w:p>
      <w:pPr>
        <w:pStyle w:val="ListParagraph"/>
      </w:pPr>
      <w:r>
        <w:t>| EMP-18 | Agent IA employé | M | `/employee/ai-agent` | Conversations CRUD + message | `[À EXÉCUTER]` |</w:t>
      </w:r>
    </w:p>
    <w:p>
      <w:pPr>
        <w:pStyle w:val="ListParagraph"/>
      </w:pPr>
      <w:r>
        <w:t>| EMP-19 | Paramètres (panneau) | M | Avatar → Settings (`?panel=settings`) | `GET/PATCH /api/employee/settings` | `[À EXÉCUTER]` |</w:t>
      </w:r>
    </w:p>
    <w:p>
      <w:pPr>
        <w:pStyle w:val="ListParagraph"/>
      </w:pPr>
      <w:r>
        <w:t>| EMP-20 | Aide employé | M | Panneau help | FAQ / articles | `[À EXÉCUTER]` |</w:t>
      </w:r>
    </w:p>
    <w:p/>
    <w:p>
      <w:r>
        <w:t>---</w:t>
      </w:r>
    </w:p>
    <w:p/>
    <w:p>
      <w:pPr>
        <w:pStyle w:val="Heading2"/>
      </w:pPr>
      <w:r>
        <w:t>6. Admin — Dashboard &amp; Command Center</w:t>
      </w:r>
    </w:p>
    <w:p/>
    <w:p>
      <w:pPr>
        <w:pStyle w:val="ListParagraph"/>
      </w:pPr>
      <w:r>
        <w:t>| ID | Cas | Type | Étapes | Résultat attendu | Résultat obtenu |</w:t>
      </w:r>
    </w:p>
    <w:p>
      <w:pPr>
        <w:pStyle w:val="ListParagraph"/>
      </w:pPr>
      <w:r>
        <w:t>|---|---|---|---|---|---|</w:t>
      </w:r>
    </w:p>
    <w:p>
      <w:pPr>
        <w:pStyle w:val="ListParagraph"/>
      </w:pPr>
      <w:r>
        <w:t>| ADM-D01 | Chargement dashboard | M/P | `/admin` section Dashboard | `GET /admin/command-center` — KPIs, graphiques | `[À EXÉCUTER]` |</w:t>
      </w:r>
    </w:p>
    <w:p>
      <w:pPr>
        <w:pStyle w:val="ListParagraph"/>
      </w:pPr>
      <w:r>
        <w:t>| ADM-D02 | Copilot dashboard | M | Saisir question dans widget IA | `POST /admin/command-center/ai` — réponse | `[AUTO]` `test_admin_copilot_pipeline.py` |</w:t>
      </w:r>
    </w:p>
    <w:p>
      <w:pPr>
        <w:pStyle w:val="ListParagraph"/>
      </w:pPr>
      <w:r>
        <w:t>| ADM-D03 | Navigation tracking | M | Clic widget expédition | Section Tracking pré-remplie | `[À EXÉCUTER]` |</w:t>
      </w:r>
    </w:p>
    <w:p>
      <w:pPr>
        <w:pStyle w:val="ListParagraph"/>
      </w:pPr>
      <w:r>
        <w:t>| ADM-D04 | Navigation conversations | M | Clic conversation récente | Section Conversations avec ID | `[À EXÉCUTER]` |</w:t>
      </w:r>
    </w:p>
    <w:p>
      <w:pPr>
        <w:pStyle w:val="ListParagraph"/>
      </w:pPr>
      <w:r>
        <w:t>| ADM-D05 | Erreur API command-center | M | Backend arrêté | Message erreur (pas de crash UI) | `[À EXÉCUTER]` |</w:t>
      </w:r>
    </w:p>
    <w:p/>
    <w:p>
      <w:r>
        <w:t>---</w:t>
      </w:r>
    </w:p>
    <w:p/>
    <w:p>
      <w:pPr>
        <w:pStyle w:val="Heading2"/>
      </w:pPr>
      <w:r>
        <w:t>7. Admin — Assistant IA (Copilot)</w:t>
      </w:r>
    </w:p>
    <w:p/>
    <w:p>
      <w:pPr>
        <w:pStyle w:val="ListParagraph"/>
      </w:pPr>
      <w:r>
        <w:t>| ID | Cas | Type | Étapes | Résultat attendu | Résultat obtenu |</w:t>
      </w:r>
    </w:p>
    <w:p>
      <w:pPr>
        <w:pStyle w:val="ListParagraph"/>
      </w:pPr>
      <w:r>
        <w:t>|---|---|---|---|---|---|</w:t>
      </w:r>
    </w:p>
    <w:p>
      <w:pPr>
        <w:pStyle w:val="ListParagraph"/>
      </w:pPr>
      <w:r>
        <w:t>| ADM-AI-01 | Overview | P | `GET /admin/ai-assistant/overview` | KPIs + conversations récentes | `[AUTO]` `test_ai_assistant_enterprise.py` |</w:t>
      </w:r>
    </w:p>
    <w:p>
      <w:pPr>
        <w:pStyle w:val="ListParagraph"/>
      </w:pPr>
      <w:r>
        <w:t>| ADM-AI-02 | Requête texte | M | Question « combien d’utilisateurs actifs ? » | Réponse data-driven via tools | `[AUTO]` `test_admin_intent_routing.py` |</w:t>
      </w:r>
    </w:p>
    <w:p>
      <w:pPr>
        <w:pStyle w:val="ListParagraph"/>
      </w:pPr>
      <w:r>
        <w:t>| ADM-AI-03 | Commande rapide | M | Clic carte Quick Command | Prompt envoyé, réponse affichée | `[À EXÉCUTER]` |</w:t>
      </w:r>
    </w:p>
    <w:p>
      <w:pPr>
        <w:pStyle w:val="ListParagraph"/>
      </w:pPr>
      <w:r>
        <w:t>| ADM-AI-04 | Pièce jointe PDF | M | Joindre PDF + question | Analyse document | `[AUTO]` `test_copilot_export_gemini.py` |</w:t>
      </w:r>
    </w:p>
    <w:p>
      <w:pPr>
        <w:pStyle w:val="ListParagraph"/>
      </w:pPr>
      <w:r>
        <w:t>| ADM-AI-05 | Export logs PDF | M | Demander export logs | Téléchargement `.pdf` | `[AUTO]` `test_logs_pdf_export.py` |</w:t>
      </w:r>
    </w:p>
    <w:p>
      <w:pPr>
        <w:pStyle w:val="ListParagraph"/>
      </w:pPr>
      <w:r>
        <w:t>| ADM-AI-06 | Export logs Excel | M | Demander export Excel | Téléchargement `.xlsx` | `[AUTO]` `test_logs_excel_export.py` |</w:t>
      </w:r>
    </w:p>
    <w:p>
      <w:pPr>
        <w:pStyle w:val="ListParagraph"/>
      </w:pPr>
      <w:r>
        <w:t>| ADM-AI-07 | Fallback LLM | M | Désactiver Gemini | Mode Ollama/fallback affiché | `[AUTO]` `test_copilot_provider_trace.py` |</w:t>
      </w:r>
    </w:p>
    <w:p>
      <w:pPr>
        <w:pStyle w:val="ListParagraph"/>
      </w:pPr>
      <w:r>
        <w:t>| ADM-AI-08 | Conversations demo | M | API overview vide | Liste demo affichée | `[PARTIEL]` `DEMO_CONVERSATIONS` si API vide |</w:t>
      </w:r>
    </w:p>
    <w:p>
      <w:pPr>
        <w:pStyle w:val="ListParagraph"/>
      </w:pPr>
      <w:r>
        <w:t>| ADM-AI-09 | Bouton « View all » | M | Clic | Navigation ou liste complète | `[PARTIEL]` bouton sans action branchée |</w:t>
      </w:r>
    </w:p>
    <w:p/>
    <w:p>
      <w:r>
        <w:t>---</w:t>
      </w:r>
    </w:p>
    <w:p/>
    <w:p>
      <w:pPr>
        <w:pStyle w:val="Heading2"/>
      </w:pPr>
      <w:r>
        <w:t>8. Admin — AI Health &amp; GPT Knowledge</w:t>
      </w:r>
    </w:p>
    <w:p/>
    <w:p>
      <w:pPr>
        <w:pStyle w:val="ListParagraph"/>
      </w:pPr>
      <w:r>
        <w:t>| ID | Cas | Type | Étapes | Résultat attendu | Résultat obtenu |</w:t>
      </w:r>
    </w:p>
    <w:p>
      <w:pPr>
        <w:pStyle w:val="ListParagraph"/>
      </w:pPr>
      <w:r>
        <w:t>|---|---|---|---|---|---|</w:t>
      </w:r>
    </w:p>
    <w:p>
      <w:pPr>
        <w:pStyle w:val="ListParagraph"/>
      </w:pPr>
      <w:r>
        <w:t>| ADM-H01 | Santé IA | M/P | Section AI Health | `GET /admin/ai-assistant/health` — statut green/orange/red | `[À EXÉCUTER]` |</w:t>
      </w:r>
    </w:p>
    <w:p>
      <w:pPr>
        <w:pStyle w:val="ListParagraph"/>
      </w:pPr>
      <w:r>
        <w:t>| ADM-K01 | Overview knowledge | P | `GET /admin/gpt/knowledge/overview` | Profils GPT listés | `[AUTO]` `test_vector_store.py` |</w:t>
      </w:r>
    </w:p>
    <w:p>
      <w:pPr>
        <w:pStyle w:val="ListParagraph"/>
      </w:pPr>
      <w:r>
        <w:t>| ADM-K02 | Upload document | M | Upload PDF FR | Indexation, chunks &gt; 0 | `[À EXÉCUTER]` |</w:t>
      </w:r>
    </w:p>
    <w:p>
      <w:pPr>
        <w:pStyle w:val="ListParagraph"/>
      </w:pPr>
      <w:r>
        <w:t>| ADM-K03 | Reindex | M | Bouton reindex | `POST …/reindex` — compteur mis à jour | `[À EXÉCUTER]` |</w:t>
      </w:r>
    </w:p>
    <w:p>
      <w:pPr>
        <w:pStyle w:val="ListParagraph"/>
      </w:pPr>
      <w:r>
        <w:t>| ADM-K04 | Suppression document | M | Supprimer doc | `DELETE …/documents/{id}` | `[À EXÉCUTER]` |</w:t>
      </w:r>
    </w:p>
    <w:p/>
    <w:p>
      <w:r>
        <w:t>---</w:t>
      </w:r>
    </w:p>
    <w:p/>
    <w:p>
      <w:pPr>
        <w:pStyle w:val="Heading2"/>
      </w:pPr>
      <w:r>
        <w:t>9. Admin — Conversations &amp; messagerie</w:t>
      </w:r>
    </w:p>
    <w:p/>
    <w:p>
      <w:pPr>
        <w:pStyle w:val="ListParagraph"/>
      </w:pPr>
      <w:r>
        <w:t>| ID | Cas | Type | Étapes | Résultat attendu | Résultat obtenu |</w:t>
      </w:r>
    </w:p>
    <w:p>
      <w:pPr>
        <w:pStyle w:val="ListParagraph"/>
      </w:pPr>
      <w:r>
        <w:t>|---|---|---|---|---|---|</w:t>
      </w:r>
    </w:p>
    <w:p>
      <w:pPr>
        <w:pStyle w:val="ListParagraph"/>
      </w:pPr>
      <w:r>
        <w:t>| ADM-C01 | Liste conversations | M/P | Section Conversations | `GET /admin/conversations` | `[AUTO]` `test_conversations_intent.py` |</w:t>
      </w:r>
    </w:p>
    <w:p>
      <w:pPr>
        <w:pStyle w:val="ListParagraph"/>
      </w:pPr>
      <w:r>
        <w:t>| ADM-C02 | Détail conversation | M | Sélectionner une ligne | `GET /admin/conversations/{id}` — messages | `[À EXÉCUTER]` |</w:t>
      </w:r>
    </w:p>
    <w:p>
      <w:pPr>
        <w:pStyle w:val="ListParagraph"/>
      </w:pPr>
      <w:r>
        <w:t>| ADM-C03 | Filtres onglets | M | Onglets Unread/Tracking/… | Liste filtrée | `[À EXÉCUTER]` |</w:t>
      </w:r>
    </w:p>
    <w:p>
      <w:pPr>
        <w:pStyle w:val="ListParagraph"/>
      </w:pPr>
      <w:r>
        <w:t>| ADM-C04 | Envoi message admin | M | Composer → Send | Message persisté côté client | `[PARTIEL]` `sendMessage()` ne appelle pas l’API |</w:t>
      </w:r>
    </w:p>
    <w:p>
      <w:pPr>
        <w:pStyle w:val="ListParagraph"/>
      </w:pPr>
      <w:r>
        <w:t>| ADM-C05 | Fallback demo | M | Simuler erreur API | Données fictives affichées | `[PARTIEL]` confirmé dans le code |</w:t>
      </w:r>
    </w:p>
    <w:p>
      <w:pPr>
        <w:pStyle w:val="ListParagraph"/>
      </w:pPr>
      <w:r>
        <w:t>| ADM-C06 | Messaging hub employé | M | Hub → sélectionner employé → message | `POST /api/admin/employee-chat/{id}/messages` | `[À EXÉCUTER]` |</w:t>
      </w:r>
    </w:p>
    <w:p>
      <w:pPr>
        <w:pStyle w:val="ListParagraph"/>
      </w:pPr>
      <w:r>
        <w:t>| ADM-C07 | Ticket client depuis hub | M | Mode ticket → ouvrir | Drawer support ouvert | `[À EXÉCUTER]` |</w:t>
      </w:r>
    </w:p>
    <w:p>
      <w:pPr>
        <w:pStyle w:val="ListParagraph"/>
      </w:pPr>
      <w:r>
        <w:t>| ADM-C08 | Suspendre user depuis conv | M | Actions suspend | `POST /admin/users/{id}/suspend` | `[AUTO]` `test_user_suspension_logic.py` |</w:t>
      </w:r>
    </w:p>
    <w:p/>
    <w:p>
      <w:r>
        <w:t>---</w:t>
      </w:r>
    </w:p>
    <w:p/>
    <w:p>
      <w:pPr>
        <w:pStyle w:val="Heading2"/>
      </w:pPr>
      <w:r>
        <w:t>10. Admin — Tracking</w:t>
      </w:r>
    </w:p>
    <w:p/>
    <w:p>
      <w:pPr>
        <w:pStyle w:val="ListParagraph"/>
      </w:pPr>
      <w:r>
        <w:t>| ID | Cas | Type | Étapes | Résultat attendu | Résultat obtenu |</w:t>
      </w:r>
    </w:p>
    <w:p>
      <w:pPr>
        <w:pStyle w:val="ListParagraph"/>
      </w:pPr>
      <w:r>
        <w:t>|---|---|---|---|---|---|</w:t>
      </w:r>
    </w:p>
    <w:p>
      <w:pPr>
        <w:pStyle w:val="ListParagraph"/>
      </w:pPr>
      <w:r>
        <w:t>| ADM-T01 | Liste expéditions | M | Section Tracking | Données `live_shipments` du command-center | `[À EXÉCUTER]` |</w:t>
      </w:r>
    </w:p>
    <w:p>
      <w:pPr>
        <w:pStyle w:val="ListParagraph"/>
      </w:pPr>
      <w:r>
        <w:t>| ADM-T02 | Recherche tracking | M | Saisir numéro | Filtrage liste | `[À EXÉCUTER]` |</w:t>
      </w:r>
    </w:p>
    <w:p>
      <w:pPr>
        <w:pStyle w:val="ListParagraph"/>
      </w:pPr>
      <w:r>
        <w:t>| ADM-T03 | Filtre statut | M | In Transit / Delivered / Delayed | Liste filtrée | `[À EXÉCUTER]` |</w:t>
      </w:r>
    </w:p>
    <w:p>
      <w:pPr>
        <w:pStyle w:val="ListParagraph"/>
      </w:pPr>
      <w:r>
        <w:t>| ADM-T04 | KPIs réels | M | Peu de shipments en DB | KPIs reflètent les vrais totaux | `[PARTIEL]` valeurs hardcodées en secours (12458, etc.) |</w:t>
      </w:r>
    </w:p>
    <w:p>
      <w:pPr>
        <w:pStyle w:val="ListParagraph"/>
      </w:pPr>
      <w:r>
        <w:t>| ADM-T05 | Fallback demo | M | API en erreur | Données demo FedEx fictives | `[PARTIEL]` confirmé dans le code |</w:t>
      </w:r>
    </w:p>
    <w:p/>
    <w:p>
      <w:r>
        <w:t>---</w:t>
      </w:r>
    </w:p>
    <w:p/>
    <w:p>
      <w:pPr>
        <w:pStyle w:val="Heading2"/>
      </w:pPr>
      <w:r>
        <w:t>11. Admin — Notifications</w:t>
      </w:r>
    </w:p>
    <w:p/>
    <w:p>
      <w:pPr>
        <w:pStyle w:val="ListParagraph"/>
      </w:pPr>
      <w:r>
        <w:t>| ID | Cas | Type | Étapes | Résultat attendu | Résultat obtenu |</w:t>
      </w:r>
    </w:p>
    <w:p>
      <w:pPr>
        <w:pStyle w:val="ListParagraph"/>
      </w:pPr>
      <w:r>
        <w:t>|---|---|---|---|---|---|</w:t>
      </w:r>
    </w:p>
    <w:p>
      <w:pPr>
        <w:pStyle w:val="ListParagraph"/>
      </w:pPr>
      <w:r>
        <w:t>| ADM-N01 | Overview | P | `GET /api/admin/notifications/overview` | KPIs notifications | `[AUTO]` `test_notifications_intent.py` |</w:t>
      </w:r>
    </w:p>
    <w:p>
      <w:pPr>
        <w:pStyle w:val="ListParagraph"/>
      </w:pPr>
      <w:r>
        <w:t>| ADM-N02 | Liste paginée | M | Section Notifications | Filtres, pagination | `[À EXÉCUTER]` |</w:t>
      </w:r>
    </w:p>
    <w:p>
      <w:pPr>
        <w:pStyle w:val="ListParagraph"/>
      </w:pPr>
      <w:r>
        <w:t>| ADM-N03 | Marquer lu / tout lu | M | Actions read | PATCH OK | `[À EXÉCUTER]` |</w:t>
      </w:r>
    </w:p>
    <w:p>
      <w:pPr>
        <w:pStyle w:val="ListParagraph"/>
      </w:pPr>
      <w:r>
        <w:t>| ADM-N04 | Préférences notif | M | Panneau settings | GET/PATCH preferences | `[À EXÉCUTER]` |</w:t>
      </w:r>
    </w:p>
    <w:p>
      <w:pPr>
        <w:pStyle w:val="ListParagraph"/>
      </w:pPr>
      <w:r>
        <w:t>| ADM-N05 | Test alert | M | Créer alerte test | Notification créée | `[À EXÉCUTER]` |</w:t>
      </w:r>
    </w:p>
    <w:p>
      <w:pPr>
        <w:pStyle w:val="ListParagraph"/>
      </w:pPr>
      <w:r>
        <w:t>| ADM-N06 | Export notifications | M | Export CSV/PDF | Téléchargement | `[À EXÉCUTER]` |</w:t>
      </w:r>
    </w:p>
    <w:p>
      <w:pPr>
        <w:pStyle w:val="ListParagraph"/>
      </w:pPr>
      <w:r>
        <w:t>| ADM-N07 | Import webhooks FedEx | M | Bouton import | `POST /api/fedex/webhooks/import` | `[À EXÉCUTER]` |</w:t>
      </w:r>
    </w:p>
    <w:p>
      <w:pPr>
        <w:pStyle w:val="ListParagraph"/>
      </w:pPr>
      <w:r>
        <w:t>| ADM-N08 | Stream SSE | P | `GET /api/admin/notifications/stream` | Événements temps réel | `[PARTIEL]` UI utilise polling, pas SSE |</w:t>
      </w:r>
    </w:p>
    <w:p>
      <w:pPr>
        <w:pStyle w:val="ListParagraph"/>
      </w:pPr>
      <w:r>
        <w:t>| ADM-N09 | Cloche header | M | Clic cloche admin-page | Panel + compteur | `[À EXÉCUTER]` |</w:t>
      </w:r>
    </w:p>
    <w:p/>
    <w:p>
      <w:r>
        <w:t>---</w:t>
      </w:r>
    </w:p>
    <w:p/>
    <w:p>
      <w:pPr>
        <w:pStyle w:val="Heading2"/>
      </w:pPr>
      <w:r>
        <w:t>12. Admin — Utilisateurs</w:t>
      </w:r>
    </w:p>
    <w:p/>
    <w:p>
      <w:pPr>
        <w:pStyle w:val="ListParagraph"/>
      </w:pPr>
      <w:r>
        <w:t>| ID | Cas | Type | Étapes | Résultat attendu | Résultat obtenu |</w:t>
      </w:r>
    </w:p>
    <w:p>
      <w:pPr>
        <w:pStyle w:val="ListParagraph"/>
      </w:pPr>
      <w:r>
        <w:t>|---|---|---|---|---|---|</w:t>
      </w:r>
    </w:p>
    <w:p>
      <w:pPr>
        <w:pStyle w:val="ListParagraph"/>
      </w:pPr>
      <w:r>
        <w:t>| ADM-U01 | Liste utilisateurs | M/P | Section Users | `GET /admin/users` | `[AUTO]` `test_admin_user_lookup.py` |</w:t>
      </w:r>
    </w:p>
    <w:p>
      <w:pPr>
        <w:pStyle w:val="ListParagraph"/>
      </w:pPr>
      <w:r>
        <w:t>| ADM-U02 | Filtre rôle | M | Filtrer employés | Liste filtrée | `[À EXÉCUTER]` |</w:t>
      </w:r>
    </w:p>
    <w:p>
      <w:pPr>
        <w:pStyle w:val="ListParagraph"/>
      </w:pPr>
      <w:r>
        <w:t>| ADM-U03 | Drawer détail | M | Clic utilisateur | `GET /admin/users/{id}` | `[À EXÉCUTER]` |</w:t>
      </w:r>
    </w:p>
    <w:p>
      <w:pPr>
        <w:pStyle w:val="ListParagraph"/>
      </w:pPr>
      <w:r>
        <w:t>| ADM-U04 | Modifier utilisateur | M | Edit → sauver | `PATCH /admin/users/{id}` | `[À EXÉCUTER]` |</w:t>
      </w:r>
    </w:p>
    <w:p>
      <w:pPr>
        <w:pStyle w:val="ListParagraph"/>
      </w:pPr>
      <w:r>
        <w:t>| ADM-U05 | Suspendre / réactiver | M | Actions statut | POST suspend/reactivate | `[AUTO]` `test_user_suspension_logic.py` |</w:t>
      </w:r>
    </w:p>
    <w:p>
      <w:pPr>
        <w:pStyle w:val="ListParagraph"/>
      </w:pPr>
      <w:r>
        <w:t>| ADM-U06 | Supprimer utilisateur | M | Delete | `DELETE /admin/users/{id}` | `[À EXÉCUTER]` |</w:t>
      </w:r>
    </w:p>
    <w:p>
      <w:pPr>
        <w:pStyle w:val="ListParagraph"/>
      </w:pPr>
      <w:r>
        <w:t>| ADM-U07 | Inviter utilisateur | M | Modal invite | `POST /admin/users/invite` + email | `[À EXÉCUTER]` |</w:t>
      </w:r>
    </w:p>
    <w:p>
      <w:pPr>
        <w:pStyle w:val="ListParagraph"/>
      </w:pPr>
      <w:r>
        <w:t>| ADM-U08 | Valider employé pending | M | Settings → pending → valider | `POST /admin/employees/{id}/validate` | `[À EXÉCUTER]` |</w:t>
      </w:r>
    </w:p>
    <w:p>
      <w:pPr>
        <w:pStyle w:val="ListParagraph"/>
      </w:pPr>
      <w:r>
        <w:t>| ADM-U09 | Permissions éditables | M | Onglet Permissions | Modification RBAC | `[PARTIEL]` affichage statique seulement |</w:t>
      </w:r>
    </w:p>
    <w:p>
      <w:pPr>
        <w:pStyle w:val="ListParagraph"/>
      </w:pPr>
      <w:r>
        <w:t>| ADM-U10 | Section Roles menu | M | Chercher entrée « Roles » | Filtre employés | `[PARTIEL]` pas dans sidebar, code seulement |</w:t>
      </w:r>
    </w:p>
    <w:p>
      <w:pPr>
        <w:pStyle w:val="ListParagraph"/>
      </w:pPr>
      <w:r>
        <w:t>| ADM-U11 | Sessions actives | M | Onglet Sessions | Révoquer session | `[PARTIEL]` affichage seulement, pas de revoke |</w:t>
      </w:r>
    </w:p>
    <w:p/>
    <w:p>
      <w:r>
        <w:t>---</w:t>
      </w:r>
    </w:p>
    <w:p/>
    <w:p>
      <w:pPr>
        <w:pStyle w:val="Heading2"/>
      </w:pPr>
      <w:r>
        <w:t>13. Admin — Rapports</w:t>
      </w:r>
    </w:p>
    <w:p/>
    <w:p>
      <w:pPr>
        <w:pStyle w:val="ListParagraph"/>
      </w:pPr>
      <w:r>
        <w:t>| ID | Cas | Type | Étapes | Résultat attendu | Résultat obtenu |</w:t>
      </w:r>
    </w:p>
    <w:p>
      <w:pPr>
        <w:pStyle w:val="ListParagraph"/>
      </w:pPr>
      <w:r>
        <w:t>|---|---|---|---|---|---|</w:t>
      </w:r>
    </w:p>
    <w:p>
      <w:pPr>
        <w:pStyle w:val="ListParagraph"/>
      </w:pPr>
      <w:r>
        <w:t>| ADM-R01 | KPIs rapports | P | `GET /api/reports/kpis` | KPIs affichés | `[AUTO]` `test_export_planner.py` |</w:t>
      </w:r>
    </w:p>
    <w:p>
      <w:pPr>
        <w:pStyle w:val="ListParagraph"/>
      </w:pPr>
      <w:r>
        <w:t>| ADM-R02 | Catalogue | M | Section Reports | Liste cataloguée | `[À EXÉCUTER]` |</w:t>
      </w:r>
    </w:p>
    <w:p>
      <w:pPr>
        <w:pStyle w:val="ListParagraph"/>
      </w:pPr>
      <w:r>
        <w:t>| ADM-R03 | Générer rapport | M | Choisir rapport → Generate | `POST /api/reports/generate` + download | `[À EXÉCUTER]` |</w:t>
      </w:r>
    </w:p>
    <w:p>
      <w:pPr>
        <w:pStyle w:val="ListParagraph"/>
      </w:pPr>
      <w:r>
        <w:t>| ADM-R04 | Preview run | M | Preview d’un run | `GET …/runs/{id}/preview` | `[À EXÉCUTER]` |</w:t>
      </w:r>
    </w:p>
    <w:p>
      <w:pPr>
        <w:pStyle w:val="ListParagraph"/>
      </w:pPr>
      <w:r>
        <w:t>| ADM-R05 | Partager run | M | Share | URL partage retournée | `[À EXÉCUTER]` |</w:t>
      </w:r>
    </w:p>
    <w:p>
      <w:pPr>
        <w:pStyle w:val="ListParagraph"/>
      </w:pPr>
      <w:r>
        <w:t>| ADM-R06 | Rapport IA | M | Prompt « Analyze delays » | `POST /api/ai/reports` | `[À EXÉCUTER]` |</w:t>
      </w:r>
    </w:p>
    <w:p>
      <w:pPr>
        <w:pStyle w:val="ListParagraph"/>
      </w:pPr>
      <w:r>
        <w:t>| ADM-R07 | Planification | M | Créer schedule | `POST /api/reports/schedules` | `[À EXÉCUTER]` |</w:t>
      </w:r>
    </w:p>
    <w:p/>
    <w:p>
      <w:r>
        <w:t>---</w:t>
      </w:r>
    </w:p>
    <w:p/>
    <w:p>
      <w:pPr>
        <w:pStyle w:val="Heading2"/>
      </w:pPr>
      <w:r>
        <w:t>14. Admin — Agent Missions</w:t>
      </w:r>
    </w:p>
    <w:p/>
    <w:p>
      <w:pPr>
        <w:pStyle w:val="ListParagraph"/>
      </w:pPr>
      <w:r>
        <w:t>| ID | Cas | Type | Étapes | Résultat attendu | Résultat obtenu |</w:t>
      </w:r>
    </w:p>
    <w:p>
      <w:pPr>
        <w:pStyle w:val="ListParagraph"/>
      </w:pPr>
      <w:r>
        <w:t>|---|---|---|---|---|---|</w:t>
      </w:r>
    </w:p>
    <w:p>
      <w:pPr>
        <w:pStyle w:val="ListParagraph"/>
      </w:pPr>
      <w:r>
        <w:t>| ADM-M01 | Liste missions | M | `/admin/agent-missions` | `GET /admin/agent-missions` | `[AUTO]` `test_globex_agent_api.py` |</w:t>
      </w:r>
    </w:p>
    <w:p>
      <w:pPr>
        <w:pStyle w:val="ListParagraph"/>
      </w:pPr>
      <w:r>
        <w:t>| ADM-M02 | Créer mission | M | `/new` → formulaire → sauver | `POST /admin/agent-missions` | `[À EXÉCUTER]` |</w:t>
      </w:r>
    </w:p>
    <w:p>
      <w:pPr>
        <w:pStyle w:val="ListParagraph"/>
      </w:pPr>
      <w:r>
        <w:t>| ADM-M03 | Builder workflow | M | Glisser nœuds, connecter, valider | Workflow JSON valide | `[À EXÉCUTER]` |</w:t>
      </w:r>
    </w:p>
    <w:p>
      <w:pPr>
        <w:pStyle w:val="ListParagraph"/>
      </w:pPr>
      <w:r>
        <w:t>| ADM-M04 | Générer plan | M | Bouton generate-plan | Statut `waiting_plan_approval` | `[À EXÉCUTER]` |</w:t>
      </w:r>
    </w:p>
    <w:p>
      <w:pPr>
        <w:pStyle w:val="ListParagraph"/>
      </w:pPr>
      <w:r>
        <w:t>| ADM-M05 | Approuver plan | M | Approve | Mission exécutable | `[AUTO]` `test_approval_policy.py` |</w:t>
      </w:r>
    </w:p>
    <w:p>
      <w:pPr>
        <w:pStyle w:val="ListParagraph"/>
      </w:pPr>
      <w:r>
        <w:t>| ADM-M06 | Exécuter mission | M | Run | Statut `running` → `completed`/`failed` | `[À EXÉCUTER]` |</w:t>
      </w:r>
    </w:p>
    <w:p>
      <w:pPr>
        <w:pStyle w:val="ListParagraph"/>
      </w:pPr>
      <w:r>
        <w:t>| ADM-M07 | Logs &amp; résultats | M | Onglets Logs / Results | `GET …/logs`, `GET …/results` | `[À EXÉCUTER]` |</w:t>
      </w:r>
    </w:p>
    <w:p>
      <w:pPr>
        <w:pStyle w:val="ListParagraph"/>
      </w:pPr>
      <w:r>
        <w:t>| ADM-M08 | Annuler mission | M | Cancel en cours | Statut `cancelled` | `[À EXÉCUTER]` |</w:t>
      </w:r>
    </w:p>
    <w:p/>
    <w:p>
      <w:r>
        <w:t>---</w:t>
      </w:r>
    </w:p>
    <w:p/>
    <w:p>
      <w:pPr>
        <w:pStyle w:val="Heading2"/>
      </w:pPr>
      <w:r>
        <w:t>15. Admin — Audit logs &amp; Sécurité</w:t>
      </w:r>
    </w:p>
    <w:p/>
    <w:p>
      <w:pPr>
        <w:pStyle w:val="ListParagraph"/>
      </w:pPr>
      <w:r>
        <w:t>| ID | Cas | Type | Étapes | Résultat attendu | Résultat obtenu |</w:t>
      </w:r>
    </w:p>
    <w:p>
      <w:pPr>
        <w:pStyle w:val="ListParagraph"/>
      </w:pPr>
      <w:r>
        <w:t>|---|---|---|---|---|---|</w:t>
      </w:r>
    </w:p>
    <w:p>
      <w:pPr>
        <w:pStyle w:val="ListParagraph"/>
      </w:pPr>
      <w:r>
        <w:t>| ADM-L01 | Liste logs | M/P | Section Audit logs | `GET /admin/logs` paginé | `[AUTO]` `test_logs_intent.py` |</w:t>
      </w:r>
    </w:p>
    <w:p>
      <w:pPr>
        <w:pStyle w:val="ListParagraph"/>
      </w:pPr>
      <w:r>
        <w:t>| ADM-L02 | Filtres catégorie/niveau | M | Appliquer filtres | Résultats filtrés | `[À EXÉCUTER]` |</w:t>
      </w:r>
    </w:p>
    <w:p>
      <w:pPr>
        <w:pStyle w:val="ListParagraph"/>
      </w:pPr>
      <w:r>
        <w:t>| ADM-L03 | Navigation croisée | M | Clic lien user/session | Redirection Users/Conversations | `[À EXÉCUTER]` |</w:t>
      </w:r>
    </w:p>
    <w:p>
      <w:pPr>
        <w:pStyle w:val="ListParagraph"/>
      </w:pPr>
      <w:r>
        <w:t>| ADM-L04 | KPIs audit | M | Vérifier totaux | Cohérents avec `logsTotal` API | `[PARTIEL]` KPIs partiellement fictifs |</w:t>
      </w:r>
    </w:p>
    <w:p>
      <w:pPr>
        <w:pStyle w:val="ListParagraph"/>
      </w:pPr>
      <w:r>
        <w:t>| ADM-L05 | Demo logs | M | API vide/erreur | Logs demo affichés | `[PARTIEL]` confirmé dans le code |</w:t>
      </w:r>
    </w:p>
    <w:p>
      <w:pPr>
        <w:pStyle w:val="ListParagraph"/>
      </w:pPr>
      <w:r>
        <w:t>| ADM-S01 | Liste incidents | M/P | Section Incidents | `GET /admin/security/incidents` | `[À EXÉCUTER]` |</w:t>
      </w:r>
    </w:p>
    <w:p>
      <w:pPr>
        <w:pStyle w:val="ListParagraph"/>
      </w:pPr>
      <w:r>
        <w:t>| ADM-S02 | Résoudre incident | M | Marquer resolved | `PATCH …/incidents/{id}` | `[À EXÉCUTER]` |</w:t>
      </w:r>
    </w:p>
    <w:p>
      <w:pPr>
        <w:pStyle w:val="ListParagraph"/>
      </w:pPr>
      <w:r>
        <w:t>| ADM-S03 | Politique sécurité | M | Toggle auto-mode / AI-IDS | `PATCH /admin/security/policy` | `[À EXÉCUTER]` |</w:t>
      </w:r>
    </w:p>
    <w:p>
      <w:pPr>
        <w:pStyle w:val="ListParagraph"/>
      </w:pPr>
      <w:r>
        <w:t>| ADM-S04 | Scan sécurité | M | Lancer scan | `POST /admin/security/scan` | `[À EXÉCUTER]` |</w:t>
      </w:r>
    </w:p>
    <w:p>
      <w:pPr>
        <w:pStyle w:val="ListParagraph"/>
      </w:pPr>
      <w:r>
        <w:t>| ADM-S05 | Agent sécurité | M | Question à l’agent | `POST /admin/security/agent` | `[AUTO]` `test_admin_agent_brain.py` |</w:t>
      </w:r>
    </w:p>
    <w:p>
      <w:pPr>
        <w:pStyle w:val="ListParagraph"/>
      </w:pPr>
      <w:r>
        <w:t>| ADM-S06 | Suspendre depuis incident | M | Action suspend user | User suspendu | `[À EXÉCUTER]` |</w:t>
      </w:r>
    </w:p>
    <w:p/>
    <w:p>
      <w:r>
        <w:t>---</w:t>
      </w:r>
    </w:p>
    <w:p/>
    <w:p>
      <w:pPr>
        <w:pStyle w:val="Heading2"/>
      </w:pPr>
      <w:r>
        <w:t>16. Admin — Paramètres système</w:t>
      </w:r>
    </w:p>
    <w:p/>
    <w:p>
      <w:pPr>
        <w:pStyle w:val="ListParagraph"/>
      </w:pPr>
      <w:r>
        <w:t>| ID | Cas | Type | Étapes | Résultat attendu | Résultat obtenu |</w:t>
      </w:r>
    </w:p>
    <w:p>
      <w:pPr>
        <w:pStyle w:val="ListParagraph"/>
      </w:pPr>
      <w:r>
        <w:t>|---|---|---|---|---|---|</w:t>
      </w:r>
    </w:p>
    <w:p>
      <w:pPr>
        <w:pStyle w:val="ListParagraph"/>
      </w:pPr>
      <w:r>
        <w:t>| ADM-P01 | Charger settings | P | `GET /api/settings` | Payload complet | `[À EXÉCUTER]` |</w:t>
      </w:r>
    </w:p>
    <w:p>
      <w:pPr>
        <w:pStyle w:val="ListParagraph"/>
      </w:pPr>
      <w:r>
        <w:t>| ADM-P02 | Sauver notifications | M | Onglet Notifications → save | `PATCH /api/settings` | `[À EXÉCUTER]` |</w:t>
      </w:r>
    </w:p>
    <w:p>
      <w:pPr>
        <w:pStyle w:val="ListParagraph"/>
      </w:pPr>
      <w:r>
        <w:t>| ADM-P03 | Test email | M | Saisir email → test | `POST /api/settings/test-email` sent=true | `[À EXÉCUTER]` |</w:t>
      </w:r>
    </w:p>
    <w:p>
      <w:pPr>
        <w:pStyle w:val="ListParagraph"/>
      </w:pPr>
      <w:r>
        <w:t>| ADM-P04 | Test FedEx | M | Onglet Intégrations → test FedEx | Réponse succès/échec claire | `[À EXÉCUTER]` |</w:t>
      </w:r>
    </w:p>
    <w:p>
      <w:pPr>
        <w:pStyle w:val="ListParagraph"/>
      </w:pPr>
      <w:r>
        <w:t>| ADM-P05 | Test Gemini | M | Test Gemini | `POST …/integrations/gemini/test` | `[AUTO]` `test_gemini_budget.py` |</w:t>
      </w:r>
    </w:p>
    <w:p>
      <w:pPr>
        <w:pStyle w:val="ListParagraph"/>
      </w:pPr>
      <w:r>
        <w:t>| ADM-P06 | Santé système | M | Onglet About | `GET /api/system/health` | `[À EXÉCUTER]` |</w:t>
      </w:r>
    </w:p>
    <w:p>
      <w:pPr>
        <w:pStyle w:val="ListParagraph"/>
      </w:pPr>
      <w:r>
        <w:t>| ADM-P07 | Clear cache | M | Bouton clear cache | `POST /api/system/cache/clear` | `[À EXÉCUTER]` |</w:t>
      </w:r>
    </w:p>
    <w:p>
      <w:pPr>
        <w:pStyle w:val="ListParagraph"/>
      </w:pPr>
      <w:r>
        <w:t>| ADM-P08 | Reindex | M | Bouton reindex | `POST /api/system/reindex` | `[À EXÉCUTER]` |</w:t>
      </w:r>
    </w:p>
    <w:p>
      <w:pPr>
        <w:pStyle w:val="ListParagraph"/>
      </w:pPr>
      <w:r>
        <w:t>| ADM-P09 | Backup | M | Bouton backup | `POST /api/system/backup` | `[À EXÉCUTER]` |</w:t>
      </w:r>
    </w:p>
    <w:p>
      <w:pPr>
        <w:pStyle w:val="ListParagraph"/>
      </w:pPr>
      <w:r>
        <w:t>| ADM-P10 | File préférences client | M | Chercher menu « Préférences pending » | File approbation visible | `[PARTIEL]` UI non accessible (pas de menu) |</w:t>
      </w:r>
    </w:p>
    <w:p/>
    <w:p>
      <w:r>
        <w:t>---</w:t>
      </w:r>
    </w:p>
    <w:p/>
    <w:p>
      <w:pPr>
        <w:pStyle w:val="Heading2"/>
      </w:pPr>
      <w:r>
        <w:t>17. Admin — Support drawer &amp; Jarvis</w:t>
      </w:r>
    </w:p>
    <w:p/>
    <w:p>
      <w:pPr>
        <w:pStyle w:val="ListParagraph"/>
      </w:pPr>
      <w:r>
        <w:t>| ID | Cas | Type | Étapes | Résultat attendu | Résultat obtenu |</w:t>
      </w:r>
    </w:p>
    <w:p>
      <w:pPr>
        <w:pStyle w:val="ListParagraph"/>
      </w:pPr>
      <w:r>
        <w:t>|---|---|---|---|---|---|</w:t>
      </w:r>
    </w:p>
    <w:p>
      <w:pPr>
        <w:pStyle w:val="ListParagraph"/>
      </w:pPr>
      <w:r>
        <w:t>| ADM-SD01 | Ouvrir ticket support | M | Depuis notifications/conversations | Drawer chargé | `[À EXÉCUTER]` |</w:t>
      </w:r>
    </w:p>
    <w:p>
      <w:pPr>
        <w:pStyle w:val="ListParagraph"/>
      </w:pPr>
      <w:r>
        <w:t>| ADM-SD02 | Répondre ticket | M | Réponse + envoi | `POST /api/admin/support/tickets/{id}/reply` | `[AUTO]` `test_analyze_tickets_tool.py` |</w:t>
      </w:r>
    </w:p>
    <w:p>
      <w:pPr>
        <w:pStyle w:val="ListParagraph"/>
      </w:pPr>
      <w:r>
        <w:t>| ADM-SD03 | Fermer ticket | M | Close | `PATCH …/close` | `[À EXÉCUTER]` |</w:t>
      </w:r>
    </w:p>
    <w:p>
      <w:pPr>
        <w:pStyle w:val="ListParagraph"/>
      </w:pPr>
      <w:r>
        <w:t>| ADM-J01 | Bouton Open Jarvis | M | Header → Open Jarvis | Nouvel onglet `8013` | `[À EXÉCUTER]` |</w:t>
      </w:r>
    </w:p>
    <w:p>
      <w:pPr>
        <w:pStyle w:val="ListParagraph"/>
      </w:pPr>
      <w:r>
        <w:t>| ADM-J02 | Agent Window intégré | M | Chercher widget in-app | Chat Jarvis dans admin | `[PARTIEL]` composant existe mais non monté |</w:t>
      </w:r>
    </w:p>
    <w:p>
      <w:pPr>
        <w:pStyle w:val="ListParagraph"/>
      </w:pPr>
      <w:r>
        <w:t>| ADM-J03 | Agent Window API | P | `GET /admin/agent-window/health` | online/enabled | `[AUTO]` `test_globex_agent_http.py` |</w:t>
      </w:r>
    </w:p>
    <w:p/>
    <w:p>
      <w:r>
        <w:t>---</w:t>
      </w:r>
    </w:p>
    <w:p/>
    <w:p>
      <w:pPr>
        <w:pStyle w:val="Heading2"/>
      </w:pPr>
      <w:r>
        <w:t>18. API FedEx &amp; Tracking</w:t>
      </w:r>
    </w:p>
    <w:p/>
    <w:p>
      <w:pPr>
        <w:pStyle w:val="ListParagraph"/>
      </w:pPr>
      <w:r>
        <w:t>| ID | Cas | Type | Étapes | Résultat attendu | Résultat obtenu |</w:t>
      </w:r>
    </w:p>
    <w:p>
      <w:pPr>
        <w:pStyle w:val="ListParagraph"/>
      </w:pPr>
      <w:r>
        <w:t>|---|---|---|---|---|---|</w:t>
      </w:r>
    </w:p>
    <w:p>
      <w:pPr>
        <w:pStyle w:val="ListParagraph"/>
      </w:pPr>
      <w:r>
        <w:t>| FDX-01 | Tracking whitelist | P | `GET /tracking/{tn_whitelist}` | JSON statut + events | `[À EXÉCUTER]` |</w:t>
      </w:r>
    </w:p>
    <w:p>
      <w:pPr>
        <w:pStyle w:val="ListParagraph"/>
      </w:pPr>
      <w:r>
        <w:t>| FDX-02 | Tracking refusé | P | Numéro hors whitelist | 403/422 message sandbox | `[À EXÉCUTER]` |</w:t>
      </w:r>
    </w:p>
    <w:p>
      <w:pPr>
        <w:pStyle w:val="ListParagraph"/>
      </w:pPr>
      <w:r>
        <w:t>| FDX-03 | POD | P | `GET /tracking/{tn}/proof-of-delivery` | Blob PDF/image | `[À EXÉCUTER]` |</w:t>
      </w:r>
    </w:p>
    <w:p>
      <w:pPr>
        <w:pStyle w:val="ListParagraph"/>
      </w:pPr>
      <w:r>
        <w:t>| FDX-04 | FedEx disabled | P | `FEDEX_ENABLED=false` | Mock data cohérent | `[À EXÉCUTER]` |</w:t>
      </w:r>
    </w:p>
    <w:p>
      <w:pPr>
        <w:pStyle w:val="ListParagraph"/>
      </w:pPr>
      <w:r>
        <w:t>| FDX-05 | Webhooks import | P | `POST /api/fedex/webhooks/import` | Compteur imported | `[À EXÉCUTER]` |</w:t>
      </w:r>
    </w:p>
    <w:p/>
    <w:p>
      <w:r>
        <w:t>---</w:t>
      </w:r>
    </w:p>
    <w:p/>
    <w:p>
      <w:pPr>
        <w:pStyle w:val="Heading2"/>
      </w:pPr>
      <w:r>
        <w:t>19. Sécurité transversale</w:t>
      </w:r>
    </w:p>
    <w:p/>
    <w:p>
      <w:pPr>
        <w:pStyle w:val="ListParagraph"/>
      </w:pPr>
      <w:r>
        <w:t>| ID | Cas | Type | Étapes | Résultat attendu | Résultat obtenu |</w:t>
      </w:r>
    </w:p>
    <w:p>
      <w:pPr>
        <w:pStyle w:val="ListParagraph"/>
      </w:pPr>
      <w:r>
        <w:t>|---|---|---|---|---|---|</w:t>
      </w:r>
    </w:p>
    <w:p>
      <w:pPr>
        <w:pStyle w:val="ListParagraph"/>
      </w:pPr>
      <w:r>
        <w:t>| SEC-01 | JWT expiré | P | Requête avec token expiré | 401 Unauthorized | `[À EXÉCUTER]` |</w:t>
      </w:r>
    </w:p>
    <w:p>
      <w:pPr>
        <w:pStyle w:val="ListParagraph"/>
      </w:pPr>
      <w:r>
        <w:t>| SEC-02 | Accès admin sans rôle | P | Token client sur `/admin/*` | 403 | `[À EXÉCUTER]` |</w:t>
      </w:r>
    </w:p>
    <w:p>
      <w:pPr>
        <w:pStyle w:val="ListParagraph"/>
      </w:pPr>
      <w:r>
        <w:t>| SEC-03 | Prompt injection | A | Inputs malveillants copilot | Bloqué / sanitizé | `[AUTO]` `test_prompt_guard.py` |</w:t>
      </w:r>
    </w:p>
    <w:p>
      <w:pPr>
        <w:pStyle w:val="ListParagraph"/>
      </w:pPr>
      <w:r>
        <w:t>| SEC-04 | CORS | P | Origin non autorisée | Rejet CORS | `[À EXÉCUTER]` |</w:t>
      </w:r>
    </w:p>
    <w:p>
      <w:pPr>
        <w:pStyle w:val="ListParagraph"/>
      </w:pPr>
      <w:r>
        <w:t>| SEC-05 | Rate limiting chat | M | Rafale de messages | Throttling / quota | `[À EXÉCUTER]` |</w:t>
      </w:r>
    </w:p>
    <w:p>
      <w:pPr>
        <w:pStyle w:val="ListParagraph"/>
      </w:pPr>
      <w:r>
        <w:t>| SEC-06 | Suspension client | M | Admin suspend → login client | Login refusé | `[AUTO]` `test_user_suspension_logic.py` |</w:t>
      </w:r>
    </w:p>
    <w:p/>
    <w:p>
      <w:r>
        <w:t>---</w:t>
      </w:r>
    </w:p>
    <w:p/>
    <w:p>
      <w:pPr>
        <w:pStyle w:val="Heading2"/>
      </w:pPr>
      <w:r>
        <w:t>20. Intégration Jarvis-OS (sidecar)</w:t>
      </w:r>
    </w:p>
    <w:p/>
    <w:p>
      <w:pPr>
        <w:pStyle w:val="ListParagraph"/>
      </w:pPr>
      <w:r>
        <w:t>| ID | Cas | Type | Étapes | Résultat attendu | Résultat obtenu |</w:t>
      </w:r>
    </w:p>
    <w:p>
      <w:pPr>
        <w:pStyle w:val="ListParagraph"/>
      </w:pPr>
      <w:r>
        <w:t>|---|---|---|---|---|---|</w:t>
      </w:r>
    </w:p>
    <w:p>
      <w:pPr>
        <w:pStyle w:val="ListParagraph"/>
      </w:pPr>
      <w:r>
        <w:t>| JAR-01 | Health Globex agent | P | `GET /admin/globex-agent/health` (si exposé) | Status OK | `[AUTO]` `test_globex_agent_http.py` |</w:t>
      </w:r>
    </w:p>
    <w:p>
      <w:pPr>
        <w:pStyle w:val="ListParagraph"/>
      </w:pPr>
      <w:r>
        <w:t>| JAR-02 | Chat agent workspace | P | `POST …/globex-agent/chat` | Réponse structurée | `[AUTO]` `test_phase6_workspace.py` |</w:t>
      </w:r>
    </w:p>
    <w:p>
      <w:pPr>
        <w:pStyle w:val="ListParagraph"/>
      </w:pPr>
      <w:r>
        <w:t>| JAR-03 | Bridge enabled | P | `GLOBEX_OS_ENABLED=true` | Pont API actif | `[À EXÉCUTER]` |</w:t>
      </w:r>
    </w:p>
    <w:p>
      <w:pPr>
        <w:pStyle w:val="ListParagraph"/>
      </w:pPr>
      <w:r>
        <w:t>| JAR-04 | UI sidecar | M | Open Jarvis depuis admin | Workspace Jarvis fonctionnel | `[À EXÉCUTER]` |</w:t>
      </w:r>
    </w:p>
    <w:p/>
    <w:p>
      <w:r>
        <w:t>---</w:t>
      </w:r>
    </w:p>
    <w:p/>
    <w:p>
      <w:pPr>
        <w:pStyle w:val="Heading2"/>
      </w:pPr>
      <w:r>
        <w:t>21. Tests automatisés existants (backend)</w:t>
      </w:r>
    </w:p>
    <w:p/>
    <w:p>
      <w:r>
        <w:t>**Commande :**</w:t>
      </w:r>
    </w:p>
    <w:p>
      <w:r>
        <w:rPr>
          <w:rFonts w:ascii="Consolas" w:hAnsi="Consolas"/>
          <w:sz w:val="18"/>
        </w:rPr>
        <w:t>cd fedex-main/globex-fedex-main/backend</w:t>
        <w:br/>
        <w:t>pytest tests/ -v --tb=short</w:t>
      </w:r>
    </w:p>
    <w:p/>
    <w:p>
      <w:pPr>
        <w:pStyle w:val="ListParagraph"/>
      </w:pPr>
      <w:r>
        <w:t>| Domaine | Fichiers pytest | Couverture principale |</w:t>
      </w:r>
    </w:p>
    <w:p>
      <w:pPr>
        <w:pStyle w:val="ListParagraph"/>
      </w:pPr>
      <w:r>
        <w:t>|---|---|---|</w:t>
      </w:r>
    </w:p>
    <w:p>
      <w:pPr>
        <w:pStyle w:val="ListParagraph"/>
      </w:pPr>
      <w:r>
        <w:t>| Copilot admin | `test_admin_copilot_pipeline.py`, `test_copilot_*.py` (~15 fichiers) | Intents, exports, langue, régressions |</w:t>
      </w:r>
    </w:p>
    <w:p>
      <w:pPr>
        <w:pStyle w:val="ListParagraph"/>
      </w:pPr>
      <w:r>
        <w:t>| IA assistant | `test_ai_assistant_enterprise.py`, `test_admin_reasoning_engine.py` | Pipeline enterprise |</w:t>
      </w:r>
    </w:p>
    <w:p>
      <w:pPr>
        <w:pStyle w:val="ListParagraph"/>
      </w:pPr>
      <w:r>
        <w:t>| Suspension | `test_user_suspension_logic.py` | Logique suspend/reactivate |</w:t>
      </w:r>
    </w:p>
    <w:p>
      <w:pPr>
        <w:pStyle w:val="ListParagraph"/>
      </w:pPr>
      <w:r>
        <w:t>| Exports | `test_logs_pdf_export.py`, `test_export_pdf.py`, … | PDF/Excel |</w:t>
      </w:r>
    </w:p>
    <w:p>
      <w:pPr>
        <w:pStyle w:val="ListParagraph"/>
      </w:pPr>
      <w:r>
        <w:t>| Globex Agent | `test_globex_agent_api.py`, `test_phase3-6_*.py` | Tools, workspace, proactive |</w:t>
      </w:r>
    </w:p>
    <w:p>
      <w:pPr>
        <w:pStyle w:val="ListParagraph"/>
      </w:pPr>
      <w:r>
        <w:t>| Tickets | `test_ticket_tools.py`, `test_ticket_sla_service.py` | SLA, tools support |</w:t>
      </w:r>
    </w:p>
    <w:p>
      <w:pPr>
        <w:pStyle w:val="ListParagraph"/>
      </w:pPr>
      <w:r>
        <w:t>| Vector/RAG | `test_vector_store.py` | Knowledge base |</w:t>
      </w:r>
    </w:p>
    <w:p/>
    <w:p>
      <w:r>
        <w:t>**Frontend :** 1 seul test (`app.component.spec.ts`) — **pas de tests E2E Playwright/Cypress**.</w:t>
      </w:r>
    </w:p>
    <w:p/>
    <w:p>
      <w:r>
        <w:t>---</w:t>
      </w:r>
    </w:p>
    <w:p/>
    <w:p>
      <w:pPr>
        <w:pStyle w:val="Heading2"/>
      </w:pPr>
      <w:r>
        <w:t>22. Grille de synthèse (à compléter)</w:t>
      </w:r>
    </w:p>
    <w:p/>
    <w:p>
      <w:pPr>
        <w:pStyle w:val="ListParagraph"/>
      </w:pPr>
      <w:r>
        <w:t>| Zone | Cas total | Auto backend | Manuel UI | Partiels connus |</w:t>
      </w:r>
    </w:p>
    <w:p>
      <w:pPr>
        <w:pStyle w:val="ListParagraph"/>
      </w:pPr>
      <w:r>
        <w:t>|---|---:|---:|---:|---:|</w:t>
      </w:r>
    </w:p>
    <w:p>
      <w:pPr>
        <w:pStyle w:val="ListParagraph"/>
      </w:pPr>
      <w:r>
        <w:t>| Auth | 15 | 0 | 15 | 0 |</w:t>
      </w:r>
    </w:p>
    <w:p>
      <w:pPr>
        <w:pStyle w:val="ListParagraph"/>
      </w:pPr>
      <w:r>
        <w:t>| Client chat | 12 | 2 | 10 | 0 |</w:t>
      </w:r>
    </w:p>
    <w:p>
      <w:pPr>
        <w:pStyle w:val="ListParagraph"/>
      </w:pPr>
      <w:r>
        <w:t>| Client autres | 14 | 2 | 12 | 0 |</w:t>
      </w:r>
    </w:p>
    <w:p>
      <w:pPr>
        <w:pStyle w:val="ListParagraph"/>
      </w:pPr>
      <w:r>
        <w:t>| Employé | 20 | 2 | 18 | 0 |</w:t>
      </w:r>
    </w:p>
    <w:p>
      <w:pPr>
        <w:pStyle w:val="ListParagraph"/>
      </w:pPr>
      <w:r>
        <w:t>| Admin | 65+ | 20+ | 45+ | **12** |</w:t>
      </w:r>
    </w:p>
    <w:p>
      <w:pPr>
        <w:pStyle w:val="ListParagraph"/>
      </w:pPr>
      <w:r>
        <w:t>| FedEx / Sécurité / Jarvis | 15 | 5 | 10 | 1 |</w:t>
      </w:r>
    </w:p>
    <w:p>
      <w:pPr>
        <w:pStyle w:val="ListParagraph"/>
      </w:pPr>
      <w:r>
        <w:t>| **Total** | **~140** | **~30** | **~110** | **~13** |</w:t>
      </w:r>
    </w:p>
    <w:p/>
    <w:p>
      <w:r>
        <w:t>**Colonnes à remplir dans ton rapport :**</w:t>
      </w:r>
    </w:p>
    <w:p/>
    <w:p>
      <w:pPr>
        <w:pStyle w:val="ListParagraph"/>
      </w:pPr>
      <w:r>
        <w:t>| Résultat | Signification |</w:t>
      </w:r>
    </w:p>
    <w:p>
      <w:pPr>
        <w:pStyle w:val="ListParagraph"/>
      </w:pPr>
      <w:r>
        <w:t>|---|---|</w:t>
      </w:r>
    </w:p>
    <w:p>
      <w:pPr>
        <w:pStyle w:val="ListParagraph"/>
      </w:pPr>
      <w:r>
        <w:t>| **OK** | Comportement conforme |</w:t>
      </w:r>
    </w:p>
    <w:p>
      <w:pPr>
        <w:pStyle w:val="ListParagraph"/>
      </w:pPr>
      <w:r>
        <w:t>| **KO** | Écart bloquant |</w:t>
      </w:r>
    </w:p>
    <w:p>
      <w:pPr>
        <w:pStyle w:val="ListParagraph"/>
      </w:pPr>
      <w:r>
        <w:t>| **PARTIEL** | Fonctionne avec limitations |</w:t>
      </w:r>
    </w:p>
    <w:p>
      <w:pPr>
        <w:pStyle w:val="ListParagraph"/>
      </w:pPr>
      <w:r>
        <w:t>| **N/A** | Prérequis non disponibles (ex. Gemini absent) |</w:t>
      </w:r>
    </w:p>
    <w:p>
      <w:pPr>
        <w:pStyle w:val="ListParagraph"/>
      </w:pPr>
      <w:r>
        <w:t>| **NON TESTÉ** | Campagne non réalisée |</w:t>
      </w:r>
    </w:p>
    <w:p/>
    <w:p>
      <w:r>
        <w:t>---</w:t>
      </w:r>
    </w:p>
    <w:p/>
    <w:p>
      <w:pPr>
        <w:pStyle w:val="Heading2"/>
      </w:pPr>
      <w:r>
        <w:t>23. Modèle de fiche (copier-coller par cas)</w:t>
      </w:r>
    </w:p>
    <w:p/>
    <w:p>
      <w:r>
        <w:rPr>
          <w:rFonts w:ascii="Consolas" w:hAnsi="Consolas"/>
          <w:sz w:val="18"/>
        </w:rPr>
        <w:t>ID          : ADM-C04</w:t>
        <w:br/>
        <w:t>Fonctionnalité : Envoi message admin dans conversation client</w:t>
        <w:br/>
        <w:t>Préconditions  : Admin connecté, conversation existante</w:t>
        <w:br/>
        <w:t>Étapes         : 1. /admin → Conversations  2. Sélectionner conv  3. Taper message  4. Send</w:t>
        <w:br/>
        <w:t>Attendu        : Message enregistré et visible côté client</w:t>
        <w:br/>
        <w:t>Obtenu         : [À EXÉCUTER]</w:t>
        <w:br/>
        <w:t>Statut         : NON TESTÉ / OK / KO / PARTIEL</w:t>
        <w:br/>
        <w:t>Remarques      : Code : sendMessage() ne appelle pas l'API (lacune connue)</w:t>
        <w:br/>
        <w:t>Capture        : Figure X.X — Composer conversations admin</w:t>
      </w:r>
    </w:p>
    <w:p/>
    <w:p>
      <w:r>
        <w:t>---</w:t>
      </w:r>
    </w:p>
    <w:p/>
    <w:p>
      <w:r>
        <w:t>Pour obtenir les **résultats obtenus réels**, il faut exécuter la campagne (manuelle + `pytest`) et remplir la grille. Si tu passes en **mode Agent**, je peux lancer `pytest`, démarrer backend/frontend et remplir la colonne « Obtenu » cas par cas avec captures.</w:t>
      </w:r>
    </w:p>
    <w:p/>
    <w:p>
      <w:r>
        <w:t>[REDACTED]</w:t>
      </w:r>
    </w:p>
    <w:p>
      <w:r>
        <w:br w:type="page"/>
      </w:r>
    </w:p>
    <w:p>
      <w:pPr>
        <w:pStyle w:val="Heading1"/>
      </w:pPr>
      <w:r>
        <w:t>Question 8</w:t>
      </w:r>
    </w:p>
    <w:p>
      <w:r>
        <w:rPr>
          <w:b/>
          <w:color w:val="4A0080"/>
        </w:rPr>
        <w:t>Donne-moi les difficultés techniques rencontrées dans le projet et les solutions appliquées, avec les fichiers concernés</w:t>
      </w:r>
    </w:p>
    <w:p>
      <w:pPr>
        <w:pStyle w:val="Heading2"/>
      </w:pPr>
      <w:r>
        <w:t>Réponse</w:t>
      </w:r>
    </w:p>
    <w:p>
      <w:r>
        <w:t>Exploration du dépôt pour identifier les difficultés techniques documentées dans le code, les guides et les tests.</w:t>
      </w:r>
    </w:p>
    <w:p/>
    <w:p>
      <w:r>
        <w:t>[REDACTED]</w:t>
      </w:r>
    </w:p>
    <w:p/>
    <w:p>
      <w:r>
        <w:t>Synthèse des **difficultés techniques** identifiées dans le dépôt et des **solutions appliquées**, avec les fichiers concernés. Les éléments proviennent du code, des tests et de la doc (`docs/prompt-security.md`, guides).</w:t>
      </w:r>
    </w:p>
    <w:p/>
    <w:p>
      <w:r>
        <w:t>---</w:t>
      </w:r>
    </w:p>
    <w:p/>
    <w:p>
      <w:pPr>
        <w:pStyle w:val="Heading2"/>
      </w:pPr>
      <w:r>
        <w:t>1. Évolution du schéma PostgreSQL sans Alembic</w:t>
      </w:r>
    </w:p>
    <w:p/>
    <w:p>
      <w:r>
        <w:t>**Difficulté :** Le projet a grossi (45+ tables, colonnes ajoutées en cours de dev) sans migrations versionnées Alembic — risque de schémas incohérents entre environnements.</w:t>
      </w:r>
    </w:p>
    <w:p/>
    <w:p>
      <w:r>
        <w:t>**Solution :** `create_all()` au démarrage + **~71 ALTER/CREATE idempotents** (`IF NOT EXISTS`) dans `init_db()`.</w:t>
      </w:r>
    </w:p>
    <w:p/>
    <w:p>
      <w:r>
        <w:t>**Fichiers :**</w:t>
      </w:r>
    </w:p>
    <w:p>
      <w:pPr>
        <w:pStyle w:val="ListBullet"/>
      </w:pPr>
      <w:r>
        <w:t>`backend/app/core/database.py`</w:t>
      </w:r>
    </w:p>
    <w:p>
      <w:pPr>
        <w:pStyle w:val="ListBullet"/>
      </w:pPr>
      <w:r>
        <w:t>`backend/app/models/*.py`</w:t>
      </w:r>
    </w:p>
    <w:p/>
    <w:p>
      <w:r>
        <w:t>---</w:t>
      </w:r>
    </w:p>
    <w:p/>
    <w:p>
      <w:pPr>
        <w:pStyle w:val="Heading2"/>
      </w:pPr>
      <w:r>
        <w:t>2. Intégration FedEx sandbox (numéros limités)</w:t>
      </w:r>
    </w:p>
    <w:p/>
    <w:p>
      <w:r>
        <w:t>**Difficulté :** L’API FedEx sandbox n’accepte qu’un sous-ensemble de numéros de test ; les appels avec numéros arbitraires échouent ou polluent les démos.</w:t>
      </w:r>
    </w:p>
    <w:p/>
    <w:p>
      <w:r>
        <w:t>**Solution :**</w:t>
      </w:r>
    </w:p>
    <w:p>
      <w:pPr>
        <w:pStyle w:val="ListBullet"/>
      </w:pPr>
      <w:r>
        <w:t>Liste blanche centralisée + blocage avant appel API.</w:t>
      </w:r>
    </w:p>
    <w:p>
      <w:pPr>
        <w:pStyle w:val="ListBullet"/>
      </w:pPr>
      <w:r>
        <w:t>Message utilisateur explicite `sandbox_whitelist_denied`.</w:t>
      </w:r>
    </w:p>
    <w:p>
      <w:pPr>
        <w:pStyle w:val="ListBullet"/>
      </w:pPr>
      <w:r>
        <w:t>Affichage frontend dédié sur les cartes colis.</w:t>
      </w:r>
    </w:p>
    <w:p/>
    <w:p>
      <w:r>
        <w:t>**Fichiers :**</w:t>
      </w:r>
    </w:p>
    <w:p>
      <w:pPr>
        <w:pStyle w:val="ListBullet"/>
      </w:pPr>
      <w:r>
        <w:t>`backend/app/services/fedex_sandbox_whitelist.py`</w:t>
      </w:r>
    </w:p>
    <w:p>
      <w:pPr>
        <w:pStyle w:val="ListBullet"/>
      </w:pPr>
      <w:r>
        <w:t>`backend/app/services/fedex_service.py` → `assert_sandbox_whitelist()`</w:t>
      </w:r>
    </w:p>
    <w:p>
      <w:pPr>
        <w:pStyle w:val="ListBullet"/>
      </w:pPr>
      <w:r>
        <w:t>`backend/app/services/client_agent_service.py`</w:t>
      </w:r>
    </w:p>
    <w:p>
      <w:pPr>
        <w:pStyle w:val="ListBullet"/>
      </w:pPr>
      <w:r>
        <w:t>`backend/app/services/llm/prompt_assembly.py`</w:t>
      </w:r>
    </w:p>
    <w:p>
      <w:pPr>
        <w:pStyle w:val="ListBullet"/>
      </w:pPr>
      <w:r>
        <w:t>`frontend/src/app/shared/utils/shipment-card.util.ts`</w:t>
      </w:r>
    </w:p>
    <w:p>
      <w:pPr>
        <w:pStyle w:val="ListBullet"/>
      </w:pPr>
      <w:r>
        <w:t>`frontend/src/app/core/services/tracking.service.ts` → `isSandboxWhitelistError()`</w:t>
      </w:r>
    </w:p>
    <w:p>
      <w:pPr>
        <w:pStyle w:val="ListBullet"/>
      </w:pPr>
      <w:r>
        <w:t>`frontend/src/app/core/i18n/translations/fr.ts`, `en.ts`</w:t>
      </w:r>
    </w:p>
    <w:p/>
    <w:p>
      <w:r>
        <w:t>---</w:t>
      </w:r>
    </w:p>
    <w:p/>
    <w:p>
      <w:pPr>
        <w:pStyle w:val="Heading2"/>
      </w:pPr>
      <w:r>
        <w:t>3. Hallucinations IA sur le statut des colis</w:t>
      </w:r>
    </w:p>
    <w:p/>
    <w:p>
      <w:r>
        <w:t>**Difficulté :** Le LLM inventait statuts/ETA quand FedEx ne renvoyait rien ou en cas d’erreur API.</w:t>
      </w:r>
    </w:p>
    <w:p/>
    <w:p>
      <w:r>
        <w:t>**Solution :**</w:t>
      </w:r>
    </w:p>
    <w:p>
      <w:pPr>
        <w:pStyle w:val="ListBullet"/>
      </w:pPr>
      <w:r>
        <w:t>Réponse **anti-hallucination** si données FedEx indisponibles (`llm_provider: none`).</w:t>
      </w:r>
    </w:p>
    <w:p>
      <w:pPr>
        <w:pStyle w:val="ListBullet"/>
      </w:pPr>
      <w:r>
        <w:t>Mode optionnel **réponse déterministe** depuis l’API (`USE_DETERMINISTIC_FEDEX_REPLY`) sans repasser par le LLM.</w:t>
      </w:r>
    </w:p>
    <w:p>
      <w:pPr>
        <w:pStyle w:val="ListBullet"/>
      </w:pPr>
      <w:r>
        <w:t>Champ `source` sur les messages (`fedex_api`, `fallback`, etc.).</w:t>
      </w:r>
    </w:p>
    <w:p/>
    <w:p>
      <w:r>
        <w:t>**Fichiers :**</w:t>
      </w:r>
    </w:p>
    <w:p>
      <w:pPr>
        <w:pStyle w:val="ListBullet"/>
      </w:pPr>
      <w:r>
        <w:t>`backend/app/services/llm/orchestrator.py` → `_anti_hallucination_track_reply()`, `_format_fedex_deterministic_reply()`</w:t>
      </w:r>
    </w:p>
    <w:p>
      <w:pPr>
        <w:pStyle w:val="ListBullet"/>
      </w:pPr>
      <w:r>
        <w:t>`backend/app/core/config.py`</w:t>
      </w:r>
    </w:p>
    <w:p>
      <w:pPr>
        <w:pStyle w:val="ListBullet"/>
      </w:pPr>
      <w:r>
        <w:t>`backend/.env.example`</w:t>
      </w:r>
    </w:p>
    <w:p>
      <w:pPr>
        <w:pStyle w:val="ListBullet"/>
      </w:pPr>
      <w:r>
        <w:t>`docs/prompt-security.md`</w:t>
      </w:r>
    </w:p>
    <w:p>
      <w:pPr>
        <w:pStyle w:val="ListBullet"/>
      </w:pPr>
      <w:r>
        <w:t>`backend/app/services/chatbot_service.py`</w:t>
      </w:r>
    </w:p>
    <w:p>
      <w:pPr>
        <w:pStyle w:val="ListBullet"/>
      </w:pPr>
      <w:r>
        <w:t>`frontend/src/app/core/services/chat-session.service.ts`</w:t>
      </w:r>
    </w:p>
    <w:p/>
    <w:p>
      <w:r>
        <w:t>---</w:t>
      </w:r>
    </w:p>
    <w:p/>
    <w:p>
      <w:pPr>
        <w:pStyle w:val="Heading2"/>
      </w:pPr>
      <w:r>
        <w:t>4. Injections de prompt et préférences utilisateur risquées</w:t>
      </w:r>
    </w:p>
    <w:p/>
    <w:p>
      <w:r>
        <w:t>**Difficulté :** Les utilisateurs peuvent tenter d’injecter des consignes système via le chat ou les préférences de style.</w:t>
      </w:r>
    </w:p>
    <w:p/>
    <w:p>
      <w:r>
        <w:t>**Solution :**</w:t>
      </w:r>
    </w:p>
    <w:p>
      <w:pPr>
        <w:pStyle w:val="ListBullet"/>
      </w:pPr>
      <w:r>
        <w:t>`prompt_guard_service` : score de risque, blocage chat/soumission.</w:t>
      </w:r>
    </w:p>
    <w:p>
      <w:pPr>
        <w:pStyle w:val="ListBullet"/>
      </w:pPr>
      <w:r>
        <w:t>Workflow **pending → validation admin** avant activation des préférences.</w:t>
      </w:r>
    </w:p>
    <w:p>
      <w:pPr>
        <w:pStyle w:val="ListBullet"/>
      </w:pPr>
      <w:r>
        <w:t>Prompts structurés : règles sécurité séparées du message utilisateur.</w:t>
      </w:r>
    </w:p>
    <w:p/>
    <w:p>
      <w:r>
        <w:t>**Fichiers :**</w:t>
      </w:r>
    </w:p>
    <w:p>
      <w:pPr>
        <w:pStyle w:val="ListBullet"/>
      </w:pPr>
      <w:r>
        <w:t>`backend/app/services/prompt_guard_service.py`</w:t>
      </w:r>
    </w:p>
    <w:p>
      <w:pPr>
        <w:pStyle w:val="ListBullet"/>
      </w:pPr>
      <w:r>
        <w:t>`backend/app/services/llm/prompts.py`</w:t>
      </w:r>
    </w:p>
    <w:p>
      <w:pPr>
        <w:pStyle w:val="ListBullet"/>
      </w:pPr>
      <w:r>
        <w:t>`backend/app/services/llm/prompt_assembly.py`</w:t>
      </w:r>
    </w:p>
    <w:p>
      <w:pPr>
        <w:pStyle w:val="ListBullet"/>
      </w:pPr>
      <w:r>
        <w:t>`backend/app/routes/auth.py` (soumission préférences)</w:t>
      </w:r>
    </w:p>
    <w:p>
      <w:pPr>
        <w:pStyle w:val="ListBullet"/>
      </w:pPr>
      <w:r>
        <w:t>`backend/app/routes/admin.py` (approve/reject)</w:t>
      </w:r>
    </w:p>
    <w:p>
      <w:pPr>
        <w:pStyle w:val="ListBullet"/>
      </w:pPr>
      <w:r>
        <w:t>`frontend/src/app/features/settings/settings-page.component.ts`</w:t>
      </w:r>
    </w:p>
    <w:p>
      <w:pPr>
        <w:pStyle w:val="ListBullet"/>
      </w:pPr>
      <w:r>
        <w:t>`frontend/src/app/features/admin/admin-page.component.{ts,html}` (file préférences — UI peu exposée)</w:t>
      </w:r>
    </w:p>
    <w:p>
      <w:pPr>
        <w:pStyle w:val="ListBullet"/>
      </w:pPr>
      <w:r>
        <w:t>`docs/prompt-security.md`</w:t>
      </w:r>
    </w:p>
    <w:p>
      <w:pPr>
        <w:pStyle w:val="ListBullet"/>
      </w:pPr>
      <w:r>
        <w:t>`backend/tests/test_prompt_guard.py`</w:t>
      </w:r>
    </w:p>
    <w:p/>
    <w:p>
      <w:r>
        <w:t>---</w:t>
      </w:r>
    </w:p>
    <w:p/>
    <w:p>
      <w:pPr>
        <w:pStyle w:val="Heading2"/>
      </w:pPr>
      <w:r>
        <w:t>5. Fiabilité multi-fournisseurs LLM (Gemini / Ollama / local)</w:t>
      </w:r>
    </w:p>
    <w:p/>
    <w:p>
      <w:r>
        <w:t>**Difficulté :** Quotas Gemini (429), timeouts, surcharge API, indisponibilité Ollama — le copilot admin et le chat client devaient rester utilisables.</w:t>
      </w:r>
    </w:p>
    <w:p/>
    <w:p>
      <w:r>
        <w:t>**Solution (cascade) :**</w:t>
      </w:r>
    </w:p>
    <w:p>
      <w:r>
        <w:t>1. Gemini avec **budget par requête** + cooldown global après 429.</w:t>
      </w:r>
    </w:p>
    <w:p>
      <w:r>
        <w:t>2. Repli **Ollama** (`model_gateway`) si quota/overload.</w:t>
      </w:r>
    </w:p>
    <w:p>
      <w:r>
        <w:t>3. Repli **Jarvis sidecar** (boucle outils + synthèse texte).</w:t>
      </w:r>
    </w:p>
    <w:p>
      <w:r>
        <w:t>4. Repli **local/déterministe** (`deterministic_answer_engine`, `copilot_pipeline`).</w:t>
      </w:r>
    </w:p>
    <w:p>
      <w:r>
        <w:t>5. Footnotes « mode dégradé » côté UI.</w:t>
      </w:r>
    </w:p>
    <w:p/>
    <w:p>
      <w:r>
        <w:t>**Fichiers :**</w:t>
      </w:r>
    </w:p>
    <w:p>
      <w:pPr>
        <w:pStyle w:val="ListBullet"/>
      </w:pPr>
      <w:r>
        <w:t>`backend/app/services/llm/gemini_budget.py`</w:t>
      </w:r>
    </w:p>
    <w:p>
      <w:pPr>
        <w:pStyle w:val="ListBullet"/>
      </w:pPr>
      <w:r>
        <w:t>`backend/app/services/admin_copilot_service.py` → `_try_ollama_copilot_fallback()`, `run_admin_copilot_analysis()`</w:t>
      </w:r>
    </w:p>
    <w:p>
      <w:pPr>
        <w:pStyle w:val="ListBullet"/>
      </w:pPr>
      <w:r>
        <w:t>`backend/app/services/ai_assistant/llm_router.py`</w:t>
      </w:r>
    </w:p>
    <w:p>
      <w:pPr>
        <w:pStyle w:val="ListBullet"/>
      </w:pPr>
      <w:r>
        <w:t>`backend/app/services/ai_assistant/agent_orchestrator.py`</w:t>
      </w:r>
    </w:p>
    <w:p>
      <w:pPr>
        <w:pStyle w:val="ListBullet"/>
      </w:pPr>
      <w:r>
        <w:t>`backend/app/services/gpt/model_gateway.py`</w:t>
      </w:r>
    </w:p>
    <w:p>
      <w:pPr>
        <w:pStyle w:val="ListBullet"/>
      </w:pPr>
      <w:r>
        <w:t>`backend/app/services/jarvis/bridge.py`</w:t>
      </w:r>
    </w:p>
    <w:p>
      <w:pPr>
        <w:pStyle w:val="ListBullet"/>
      </w:pPr>
      <w:r>
        <w:t>`backend/app/routes/admin.py` → `build_timeout_fallback_response()`</w:t>
      </w:r>
    </w:p>
    <w:p>
      <w:pPr>
        <w:pStyle w:val="ListBullet"/>
      </w:pPr>
      <w:r>
        <w:t>`frontend/src/app/features/admin/components/admin-ai-assistant/admin-ai-assistant.component.ts`</w:t>
      </w:r>
    </w:p>
    <w:p>
      <w:pPr>
        <w:pStyle w:val="ListBullet"/>
      </w:pPr>
      <w:r>
        <w:t>`backend/tests/test_gemini_budget.py`, `test_admin_copilot_pipeline.py`, `test_copilot_provider_trace.py`</w:t>
      </w:r>
    </w:p>
    <w:p/>
    <w:p>
      <w:r>
        <w:t>---</w:t>
      </w:r>
    </w:p>
    <w:p/>
    <w:p>
      <w:pPr>
        <w:pStyle w:val="Heading2"/>
      </w:pPr>
      <w:r>
        <w:t>6. Complexité du copilot admin (intents, mémoire, exports)</w:t>
      </w:r>
    </w:p>
    <w:p/>
    <w:p>
      <w:r>
        <w:t>**Difficulté :** Le copilot devait enchaîner tracking, exports PDF, top users, tickets, etc., avec des follow-ups (« Où est-il ? ») sans perdre le contexte.</w:t>
      </w:r>
    </w:p>
    <w:p/>
    <w:p>
      <w:r>
        <w:t>**Solution :**</w:t>
      </w:r>
    </w:p>
    <w:p>
      <w:pPr>
        <w:pStyle w:val="ListBullet"/>
      </w:pPr>
      <w:r>
        <w:t>Pipeline central : `intent_priority`, `entity_memory`, `context_resolver`, `copilot_pipeline`.</w:t>
      </w:r>
    </w:p>
    <w:p>
      <w:pPr>
        <w:pStyle w:val="ListBullet"/>
      </w:pPr>
      <w:r>
        <w:t>Handlers ciblés + formatage français (`response_sanitizer`, `response_formatter`).</w:t>
      </w:r>
    </w:p>
    <w:p>
      <w:pPr>
        <w:pStyle w:val="ListBullet"/>
      </w:pPr>
      <w:r>
        <w:t>Batterie de tests de régression (scénarios A–H).</w:t>
      </w:r>
    </w:p>
    <w:p/>
    <w:p>
      <w:r>
        <w:t>**Fichiers :**</w:t>
      </w:r>
    </w:p>
    <w:p>
      <w:pPr>
        <w:pStyle w:val="ListBullet"/>
      </w:pPr>
      <w:r>
        <w:t>`backend/app/services/ai_assistant/intent_priority.py`</w:t>
      </w:r>
    </w:p>
    <w:p>
      <w:pPr>
        <w:pStyle w:val="ListBullet"/>
      </w:pPr>
      <w:r>
        <w:t>`backend/app/services/ai_assistant/entity_memory.py`</w:t>
      </w:r>
    </w:p>
    <w:p>
      <w:pPr>
        <w:pStyle w:val="ListBullet"/>
      </w:pPr>
      <w:r>
        <w:t>`backend/app/services/ai_assistant/copilot_pipeline.py`</w:t>
      </w:r>
    </w:p>
    <w:p>
      <w:pPr>
        <w:pStyle w:val="ListBullet"/>
      </w:pPr>
      <w:r>
        <w:t>`backend/app/services/ai_assistant/targeted_handlers.py`</w:t>
      </w:r>
    </w:p>
    <w:p>
      <w:pPr>
        <w:pStyle w:val="ListBullet"/>
      </w:pPr>
      <w:r>
        <w:t>`backend/app/services/ai_assistant/response_sanitizer.py`</w:t>
      </w:r>
    </w:p>
    <w:p>
      <w:pPr>
        <w:pStyle w:val="ListBullet"/>
      </w:pPr>
      <w:r>
        <w:t>`backend/app/services/ai_assistant/tracking_history_export.py`</w:t>
      </w:r>
    </w:p>
    <w:p>
      <w:pPr>
        <w:pStyle w:val="ListBullet"/>
      </w:pPr>
      <w:r>
        <w:t>`backend/tests/test_copilot_stable_fixes.py`</w:t>
      </w:r>
    </w:p>
    <w:p>
      <w:pPr>
        <w:pStyle w:val="ListBullet"/>
      </w:pPr>
      <w:r>
        <w:t>`backend/tests/test_copilot_final_fixes.py`</w:t>
      </w:r>
    </w:p>
    <w:p>
      <w:pPr>
        <w:pStyle w:val="ListBullet"/>
      </w:pPr>
      <w:r>
        <w:t>`backend/tests/test_copilot_regression.py` (+ ~10 fichiers `test_copilot_*.py`)</w:t>
      </w:r>
    </w:p>
    <w:p/>
    <w:p>
      <w:r>
        <w:t>---</w:t>
      </w:r>
    </w:p>
    <w:p/>
    <w:p>
      <w:pPr>
        <w:pStyle w:val="Heading2"/>
      </w:pPr>
      <w:r>
        <w:t>7. Confusion « utilisateur suspendu » vs « à surveiller » (copilot)</w:t>
      </w:r>
    </w:p>
    <w:p/>
    <w:p>
      <w:r>
        <w:t>**Difficulté :** L’IA listait parfois des comptes comme « suspendus » sur la seule base d’alertes sécurité, alors qu’ils n’étaient pas réellement suspendus en base.</w:t>
      </w:r>
    </w:p>
    <w:p/>
    <w:p>
      <w:r>
        <w:t>**Solution :** Logique métier explicite `is_truly_suspended()` vs comptes « suspendables » ; handlers dédiés.</w:t>
      </w:r>
    </w:p>
    <w:p/>
    <w:p>
      <w:r>
        <w:t>**Fichiers :**</w:t>
      </w:r>
    </w:p>
    <w:p>
      <w:pPr>
        <w:pStyle w:val="ListBullet"/>
      </w:pPr>
      <w:r>
        <w:t>`backend/app/services/ai_assistant/user_suspension_logic.py`</w:t>
      </w:r>
    </w:p>
    <w:p>
      <w:pPr>
        <w:pStyle w:val="ListBullet"/>
      </w:pPr>
      <w:r>
        <w:t>`backend/app/services/ai_assistant/targeted_handlers.py`</w:t>
      </w:r>
    </w:p>
    <w:p>
      <w:pPr>
        <w:pStyle w:val="ListBullet"/>
      </w:pPr>
      <w:r>
        <w:t>`backend/tests/test_user_suspension_logic.py`</w:t>
      </w:r>
    </w:p>
    <w:p/>
    <w:p>
      <w:r>
        <w:t>---</w:t>
      </w:r>
    </w:p>
    <w:p/>
    <w:p>
      <w:pPr>
        <w:pStyle w:val="Heading2"/>
      </w:pPr>
      <w:r>
        <w:t>8. Réponses IA brutes (JSON, texte vide) visibles par l’admin</w:t>
      </w:r>
    </w:p>
    <w:p/>
    <w:p>
      <w:r>
        <w:t>**Difficulté :** Les outils renvoyaient parfois du JSON ou des placeholders (`null`, `{}`) directement à l’utilisateur.</w:t>
      </w:r>
    </w:p>
    <w:p/>
    <w:p>
      <w:r>
        <w:t>**Solution :** Sanitisation + transformation en texte admin lisible ; rejet des réponses « raw data ».</w:t>
      </w:r>
    </w:p>
    <w:p/>
    <w:p>
      <w:r>
        <w:t>**Fichiers :**</w:t>
      </w:r>
    </w:p>
    <w:p>
      <w:pPr>
        <w:pStyle w:val="ListBullet"/>
      </w:pPr>
      <w:r>
        <w:t>`backend/app/services/ai_assistant/response_sanitizer.py`</w:t>
      </w:r>
    </w:p>
    <w:p>
      <w:pPr>
        <w:pStyle w:val="ListBullet"/>
      </w:pPr>
      <w:r>
        <w:t>`backend/app/services/ai_assistant/reasoning_engine.py` → `_structured_fallback()`</w:t>
      </w:r>
    </w:p>
    <w:p>
      <w:pPr>
        <w:pStyle w:val="ListBullet"/>
      </w:pPr>
      <w:r>
        <w:t>`backend/tests/test_copilot_stable_fixes.py`</w:t>
      </w:r>
    </w:p>
    <w:p/>
    <w:p>
      <w:r>
        <w:t>---</w:t>
      </w:r>
    </w:p>
    <w:p/>
    <w:p>
      <w:pPr>
        <w:pStyle w:val="Heading2"/>
      </w:pPr>
      <w:r>
        <w:t>9. RAG / pgvector non toujours disponible</w:t>
      </w:r>
    </w:p>
    <w:p/>
    <w:p>
      <w:r>
        <w:t>**Difficulté :** Extension PostgreSQL `vector` parfois absente ou embeddings stockés en JSON.</w:t>
      </w:r>
    </w:p>
    <w:p/>
    <w:p>
      <w:r>
        <w:t>**Solution :**</w:t>
      </w:r>
    </w:p>
    <w:p>
      <w:pPr>
        <w:pStyle w:val="ListBullet"/>
      </w:pPr>
      <w:r>
        <w:t>Recherche pgvector si disponible.</w:t>
      </w:r>
    </w:p>
    <w:p>
      <w:pPr>
        <w:pStyle w:val="ListBullet"/>
      </w:pPr>
      <w:r>
        <w:t>**Fallback Python** : similarité cosinus sur `embedding_json`.</w:t>
      </w:r>
    </w:p>
    <w:p/>
    <w:p>
      <w:r>
        <w:t>**Fichiers :**</w:t>
      </w:r>
    </w:p>
    <w:p>
      <w:pPr>
        <w:pStyle w:val="ListBullet"/>
      </w:pPr>
      <w:r>
        <w:t>`backend/app/services/gpt/vector_store.py` → `search_vectors()`, `search_python_fallback()`</w:t>
      </w:r>
    </w:p>
    <w:p>
      <w:pPr>
        <w:pStyle w:val="ListBullet"/>
      </w:pPr>
      <w:r>
        <w:t>`backend/app/services/gpt/embedding_service.py` (modèles de repli)</w:t>
      </w:r>
    </w:p>
    <w:p>
      <w:pPr>
        <w:pStyle w:val="ListBullet"/>
      </w:pPr>
      <w:r>
        <w:t>`backend/tests/test_vector_store.py`</w:t>
      </w:r>
    </w:p>
    <w:p/>
    <w:p>
      <w:r>
        <w:t>---</w:t>
      </w:r>
    </w:p>
    <w:p/>
    <w:p>
      <w:pPr>
        <w:pStyle w:val="Heading2"/>
      </w:pPr>
      <w:r>
        <w:t>10. Pièces jointes images sans migration SQL</w:t>
      </w:r>
    </w:p>
    <w:p/>
    <w:p>
      <w:r>
        <w:t>**Difficulté :** Ajouter des images au chat sans nouvelle colonne DB ni stockage objet séparé.</w:t>
      </w:r>
    </w:p>
    <w:p/>
    <w:p>
      <w:r>
        <w:t>**Solution :** Encodage JSON base64 dans `message_text` avec marqueur `[[GLOBEX_ATTACHMENT:…]]` ; dépack côté frontend.</w:t>
      </w:r>
    </w:p>
    <w:p/>
    <w:p>
      <w:r>
        <w:t>**Fichiers :**</w:t>
      </w:r>
    </w:p>
    <w:p>
      <w:pPr>
        <w:pStyle w:val="ListBullet"/>
      </w:pPr>
      <w:r>
        <w:t>`backend/app/services/message_attachment.py`</w:t>
      </w:r>
    </w:p>
    <w:p>
      <w:pPr>
        <w:pStyle w:val="ListBullet"/>
      </w:pPr>
      <w:r>
        <w:t>`backend/app/services/chatbot_service.py`</w:t>
      </w:r>
    </w:p>
    <w:p>
      <w:pPr>
        <w:pStyle w:val="ListBullet"/>
      </w:pPr>
      <w:r>
        <w:t>`frontend/src/app/core/utils/message-attachment.util.ts`</w:t>
      </w:r>
    </w:p>
    <w:p>
      <w:pPr>
        <w:pStyle w:val="ListBullet"/>
      </w:pPr>
      <w:r>
        <w:t>`frontend/src/app/features/chat/components/conversation/conversation-messages.component.ts`</w:t>
      </w:r>
    </w:p>
    <w:p/>
    <w:p>
      <w:r>
        <w:t>---</w:t>
      </w:r>
    </w:p>
    <w:p/>
    <w:p>
      <w:pPr>
        <w:pStyle w:val="Heading2"/>
      </w:pPr>
      <w:r>
        <w:t>11. Trois portails (client / employé / admin) sur une seule app Angular</w:t>
      </w:r>
    </w:p>
    <w:p/>
    <w:p>
      <w:r>
        <w:t>**Difficulté :** Un même JWT peut correspondre à des rôles différents ; risque d’accès croisé aux routes.</w:t>
      </w:r>
    </w:p>
    <w:p/>
    <w:p>
      <w:r>
        <w:t>**Solution :** Guards dédiés redirigeant selon `profile.role`.</w:t>
      </w:r>
    </w:p>
    <w:p/>
    <w:p>
      <w:r>
        <w:t>**Fichiers :**</w:t>
      </w:r>
    </w:p>
    <w:p>
      <w:pPr>
        <w:pStyle w:val="ListBullet"/>
      </w:pPr>
      <w:r>
        <w:t>`frontend/src/app/core/guards/portal.guard.ts`</w:t>
      </w:r>
    </w:p>
    <w:p>
      <w:pPr>
        <w:pStyle w:val="ListBullet"/>
      </w:pPr>
      <w:r>
        <w:t>`frontend/src/app/core/guards/admin.guard.ts`</w:t>
      </w:r>
    </w:p>
    <w:p>
      <w:pPr>
        <w:pStyle w:val="ListBullet"/>
      </w:pPr>
      <w:r>
        <w:t>`frontend/src/app/app.routes.ts`</w:t>
      </w:r>
    </w:p>
    <w:p/>
    <w:p>
      <w:r>
        <w:t>---</w:t>
      </w:r>
    </w:p>
    <w:p/>
    <w:p>
      <w:pPr>
        <w:pStyle w:val="Heading2"/>
      </w:pPr>
      <w:r>
        <w:t>12. Workflow employés « pending » avant accès</w:t>
      </w:r>
    </w:p>
    <w:p/>
    <w:p>
      <w:r>
        <w:t>**Difficulté :** Inscription employé sans contrôle admin → comptes non validés en production.</w:t>
      </w:r>
    </w:p>
    <w:p/>
    <w:p>
      <w:r>
        <w:t>**Solution :** Statut `pending` en base + validation admin (settings) avant activation.</w:t>
      </w:r>
    </w:p>
    <w:p/>
    <w:p>
      <w:r>
        <w:t>**Fichiers :**</w:t>
      </w:r>
    </w:p>
    <w:p>
      <w:pPr>
        <w:pStyle w:val="ListBullet"/>
      </w:pPr>
      <w:r>
        <w:t>`backend/app/core/database.py` (colonnes statut employé)</w:t>
      </w:r>
    </w:p>
    <w:p>
      <w:pPr>
        <w:pStyle w:val="ListBullet"/>
      </w:pPr>
      <w:r>
        <w:t>`backend/app/routes/auth.py` → `register/employee`, `activate`</w:t>
      </w:r>
    </w:p>
    <w:p>
      <w:pPr>
        <w:pStyle w:val="ListBullet"/>
      </w:pPr>
      <w:r>
        <w:t>`backend/app/routes/admin.py` → `/admin/employees/pending`, `/validate`</w:t>
      </w:r>
    </w:p>
    <w:p>
      <w:pPr>
        <w:pStyle w:val="ListBullet"/>
      </w:pPr>
      <w:r>
        <w:t>`frontend/src/app/features/auth/activate/activate.component.ts`</w:t>
      </w:r>
    </w:p>
    <w:p>
      <w:pPr>
        <w:pStyle w:val="ListBullet"/>
      </w:pPr>
      <w:r>
        <w:t>`frontend/src/app/features/admin/components/admin-settings/admin-settings.component.ts`</w:t>
      </w:r>
    </w:p>
    <w:p/>
    <w:p>
      <w:r>
        <w:t>---</w:t>
      </w:r>
    </w:p>
    <w:p/>
    <w:p>
      <w:pPr>
        <w:pStyle w:val="Heading2"/>
      </w:pPr>
      <w:r>
        <w:t>13. Chat admin ↔ employé en temps réel</w:t>
      </w:r>
    </w:p>
    <w:p/>
    <w:p>
      <w:r>
        <w:t>**Difficulté :** Messagerie bidirectionnelle admin/employé avec notifications sans recharger la page.</w:t>
      </w:r>
    </w:p>
    <w:p/>
    <w:p>
      <w:r>
        <w:t>**Solution :** REST pour l’historique + **WebSocket** hub dédié ; service socket côté Angular.</w:t>
      </w:r>
    </w:p>
    <w:p/>
    <w:p>
      <w:r>
        <w:t>**Fichiers :**</w:t>
      </w:r>
    </w:p>
    <w:p>
      <w:pPr>
        <w:pStyle w:val="ListBullet"/>
      </w:pPr>
      <w:r>
        <w:t>`backend/app/routes/employee.py` → `@router.websocket("/admin-chat/ws")`</w:t>
      </w:r>
    </w:p>
    <w:p>
      <w:pPr>
        <w:pStyle w:val="ListBullet"/>
      </w:pPr>
      <w:r>
        <w:t>`backend/app/services/employee_admin_chat_hub.py` (hub)</w:t>
      </w:r>
    </w:p>
    <w:p>
      <w:pPr>
        <w:pStyle w:val="ListBullet"/>
      </w:pPr>
      <w:r>
        <w:t>`frontend/src/app/core/services/employee-admin-chat-socket.service.ts`</w:t>
      </w:r>
    </w:p>
    <w:p>
      <w:pPr>
        <w:pStyle w:val="ListBullet"/>
      </w:pPr>
      <w:r>
        <w:t>`frontend/src/app/features/employee/pages/admin-chat/employee-admin-chat-page.component.ts`</w:t>
      </w:r>
    </w:p>
    <w:p>
      <w:pPr>
        <w:pStyle w:val="ListBullet"/>
      </w:pPr>
      <w:r>
        <w:t>`frontend/src/app/features/admin/components/admin-employee-chat-drawer/`</w:t>
      </w:r>
    </w:p>
    <w:p/>
    <w:p>
      <w:r>
        <w:t>---</w:t>
      </w:r>
    </w:p>
    <w:p/>
    <w:p>
      <w:pPr>
        <w:pStyle w:val="Heading2"/>
      </w:pPr>
      <w:r>
        <w:t>14. Intégration Jarvis-OS / Fedex-v0 en sidecar</w:t>
      </w:r>
    </w:p>
    <w:p/>
    <w:p>
      <w:r>
        <w:t>**Difficulté :** Ajouter Jarvis (agent workspace, UI 8013) **sans remplacer** le backend métier Globex sur le port 8000.</w:t>
      </w:r>
    </w:p>
    <w:p/>
    <w:p>
      <w:r>
        <w:t>**Solution :**</w:t>
      </w:r>
    </w:p>
    <w:p>
      <w:pPr>
        <w:pStyle w:val="ListBullet"/>
      </w:pPr>
      <w:r>
        <w:t>Clients HTTP bridge avec health check, timeout, token.</w:t>
      </w:r>
    </w:p>
    <w:p>
      <w:pPr>
        <w:pStyle w:val="ListBullet"/>
      </w:pPr>
      <w:r>
        <w:t>Activation conditionnelle (`JARVIS_ENABLED`, `FEDEX_V0_ENABLED`).</w:t>
      </w:r>
    </w:p>
    <w:p>
      <w:pPr>
        <w:pStyle w:val="ListBullet"/>
      </w:pPr>
      <w:r>
        <w:t>UI admin ouvre Jarvis en **fenêtre externe** ; pont workspace côté `src/jarvis`.</w:t>
      </w:r>
    </w:p>
    <w:p/>
    <w:p>
      <w:r>
        <w:t>**Fichiers :**</w:t>
      </w:r>
    </w:p>
    <w:p>
      <w:pPr>
        <w:pStyle w:val="ListBullet"/>
      </w:pPr>
      <w:r>
        <w:t>`backend/app/services/jarvis/bridge.py`</w:t>
      </w:r>
    </w:p>
    <w:p>
      <w:pPr>
        <w:pStyle w:val="ListBullet"/>
      </w:pPr>
      <w:r>
        <w:t>`backend/app/services/fedex_v0/bridge.py`</w:t>
      </w:r>
    </w:p>
    <w:p>
      <w:pPr>
        <w:pStyle w:val="ListBullet"/>
      </w:pPr>
      <w:r>
        <w:t>`backend/app/core/config.py`</w:t>
      </w:r>
    </w:p>
    <w:p>
      <w:pPr>
        <w:pStyle w:val="ListBullet"/>
      </w:pPr>
      <w:r>
        <w:t>`backend/app/routes/agent_window.py`</w:t>
      </w:r>
    </w:p>
    <w:p>
      <w:pPr>
        <w:pStyle w:val="ListBullet"/>
      </w:pPr>
      <w:r>
        <w:t>`backend/app/routes/globex_agent.py`</w:t>
      </w:r>
    </w:p>
    <w:p>
      <w:pPr>
        <w:pStyle w:val="ListBullet"/>
      </w:pPr>
      <w:r>
        <w:t>`backend/app/services/globex_agent/workspace_bridge.py`</w:t>
      </w:r>
    </w:p>
    <w:p>
      <w:pPr>
        <w:pStyle w:val="ListBullet"/>
      </w:pPr>
      <w:r>
        <w:t>`frontend/src/app/core/api.config.ts` → `JARVIS_UI_URL`</w:t>
      </w:r>
    </w:p>
    <w:p>
      <w:pPr>
        <w:pStyle w:val="ListBullet"/>
      </w:pPr>
      <w:r>
        <w:t>`frontend/src/app/features/admin/admin-page.component.ts` → `openJarvisUi()`</w:t>
      </w:r>
    </w:p>
    <w:p>
      <w:pPr>
        <w:pStyle w:val="ListBullet"/>
      </w:pPr>
      <w:r>
        <w:t>`src/jarvis/interfaces/ui/static/dashboard.js` (initiatives/missions Globex)</w:t>
      </w:r>
    </w:p>
    <w:p>
      <w:pPr>
        <w:pStyle w:val="ListBullet"/>
      </w:pPr>
      <w:r>
        <w:t>`src/jarvis/interfaces/api/globex.py` (pont API)</w:t>
      </w:r>
    </w:p>
    <w:p/>
    <w:p>
      <w:r>
        <w:t>---</w:t>
      </w:r>
    </w:p>
    <w:p/>
    <w:p>
      <w:pPr>
        <w:pStyle w:val="Heading2"/>
      </w:pPr>
      <w:r>
        <w:t>15. Agent Missions : LLM indisponible pendant l’exécution</w:t>
      </w:r>
    </w:p>
    <w:p/>
    <w:p>
      <w:r>
        <w:t>**Difficulté :** Les missions multi-étapes devaient produire un résultat même si le LLM échoue.</w:t>
      </w:r>
    </w:p>
    <w:p/>
    <w:p>
      <w:r>
        <w:t>**Solution :** Réponses **déterministes par type d’étape** (`_fallback_task_answer`) + reconstruction du chat depuis `step_results`.</w:t>
      </w:r>
    </w:p>
    <w:p/>
    <w:p>
      <w:r>
        <w:t>**Fichiers :**</w:t>
      </w:r>
    </w:p>
    <w:p>
      <w:pPr>
        <w:pStyle w:val="ListBullet"/>
      </w:pPr>
      <w:r>
        <w:t>`backend/app/services/agent_mission_service.py`</w:t>
      </w:r>
    </w:p>
    <w:p>
      <w:pPr>
        <w:pStyle w:val="ListBullet"/>
      </w:pPr>
      <w:r>
        <w:t>`backend/app/routes/agent_missions.py`</w:t>
      </w:r>
    </w:p>
    <w:p>
      <w:pPr>
        <w:pStyle w:val="ListBullet"/>
      </w:pPr>
      <w:r>
        <w:t>`frontend/src/app/features/admin/agent-missions/components/agent-mission-detail/agent-mission-detail.component.ts`</w:t>
      </w:r>
    </w:p>
    <w:p>
      <w:pPr>
        <w:pStyle w:val="ListBullet"/>
      </w:pPr>
      <w:r>
        <w:t>`backend/tests/test_approval_policy.py`</w:t>
      </w:r>
    </w:p>
    <w:p/>
    <w:p>
      <w:r>
        <w:t>---</w:t>
      </w:r>
    </w:p>
    <w:p/>
    <w:p>
      <w:pPr>
        <w:pStyle w:val="Heading2"/>
      </w:pPr>
      <w:r>
        <w:t>16. Cartographie colis sans coordonnées GPS FedEx complètes</w:t>
      </w:r>
    </w:p>
    <w:p/>
    <w:p>
      <w:r>
        <w:t>**Difficulté :** FedEx sandbox ne fournit pas toujours des coordonnées exploitables pour une carte.</w:t>
      </w:r>
    </w:p>
    <w:p/>
    <w:p>
      <w:r>
        <w:t>**Solution :** Coordonnées approximatives de villes/hubs sandbox + composant carte frontend.</w:t>
      </w:r>
    </w:p>
    <w:p/>
    <w:p>
      <w:r>
        <w:t>**Fichiers :**</w:t>
      </w:r>
    </w:p>
    <w:p>
      <w:pPr>
        <w:pStyle w:val="ListBullet"/>
      </w:pPr>
      <w:r>
        <w:t>`backend/app/services/shipment_map_service.py`</w:t>
      </w:r>
    </w:p>
    <w:p>
      <w:pPr>
        <w:pStyle w:val="ListBullet"/>
      </w:pPr>
      <w:r>
        <w:t>`frontend/src/app/shared/components/tracking-map/tracking-map.component.ts`</w:t>
      </w:r>
    </w:p>
    <w:p>
      <w:pPr>
        <w:pStyle w:val="ListBullet"/>
      </w:pPr>
      <w:r>
        <w:t>`frontend/src/app/shared/components/shipment-route-map/shipment-route-map.component.ts`</w:t>
      </w:r>
    </w:p>
    <w:p/>
    <w:p>
      <w:r>
        <w:t>---</w:t>
      </w:r>
    </w:p>
    <w:p/>
    <w:p>
      <w:pPr>
        <w:pStyle w:val="Heading2"/>
      </w:pPr>
      <w:r>
        <w:t>17. Command Center avec peu de données réelles</w:t>
      </w:r>
    </w:p>
    <w:p/>
    <w:p>
      <w:r>
        <w:t>**Difficulté :** Dashboard admin vide ou API en erreur → UX dégradée.</w:t>
      </w:r>
    </w:p>
    <w:p/>
    <w:p>
      <w:r>
        <w:t>**Solution :**</w:t>
      </w:r>
    </w:p>
    <w:p>
      <w:pPr>
        <w:pStyle w:val="ListBullet"/>
      </w:pPr>
      <w:r>
        <w:t>Agrégation backend dans `command_center_service.py`.</w:t>
      </w:r>
    </w:p>
    <w:p>
      <w:pPr>
        <w:pStyle w:val="ListBullet"/>
      </w:pPr>
      <w:r>
        <w:t>**Routes fallback** synthétiques si peu de shipments.</w:t>
      </w:r>
    </w:p>
    <w:p>
      <w:pPr>
        <w:pStyle w:val="ListBullet"/>
      </w:pPr>
      <w:r>
        <w:t>Frontend tracking/audit/conversations : **données demo** si API échoue (compromis démo vs prod).</w:t>
      </w:r>
    </w:p>
    <w:p/>
    <w:p>
      <w:r>
        <w:t>**Fichiers :**</w:t>
      </w:r>
    </w:p>
    <w:p>
      <w:pPr>
        <w:pStyle w:val="ListBullet"/>
      </w:pPr>
      <w:r>
        <w:t>`backend/app/services/command_center_service.py` → `fallback_routes`</w:t>
      </w:r>
    </w:p>
    <w:p>
      <w:pPr>
        <w:pStyle w:val="ListBullet"/>
      </w:pPr>
      <w:r>
        <w:t>`frontend/src/app/features/admin/components/admin-tracking/admin-tracking.component.ts` → `demoPayload()`</w:t>
      </w:r>
    </w:p>
    <w:p>
      <w:pPr>
        <w:pStyle w:val="ListBullet"/>
      </w:pPr>
      <w:r>
        <w:t>`frontend/src/app/features/admin/components/admin-conversations/admin-conversations.component.ts` → `demoPage()`, `demoDetail()`</w:t>
      </w:r>
    </w:p>
    <w:p>
      <w:pPr>
        <w:pStyle w:val="ListBullet"/>
      </w:pPr>
      <w:r>
        <w:t>`frontend/src/app/features/admin/components/admin-audit-logs/admin-audit-logs.component.ts` → `demoLogs()`</w:t>
      </w:r>
    </w:p>
    <w:p>
      <w:pPr>
        <w:pStyle w:val="ListBullet"/>
      </w:pPr>
      <w:r>
        <w:t>`frontend/src/app/features/admin/components/admin-ai-assistant/admin-ai-assistant.component.ts` → `DEMO_CONVERSATIONS`</w:t>
      </w:r>
    </w:p>
    <w:p/>
    <w:p>
      <w:r>
        <w:t>---</w:t>
      </w:r>
    </w:p>
    <w:p/>
    <w:p>
      <w:pPr>
        <w:pStyle w:val="Heading2"/>
      </w:pPr>
      <w:r>
        <w:t>18. Résilience frontend (aide, API indisponible)</w:t>
      </w:r>
    </w:p>
    <w:p/>
    <w:p>
      <w:r>
        <w:t>**Difficulté :** Pages aide/support doivent rester lisibles si le backend help est down.</w:t>
      </w:r>
    </w:p>
    <w:p/>
    <w:p>
      <w:r>
        <w:t>**Solution :** Articles et ressources **fallback statiques** côté Angular + `catchError`.</w:t>
      </w:r>
    </w:p>
    <w:p/>
    <w:p>
      <w:r>
        <w:t>**Fichiers :**</w:t>
      </w:r>
    </w:p>
    <w:p>
      <w:pPr>
        <w:pStyle w:val="ListBullet"/>
      </w:pPr>
      <w:r>
        <w:t>`frontend/src/app/core/services/help-articles.fallback.ts`</w:t>
      </w:r>
    </w:p>
    <w:p>
      <w:pPr>
        <w:pStyle w:val="ListBullet"/>
      </w:pPr>
      <w:r>
        <w:t>`frontend/src/app/core/services/help-center.service.ts`</w:t>
      </w:r>
    </w:p>
    <w:p/>
    <w:p>
      <w:r>
        <w:t>---</w:t>
      </w:r>
    </w:p>
    <w:p/>
    <w:p>
      <w:pPr>
        <w:pStyle w:val="Heading2"/>
      </w:pPr>
      <w:r>
        <w:t>19. Sidebar / navigation cohérente entre pages client</w:t>
      </w:r>
    </w:p>
    <w:p/>
    <w:p>
      <w:r>
        <w:t>**Difficulté :** Chat, documents, notifications partagent la sidebar conversations sans couplage fort.</w:t>
      </w:r>
    </w:p>
    <w:p/>
    <w:p>
      <w:r>
        <w:t>**Solution :** Service pont d’état (`ConversationSidebarBridgeService`, `SidebarSessionsService`).</w:t>
      </w:r>
    </w:p>
    <w:p/>
    <w:p>
      <w:r>
        <w:t>**Fichiers :**</w:t>
      </w:r>
    </w:p>
    <w:p>
      <w:pPr>
        <w:pStyle w:val="ListBullet"/>
      </w:pPr>
      <w:r>
        <w:t>`frontend/src/app/core/services/conversation-sidebar-bridge.service.ts`</w:t>
      </w:r>
    </w:p>
    <w:p>
      <w:pPr>
        <w:pStyle w:val="ListBullet"/>
      </w:pPr>
      <w:r>
        <w:t>`frontend/src/app/core/services/sidebar-sessions.service.ts`</w:t>
      </w:r>
    </w:p>
    <w:p>
      <w:pPr>
        <w:pStyle w:val="ListBullet"/>
      </w:pPr>
      <w:r>
        <w:t>`frontend/src/app/features/documents/documents-page.component.ts`</w:t>
      </w:r>
    </w:p>
    <w:p>
      <w:pPr>
        <w:pStyle w:val="ListBullet"/>
      </w:pPr>
      <w:r>
        <w:t>`frontend/src/app/features/notifications/notifications-page.component.ts`</w:t>
      </w:r>
    </w:p>
    <w:p/>
    <w:p>
      <w:r>
        <w:t>---</w:t>
      </w:r>
    </w:p>
    <w:p/>
    <w:p>
      <w:pPr>
        <w:pStyle w:val="Heading2"/>
      </w:pPr>
      <w:r>
        <w:t>20. Sessions JWT et compatibilité legacy</w:t>
      </w:r>
    </w:p>
    <w:p/>
    <w:p>
      <w:r>
        <w:t>**Difficulté :** Anciens tokens sans `token_id` en session → suivi sessions incohérent.</w:t>
      </w:r>
    </w:p>
    <w:p/>
    <w:p>
      <w:r>
        <w:t>**Solution :** Création d’un `fallback_token_id` legacy par utilisateur.</w:t>
      </w:r>
    </w:p>
    <w:p/>
    <w:p>
      <w:r>
        <w:t>**Fichiers :**</w:t>
      </w:r>
    </w:p>
    <w:p>
      <w:pPr>
        <w:pStyle w:val="ListBullet"/>
      </w:pPr>
      <w:r>
        <w:t>`backend/app/routes/auth.py`</w:t>
      </w:r>
    </w:p>
    <w:p>
      <w:pPr>
        <w:pStyle w:val="ListBullet"/>
      </w:pPr>
      <w:r>
        <w:t>`backend/app/models/user_session.py`</w:t>
      </w:r>
    </w:p>
    <w:p/>
    <w:p>
      <w:r>
        <w:t>---</w:t>
      </w:r>
    </w:p>
    <w:p/>
    <w:p>
      <w:pPr>
        <w:pStyle w:val="Heading2"/>
      </w:pPr>
      <w:r>
        <w:t>21. Internationalisation et RTL (admin)</w:t>
      </w:r>
    </w:p>
    <w:p/>
    <w:p>
      <w:r>
        <w:t>**Difficulté :** Interface admin multilingue avec langues RTL (arabe).</w:t>
      </w:r>
    </w:p>
    <w:p/>
    <w:p>
      <w:r>
        <w:t>**Solution :** Service i18n + classe CSS `--rtl` sur le shell admin.</w:t>
      </w:r>
    </w:p>
    <w:p/>
    <w:p>
      <w:r>
        <w:t>**Fichiers :**</w:t>
      </w:r>
    </w:p>
    <w:p>
      <w:pPr>
        <w:pStyle w:val="ListBullet"/>
      </w:pPr>
      <w:r>
        <w:t>`frontend/src/app/core/i18n/i18n.service.ts`</w:t>
      </w:r>
    </w:p>
    <w:p>
      <w:pPr>
        <w:pStyle w:val="ListBullet"/>
      </w:pPr>
      <w:r>
        <w:t>`frontend/src/app/core/i18n/translations/*.ts`</w:t>
      </w:r>
    </w:p>
    <w:p>
      <w:pPr>
        <w:pStyle w:val="ListBullet"/>
      </w:pPr>
      <w:r>
        <w:t>`frontend/src/app/features/admin/admin-page.component.ts` → `@HostBinding('class.admin--rtl')`</w:t>
      </w:r>
    </w:p>
    <w:p/>
    <w:p>
      <w:r>
        <w:t>---</w:t>
      </w:r>
    </w:p>
    <w:p/>
    <w:p>
      <w:pPr>
        <w:pStyle w:val="Heading2"/>
      </w:pPr>
      <w:r>
        <w:t>22. Charge outils IA (62 tools) et orchestration</w:t>
      </w:r>
    </w:p>
    <w:p/>
    <w:p>
      <w:r>
        <w:t>**Difficulté :** Cataloguer, router et tester des dizaines d’outils admin sans régressions.</w:t>
      </w:r>
    </w:p>
    <w:p/>
    <w:p>
      <w:r>
        <w:t>**Solution :** Registres/planners + tests d’intégration massifs.</w:t>
      </w:r>
    </w:p>
    <w:p/>
    <w:p>
      <w:r>
        <w:t>**Fichiers :**</w:t>
      </w:r>
    </w:p>
    <w:p>
      <w:pPr>
        <w:pStyle w:val="ListBullet"/>
      </w:pPr>
      <w:r>
        <w:t>`backend/app/services/ai_assistant/tool_registry.py`</w:t>
      </w:r>
    </w:p>
    <w:p>
      <w:pPr>
        <w:pStyle w:val="ListBullet"/>
      </w:pPr>
      <w:r>
        <w:t>`backend/app/services/ai_assistant/tool_planner.py`</w:t>
      </w:r>
    </w:p>
    <w:p>
      <w:pPr>
        <w:pStyle w:val="ListBullet"/>
      </w:pPr>
      <w:r>
        <w:t>`backend/app/services/ai_assistant/safe_tool_executor.py`</w:t>
      </w:r>
    </w:p>
    <w:p>
      <w:pPr>
        <w:pStyle w:val="ListBullet"/>
      </w:pPr>
      <w:r>
        <w:t>`backend/tests/test_all_62_tools.py`</w:t>
      </w:r>
    </w:p>
    <w:p>
      <w:pPr>
        <w:pStyle w:val="ListBullet"/>
      </w:pPr>
      <w:r>
        <w:t>`backend/tests/test_all_62_tools_integration.py`</w:t>
      </w:r>
    </w:p>
    <w:p>
      <w:pPr>
        <w:pStyle w:val="ListBullet"/>
      </w:pPr>
      <w:r>
        <w:t>`backend/tests/test_phase5_tool_catalog.py`</w:t>
      </w:r>
    </w:p>
    <w:p/>
    <w:p>
      <w:r>
        <w:t>---</w:t>
      </w:r>
    </w:p>
    <w:p/>
    <w:p>
      <w:pPr>
        <w:pStyle w:val="Heading2"/>
      </w:pPr>
      <w:r>
        <w:t>23. Agent Window intégré vs UI externe (lacune résiduelle)</w:t>
      </w:r>
    </w:p>
    <w:p/>
    <w:p>
      <w:r>
        <w:t>**Difficulté :** Deux approches Jarvis coexistent — widget in-app et sidecar externe.</w:t>
      </w:r>
    </w:p>
    <w:p/>
    <w:p>
      <w:r>
        <w:t>**Solution partielle :** Composant `admin-agent-window` + API `/admin/agent-window/*` implémentés, mais le shell admin ouvre surtout **Jarvis externe** ; composant support-tickets importé mais non monté.</w:t>
      </w:r>
    </w:p>
    <w:p/>
    <w:p>
      <w:r>
        <w:t>**Fichiers (solution) :**</w:t>
      </w:r>
    </w:p>
    <w:p>
      <w:pPr>
        <w:pStyle w:val="ListBullet"/>
      </w:pPr>
      <w:r>
        <w:t>`frontend/src/app/features/admin/components/admin-agent-window/`</w:t>
      </w:r>
    </w:p>
    <w:p>
      <w:pPr>
        <w:pStyle w:val="ListBullet"/>
      </w:pPr>
      <w:r>
        <w:t>`frontend/src/app/core/services/agent-window.service.ts`</w:t>
      </w:r>
    </w:p>
    <w:p>
      <w:pPr>
        <w:pStyle w:val="ListBullet"/>
      </w:pPr>
      <w:r>
        <w:t>`backend/app/routes/agent_window.py`</w:t>
      </w:r>
    </w:p>
    <w:p/>
    <w:p>
      <w:r>
        <w:t>**Fichiers (lacune) :**</w:t>
      </w:r>
    </w:p>
    <w:p>
      <w:pPr>
        <w:pStyle w:val="ListBullet"/>
      </w:pPr>
      <w:r>
        <w:t>`frontend/src/app/features/admin/admin-page.component.html` (pas de `&lt;app-admin-agent-window&gt;`)</w:t>
      </w:r>
    </w:p>
    <w:p>
      <w:pPr>
        <w:pStyle w:val="ListBullet"/>
      </w:pPr>
      <w:r>
        <w:t>`frontend/src/app/features/admin/components/admin-support-tickets/` (non rendu)</w:t>
      </w:r>
    </w:p>
    <w:p/>
    <w:p>
      <w:r>
        <w:t>---</w:t>
      </w:r>
    </w:p>
    <w:p/>
    <w:p>
      <w:pPr>
        <w:pStyle w:val="Heading2"/>
      </w:pPr>
      <w:r>
        <w:t>24. Couverture de tests frontend quasi absente</w:t>
      </w:r>
    </w:p>
    <w:p/>
    <w:p>
      <w:r>
        <w:t>**Difficulté :** ~140 cas manuels UI, quasi pas de tests Angular E2E.</w:t>
      </w:r>
    </w:p>
    <w:p/>
    <w:p>
      <w:r>
        <w:t>**Solution appliquée côté backend :** **~50 fichiers pytest** sur copilot, exports, agents, tickets, vector store.</w:t>
      </w:r>
    </w:p>
    <w:p/>
    <w:p>
      <w:r>
        <w:t>**Fichiers :**</w:t>
      </w:r>
    </w:p>
    <w:p>
      <w:pPr>
        <w:pStyle w:val="ListBullet"/>
      </w:pPr>
      <w:r>
        <w:t>`backend/tests/*.py` (ensemble)</w:t>
      </w:r>
    </w:p>
    <w:p>
      <w:pPr>
        <w:pStyle w:val="ListBullet"/>
      </w:pPr>
      <w:r>
        <w:t>`frontend/src/app/app.component.spec.ts` (seul spec Angular)</w:t>
      </w:r>
    </w:p>
    <w:p/>
    <w:p>
      <w:r>
        <w:t>---</w:t>
      </w:r>
    </w:p>
    <w:p/>
    <w:p>
      <w:pPr>
        <w:pStyle w:val="Heading2"/>
      </w:pPr>
      <w:r>
        <w:t>Tableau récapitulatif pour le rapport PFE</w:t>
      </w:r>
    </w:p>
    <w:p/>
    <w:p>
      <w:pPr>
        <w:pStyle w:val="ListParagraph"/>
      </w:pPr>
      <w:r>
        <w:t>| # | Difficulté | Solution clé | Fichiers principaux |</w:t>
      </w:r>
    </w:p>
    <w:p>
      <w:pPr>
        <w:pStyle w:val="ListParagraph"/>
      </w:pPr>
      <w:r>
        <w:t>|---|---|---|---|</w:t>
      </w:r>
    </w:p>
    <w:p>
      <w:pPr>
        <w:pStyle w:val="ListParagraph"/>
      </w:pPr>
      <w:r>
        <w:t>| 1 | Schéma DB évolutif | Migrations SQL idempotentes | `database.py` |</w:t>
      </w:r>
    </w:p>
    <w:p>
      <w:pPr>
        <w:pStyle w:val="ListParagraph"/>
      </w:pPr>
      <w:r>
        <w:t>| 2 | FedEx sandbox | Whitelist + messages UX | `fedex_sandbox_whitelist.py` |</w:t>
      </w:r>
    </w:p>
    <w:p>
      <w:pPr>
        <w:pStyle w:val="ListParagraph"/>
      </w:pPr>
      <w:r>
        <w:t>| 3 | Hallucinations tracking | Réponses déterministes / anti-hallucination | `llm/orchestrator.py` |</w:t>
      </w:r>
    </w:p>
    <w:p>
      <w:pPr>
        <w:pStyle w:val="ListParagraph"/>
      </w:pPr>
      <w:r>
        <w:t>| 4 | Prompt injection | Guard + workflow validation prefs | `prompt_guard_service.py`, `docs/prompt-security.md` |</w:t>
      </w:r>
    </w:p>
    <w:p>
      <w:pPr>
        <w:pStyle w:val="ListParagraph"/>
      </w:pPr>
      <w:r>
        <w:t>| 5 | Pannes LLM | Cascade Gemini→Ollama→Jarvis→local | `gemini_budget.py`, `llm_router.py`, `admin_copilot_service.py` |</w:t>
      </w:r>
    </w:p>
    <w:p>
      <w:pPr>
        <w:pStyle w:val="ListParagraph"/>
      </w:pPr>
      <w:r>
        <w:t>| 6 | Copilot complexe | Pipeline intents + mémoire + tests A–H | `copilot_pipeline.py`, `test_copilot_*.py` |</w:t>
      </w:r>
    </w:p>
    <w:p>
      <w:pPr>
        <w:pStyle w:val="ListParagraph"/>
      </w:pPr>
      <w:r>
        <w:t>| 7 | Faux « suspendus » | Logique `is_truly_suspended` | `user_suspension_logic.py` |</w:t>
      </w:r>
    </w:p>
    <w:p>
      <w:pPr>
        <w:pStyle w:val="ListParagraph"/>
      </w:pPr>
      <w:r>
        <w:t>| 8 | JSON brut en réponse | Sanitizer | `response_sanitizer.py` |</w:t>
      </w:r>
    </w:p>
    <w:p>
      <w:pPr>
        <w:pStyle w:val="ListParagraph"/>
      </w:pPr>
      <w:r>
        <w:t>| 9 | pgvector absent | Fallback cosinus Python | `vector_store.py` |</w:t>
      </w:r>
    </w:p>
    <w:p>
      <w:pPr>
        <w:pStyle w:val="ListParagraph"/>
      </w:pPr>
      <w:r>
        <w:t>| 10 | Images chat | Encodage dans `message_text` | `message_attachment.py` |</w:t>
      </w:r>
    </w:p>
    <w:p>
      <w:pPr>
        <w:pStyle w:val="ListParagraph"/>
      </w:pPr>
      <w:r>
        <w:t>| 11 | 3 portails | Guards par rôle | `portal.guard.ts` |</w:t>
      </w:r>
    </w:p>
    <w:p>
      <w:pPr>
        <w:pStyle w:val="ListParagraph"/>
      </w:pPr>
      <w:r>
        <w:t>| 12 | Employés non validés | Workflow pending/validate | `auth.py`, `admin.py` |</w:t>
      </w:r>
    </w:p>
    <w:p>
      <w:pPr>
        <w:pStyle w:val="ListParagraph"/>
      </w:pPr>
      <w:r>
        <w:t>| 13 | Chat admin temps réel | WebSocket hub | `employee.py`, `employee-admin-chat-socket.service.ts` |</w:t>
      </w:r>
    </w:p>
    <w:p>
      <w:pPr>
        <w:pStyle w:val="ListParagraph"/>
      </w:pPr>
      <w:r>
        <w:t>| 14 | Sidecar Jarvis | HTTP bridge + UI externe | `jarvis/bridge.py`, `api.config.ts` |</w:t>
      </w:r>
    </w:p>
    <w:p>
      <w:pPr>
        <w:pStyle w:val="ListParagraph"/>
      </w:pPr>
      <w:r>
        <w:t>| 15 | Missions sans LLM | Fallback déterministe | `agent_mission_service.py` |</w:t>
      </w:r>
    </w:p>
    <w:p>
      <w:pPr>
        <w:pStyle w:val="ListParagraph"/>
      </w:pPr>
      <w:r>
        <w:t>| 16 | Cartes sans GPS | Coordonnées sandbox | `shipment_map_service.py` |</w:t>
      </w:r>
    </w:p>
    <w:p>
      <w:pPr>
        <w:pStyle w:val="ListParagraph"/>
      </w:pPr>
      <w:r>
        <w:t>| 17 | Dashboard vide | Fallback demo UI | `admin-tracking`, `admin-conversations`, … |</w:t>
      </w:r>
    </w:p>
    <w:p>
      <w:pPr>
        <w:pStyle w:val="ListParagraph"/>
      </w:pPr>
      <w:r>
        <w:t>| 18 | Help API down | Fallback articles | `help-articles.fallback.ts` |</w:t>
      </w:r>
    </w:p>
    <w:p>
      <w:pPr>
        <w:pStyle w:val="ListParagraph"/>
      </w:pPr>
      <w:r>
        <w:t>| 19 | Sidebar partagée | Bridge service | `conversation-sidebar-bridge.service.ts` |</w:t>
      </w:r>
    </w:p>
    <w:p>
      <w:pPr>
        <w:pStyle w:val="ListParagraph"/>
      </w:pPr>
      <w:r>
        <w:t>| 20 | Sessions legacy | `fallback_token_id` | `auth.py` |</w:t>
      </w:r>
    </w:p>
    <w:p>
      <w:pPr>
        <w:pStyle w:val="ListParagraph"/>
      </w:pPr>
      <w:r>
        <w:t>| 21 | i18n / RTL | i18n + CSS RTL admin | `i18n.service.ts`, `admin-page.component.ts` |</w:t>
      </w:r>
    </w:p>
    <w:p>
      <w:pPr>
        <w:pStyle w:val="ListParagraph"/>
      </w:pPr>
      <w:r>
        <w:t>| 22 | 62 tools IA | Registry + tests massifs | `tool_registry.py`, `test_all_62_tools*.py` |</w:t>
      </w:r>
    </w:p>
    <w:p>
      <w:pPr>
        <w:pStyle w:val="ListParagraph"/>
      </w:pPr>
      <w:r>
        <w:t>| 23 | Jarvis in-app | Partiellement intégré | `admin-agent-window` (non monté) |</w:t>
      </w:r>
    </w:p>
    <w:p>
      <w:pPr>
        <w:pStyle w:val="ListParagraph"/>
      </w:pPr>
      <w:r>
        <w:t>| 24 | Tests UI | Compensé par pytest backend | `backend/tests/` |</w:t>
      </w:r>
    </w:p>
    <w:p/>
    <w:p>
      <w:r>
        <w:t>---</w:t>
      </w:r>
    </w:p>
    <w:p/>
    <w:p>
      <w:r>
        <w:t>Pour le rapport, tu peux présenter chaque entrée au format : **Problème → Contrainte technique → Solution retenue → Fichiers → Limites restantes**. Les limites les plus honnêtes à mentionner : **fallbacks demo admin**, **composer conversations sans API**, **file préférences sans menu**, **tests frontend quasi inexistants**.</w:t>
      </w:r>
    </w:p>
    <w:p/>
    <w:p>
      <w:r>
        <w:t>[REDACTED]</w:t>
      </w:r>
    </w:p>
    <w:p>
      <w:r>
        <w:br w:type="page"/>
      </w:r>
    </w:p>
    <w:p>
      <w:pPr>
        <w:pStyle w:val="Heading1"/>
      </w:pPr>
      <w:r>
        <w:t>Question 9</w:t>
      </w:r>
    </w:p>
    <w:p>
      <w:r>
        <w:rPr>
          <w:b/>
          <w:color w:val="4A0080"/>
        </w:rPr>
        <w:t>Donne-moi les textes prêts à coller dans mon rapport pour le chapitre Réalisation, avec un style académique.”</w:t>
        <w:br/>
        <w:t>“Donne-moi les diagrammes Mermaid pour architecture globale, cas d’utilisation, séquence chatbot, séquence tracking, séquence export, et base de données.”</w:t>
      </w:r>
    </w:p>
    <w:p>
      <w:pPr>
        <w:pStyle w:val="Heading2"/>
      </w:pPr>
      <w:r>
        <w:t>Réponse</w:t>
      </w:r>
    </w:p>
    <w:p>
      <w:r>
        <w:t>Vérification de quelques points d'architecture dans le code pour garantir l'exactitude des textes et des diagrammes.</w:t>
      </w:r>
    </w:p>
    <w:p/>
    <w:p>
      <w:r>
        <w:t>[REDACTED]</w:t>
      </w:r>
    </w:p>
    <w:p/>
    <w:p>
      <w:r>
        <w:t>Voici un contenu **prêt à coller** pour le chapitre **Réalisation**, suivi des **diagrammes Mermaid**. Le style est académique (formulations impersonnelles, vocabulaire PFE). Les éléments correspondent à l’implémentation réelle du dépôt **Globex FedEx Chatbot v2.4.0** (`fedex-main/globex-fedex-main`).</w:t>
      </w:r>
    </w:p>
    <w:p/>
    <w:p>
      <w:r>
        <w:t>---</w:t>
      </w:r>
    </w:p>
    <w:p/>
    <w:p>
      <w:pPr>
        <w:pStyle w:val="Heading1"/>
      </w:pPr>
      <w:r>
        <w:t>Chapitre 5 — Réalisation</w:t>
      </w:r>
    </w:p>
    <w:p/>
    <w:p>
      <w:pPr>
        <w:pStyle w:val="Heading2"/>
      </w:pPr>
      <w:r>
        <w:t>5.1 Introduction</w:t>
      </w:r>
    </w:p>
    <w:p/>
    <w:p>
      <w:r>
        <w:t>Le présent chapitre expose la mise en œuvre concrète de la plateforme **Globex FedEx**, assistant conversationnel orienté logistique et suivi de colis. La réalisation s’appuie sur une architecture **three-tier** : une interface utilisateur développée en **Angular 17**, une API métier en **FastAPI** (Python) et une base de données relationnelle **PostgreSQL**. L’objectif fonctionnel est de permettre à trois profils — client, employé et administrateur — d’interagir avec un chatbot intelligent, de consulter des expéditions via l’API FedEx, de gérer des tickets de support et, côté administration, de superviser l’activité de la plateforme au moyen d’un centre de commandement et d’outils d’assistance artificielle.</w:t>
      </w:r>
    </w:p>
    <w:p/>
    <w:p>
      <w:r>
        <w:t>La réalisation a été conduite de manière itérative : un noyau métier (authentification, chat, tracking) a d’abord été stabilisé, puis enrichi par des modules transverses (exports, notifications, sécurité, agents autonomes) et par une intégration **sidecar** avec **Jarvis-OS**, sans remplacement du backend principal.</w:t>
      </w:r>
    </w:p>
    <w:p/>
    <w:p>
      <w:r>
        <w:t>---</w:t>
      </w:r>
    </w:p>
    <w:p/>
    <w:p>
      <w:pPr>
        <w:pStyle w:val="Heading2"/>
      </w:pPr>
      <w:r>
        <w:t>5.2 Environnement technique et outils</w:t>
      </w:r>
    </w:p>
    <w:p/>
    <w:p>
      <w:r>
        <w:t>Le développement a été réalisé dans un environnement local standardisé. Le backend Python s’exécute sur le port **8000** ; le frontend Angular sur le port **4200**. La configuration est externalisée dans des fichiers `.env` (modèle fourni par `.env.example`). La persistance repose sur PostgreSQL (`globex_fedex`).</w:t>
      </w:r>
    </w:p>
    <w:p/>
    <w:p>
      <w:r>
        <w:t>Les principaux outils retenus sont les suivants :</w:t>
      </w:r>
    </w:p>
    <w:p/>
    <w:p>
      <w:pPr>
        <w:pStyle w:val="ListParagraph"/>
      </w:pPr>
      <w:r>
        <w:t>| Couche | Technologies |</w:t>
      </w:r>
    </w:p>
    <w:p>
      <w:pPr>
        <w:pStyle w:val="ListParagraph"/>
      </w:pPr>
      <w:r>
        <w:t>|---|---|</w:t>
      </w:r>
    </w:p>
    <w:p>
      <w:pPr>
        <w:pStyle w:val="ListParagraph"/>
      </w:pPr>
      <w:r>
        <w:t>| Frontend | Angular 17, TypeScript, RxJS, SCSS, ngx-charts |</w:t>
      </w:r>
    </w:p>
    <w:p>
      <w:pPr>
        <w:pStyle w:val="ListParagraph"/>
      </w:pPr>
      <w:r>
        <w:t>| Backend | FastAPI, SQLAlchemy, Pydantic, httpx |</w:t>
      </w:r>
    </w:p>
    <w:p>
      <w:pPr>
        <w:pStyle w:val="ListParagraph"/>
      </w:pPr>
      <w:r>
        <w:t>| Base de données | PostgreSQL (+ extension vector pour la RAG lorsque disponible) |</w:t>
      </w:r>
    </w:p>
    <w:p>
      <w:pPr>
        <w:pStyle w:val="ListParagraph"/>
      </w:pPr>
      <w:r>
        <w:t>| IA | Google Gemini, Ollama (repli), moteur déterministe local |</w:t>
      </w:r>
    </w:p>
    <w:p>
      <w:pPr>
        <w:pStyle w:val="ListParagraph"/>
      </w:pPr>
      <w:r>
        <w:t>| Intégration | API FedEx Track (sandbox/production), Jarvis-OS (port 8013) |</w:t>
      </w:r>
    </w:p>
    <w:p>
      <w:pPr>
        <w:pStyle w:val="ListParagraph"/>
      </w:pPr>
      <w:r>
        <w:t>| Tests backend | pytest (~50 fichiers de tests unitaires et d’intégration) |</w:t>
      </w:r>
    </w:p>
    <w:p/>
    <w:p>
      <w:r>
        <w:t>L’initialisation du schéma est assurée au démarrage par `create_all()` complété de migrations SQL idempotentes (`ALTER TABLE … IF NOT EXISTS`), en l’absence d’un outil Alembic dédié — choix adapté au contexte MVP mais documenté comme limite évolutive.</w:t>
      </w:r>
    </w:p>
    <w:p/>
    <w:p>
      <w:r>
        <w:t>**Fichiers de référence :** `backend/app/core/config.py`, `backend/app/core/database.py`, `backend/app/main.py`, `frontend/src/app/core/api.config.ts`.</w:t>
      </w:r>
    </w:p>
    <w:p/>
    <w:p>
      <w:r>
        <w:t>---</w:t>
      </w:r>
    </w:p>
    <w:p/>
    <w:p>
      <w:pPr>
        <w:pStyle w:val="Heading2"/>
      </w:pPr>
      <w:r>
        <w:t>5.3 Architecture logicielle implémentée</w:t>
      </w:r>
    </w:p>
    <w:p/>
    <w:p>
      <w:r>
        <w:t>L’architecture retenue suit le patron **client–serveur REST** enrichi d’un canal **WebSocket** pour la messagerie employé–administrateur. Le frontend Angular communique avec l’API via HTTP et un intercepteur JWT. Le backend organise la logique en **routes** (contrôleurs), **services** (métier) et **modèles** (ORM).</w:t>
      </w:r>
    </w:p>
    <w:p/>
    <w:p>
      <w:r>
        <w:t>Trois espaces applicatifs coexistent dans une même SPA, isolés par des **guards** Angular selon le rôle (`client`, `employe`, `admin`) :</w:t>
      </w:r>
    </w:p>
    <w:p/>
    <w:p>
      <w:pPr>
        <w:pStyle w:val="ListBullet"/>
      </w:pPr>
      <w:r>
        <w:t>**Portail client** : chat, historique, documents, aide, notifications ;</w:t>
      </w:r>
    </w:p>
    <w:p>
      <w:pPr>
        <w:pStyle w:val="ListBullet"/>
      </w:pPr>
      <w:r>
        <w:t>**Portail employé** : dashboard opérationnel, clients, tracking, helpdesk, chat admin ;</w:t>
      </w:r>
    </w:p>
    <w:p>
      <w:pPr>
        <w:pStyle w:val="ListBullet"/>
      </w:pPr>
      <w:r>
        <w:t>**Portail administrateur** : command center, copilot IA, sécurité, rapports, agent missions.</w:t>
      </w:r>
    </w:p>
    <w:p/>
    <w:p>
      <w:r>
        <w:t>Un composant **sidecar Jarvis-OS** (port 8013) est connecté par des ponts HTTP (`jarvis/bridge.py`, `fedex_v0/bridge.py`) et ouvert depuis l’interface admin en fenêtre externe.</w:t>
      </w:r>
    </w:p>
    <w:p/>
    <w:p>
      <w:r>
        <w:t>*(Insérer ici la Figure 5.1 — Architecture globale, diagramme Mermaid ci-dessous.)*</w:t>
      </w:r>
    </w:p>
    <w:p/>
    <w:p>
      <w:r>
        <w:t>---</w:t>
      </w:r>
    </w:p>
    <w:p/>
    <w:p>
      <w:pPr>
        <w:pStyle w:val="Heading2"/>
      </w:pPr>
      <w:r>
        <w:t>5.4 Réalisation du backend</w:t>
      </w:r>
    </w:p>
    <w:p/>
    <w:p>
      <w:pPr>
        <w:pStyle w:val="Heading3"/>
      </w:pPr>
      <w:r>
        <w:t>5.4.1 Point d’entrée et montage des routeurs</w:t>
      </w:r>
    </w:p>
    <w:p/>
    <w:p>
      <w:r>
        <w:t>Le point d’entrée `main.py` instancie l’application FastAPI, configure le CORS pour le frontend, exécute `init_db()` et `seed_admin()` au démarrage, puis monte l’ensemble des routeurs métier : authentification, chat, tracking, historique, export, employé, administration, notifications, rapports, sécurité, paramètres système, webhooks FedEx et agents.</w:t>
      </w:r>
    </w:p>
    <w:p/>
    <w:p>
      <w:r>
        <w:t>Des **threads daemon** assurent en arrière-plan la surveillance des colis (`shipment_watch_service`), la détection d’intrusions (`security_ids`) et, si activé, l’agent proactif Globex.</w:t>
      </w:r>
    </w:p>
    <w:p/>
    <w:p>
      <w:pPr>
        <w:pStyle w:val="Heading3"/>
      </w:pPr>
      <w:r>
        <w:t>5.4.2 Couche de persistance</w:t>
      </w:r>
    </w:p>
    <w:p/>
    <w:p>
      <w:r>
        <w:t>Les entités sont modélisées en SQLAlchemy dans `backend/app/models/`. Les relations principales concernent les utilisateurs, les sessions de chat, les messages, l’historique de tracking, les tickets support, les notifications, les journaux d’activité, la base de connaissances GPT et les missions agent. L’évolution du schéma est gérée par des scripts SQL idempotents intégrés à `database.py`.</w:t>
      </w:r>
    </w:p>
    <w:p/>
    <w:p>
      <w:pPr>
        <w:pStyle w:val="Heading3"/>
      </w:pPr>
      <w:r>
        <w:t>5.4.3 Services métier</w:t>
      </w:r>
    </w:p>
    <w:p/>
    <w:p>
      <w:r>
        <w:t>La logique métier est concentrée dans `backend/app/services/`. Les services les plus structurants sont :</w:t>
      </w:r>
    </w:p>
    <w:p/>
    <w:p>
      <w:pPr>
        <w:pStyle w:val="ListBullet"/>
      </w:pPr>
      <w:r>
        <w:t>**`chatbot_service.py`** : orchestration du message utilisateur ;</w:t>
      </w:r>
    </w:p>
    <w:p>
      <w:pPr>
        <w:pStyle w:val="ListBullet"/>
      </w:pPr>
      <w:r>
        <w:t>**`fedex_service.py`** : authentification OAuth FedEx, appel Track API, normalisation ;</w:t>
      </w:r>
    </w:p>
    <w:p>
      <w:pPr>
        <w:pStyle w:val="ListBullet"/>
      </w:pPr>
      <w:r>
        <w:t>**`chat_export_service.py`** : détection d’intention d’export et génération Excel ;</w:t>
      </w:r>
    </w:p>
    <w:p>
      <w:pPr>
        <w:pStyle w:val="ListBullet"/>
      </w:pPr>
      <w:r>
        <w:t>**`admin_copilot_service.py`** : copilot administrateur multi-outils ;</w:t>
      </w:r>
    </w:p>
    <w:p>
      <w:pPr>
        <w:pStyle w:val="ListBullet"/>
      </w:pPr>
      <w:r>
        <w:t>**`command_center_service.py`** : agrégation des KPIs dashboard ;</w:t>
      </w:r>
    </w:p>
    <w:p>
      <w:pPr>
        <w:pStyle w:val="ListBullet"/>
      </w:pPr>
      <w:r>
        <w:t>**`prompt_guard_service.py`** : protection contre les injections de prompt.</w:t>
      </w:r>
    </w:p>
    <w:p/>
    <w:p>
      <w:r>
        <w:t>*(Insérer ici la Figure 5.2 — Schéma de base de données, diagramme Mermaid ci-dessous.)*</w:t>
      </w:r>
    </w:p>
    <w:p/>
    <w:p>
      <w:r>
        <w:t>---</w:t>
      </w:r>
    </w:p>
    <w:p/>
    <w:p>
      <w:pPr>
        <w:pStyle w:val="Heading2"/>
      </w:pPr>
      <w:r>
        <w:t>5.5 Réalisation du frontend</w:t>
      </w:r>
    </w:p>
    <w:p/>
    <w:p>
      <w:pPr>
        <w:pStyle w:val="Heading3"/>
      </w:pPr>
      <w:r>
        <w:t>5.5.1 Structure modulaire</w:t>
      </w:r>
    </w:p>
    <w:p/>
    <w:p>
      <w:r>
        <w:t>L’application Angular est organisée en **features** (`auth`, `chat`, `history`, `employee`, `admin`, etc.) et en services partagés (`core/services/`). Le routage lazy-loaded est défini dans `app.routes.ts`. L’authentification repose sur un JWT stocké en localStorage et injecté par `auth.interceptor.ts`.</w:t>
      </w:r>
    </w:p>
    <w:p/>
    <w:p>
      <w:pPr>
        <w:pStyle w:val="Heading3"/>
      </w:pPr>
      <w:r>
        <w:t>5.5.2 Portail client</w:t>
      </w:r>
    </w:p>
    <w:p/>
    <w:p>
      <w:r>
        <w:t>La page chat (`chat-page.component.ts`) constitue le cœur de l’expérience utilisateur. Elle agrège une barre latérale de sessions, un fil de conversation, un composant d’entrée multimodal (texte et image) et des composants de partage. Les cartes colis (`shipment-card.component.ts`) affichent le résultat FedEx, y compris les refus sandbox.</w:t>
      </w:r>
    </w:p>
    <w:p/>
    <w:p>
      <w:pPr>
        <w:pStyle w:val="Heading3"/>
      </w:pPr>
      <w:r>
        <w:t>5.5.3 Portail employé et administrateur</w:t>
      </w:r>
    </w:p>
    <w:p/>
    <w:p>
      <w:r>
        <w:t>Le portail employé repose sur un **shell** (`employee-shell.component.ts`) avec routes enfants. Le portail admin utilise un **shell unique** (`admin-page.component.ts`) basculant entre sections internes (dashboard, IA, tracking, utilisateurs, etc.) et un sous-routeur pour les **Agent Missions** (`/admin/agent-missions`).</w:t>
      </w:r>
    </w:p>
    <w:p/>
    <w:p>
      <w:r>
        <w:t>L’internationalisation est prise en charge par `I18nService` (français, anglais, arabe), avec adaptation RTL sur le shell admin.</w:t>
      </w:r>
    </w:p>
    <w:p/>
    <w:p>
      <w:r>
        <w:t>---</w:t>
      </w:r>
    </w:p>
    <w:p/>
    <w:p>
      <w:pPr>
        <w:pStyle w:val="Heading2"/>
      </w:pPr>
      <w:r>
        <w:t>5.6 Intégration de l’API FedEx</w:t>
      </w:r>
    </w:p>
    <w:p/>
    <w:p>
      <w:r>
        <w:t>L’intégration FedEx est encapsulée dans `fedex_service.py`. Un mécanisme de **cache token OAuth** évite les authentifications répétées. En environnement sandbox, une **liste blanche** de numéros de test (`fedex_sandbox_whitelist.py`) filtre les requêtes avant tout appel API, afin d’éviter des erreurs récurrentes en démonstration.</w:t>
      </w:r>
    </w:p>
    <w:p/>
    <w:p>
      <w:r>
        <w:t>Les résultats sont normalisés, mis en cache (`shipment_cache`) et historisés (`tracking_request`). Le frontend consomme l’endpoint `GET /tracking/{tracking_number}` et gère explicitement le code d’erreur `sandbox_whitelist_denied`.</w:t>
      </w:r>
    </w:p>
    <w:p/>
    <w:p>
      <w:r>
        <w:t>*(Insérer ici la Figure 5.4 — Diagramme de séquence tracking, Mermaid ci-dessous.)*</w:t>
      </w:r>
    </w:p>
    <w:p/>
    <w:p>
      <w:r>
        <w:t>---</w:t>
      </w:r>
    </w:p>
    <w:p/>
    <w:p>
      <w:pPr>
        <w:pStyle w:val="Heading2"/>
      </w:pPr>
      <w:r>
        <w:t>5.7 Module chatbot et intelligence artificielle</w:t>
      </w:r>
    </w:p>
    <w:p/>
    <w:p>
      <w:pPr>
        <w:pStyle w:val="Heading3"/>
      </w:pPr>
      <w:r>
        <w:t>5.7.1 Pipeline de traitement d’un message</w:t>
      </w:r>
    </w:p>
    <w:p/>
    <w:p>
      <w:r>
        <w:t>Lorsqu’un client envoie un message (`POST /chat/message`), le backend exécute successivement : contrôle de quota, analyse **prompt guard**, résolution ou création de session, détection d’intention d’**export**, extraction du numéro de suivi, appel FedEx si pertinent, puis génération de réponse via le **GPT orchestrator** (`run_gpt_turn`) ou le moteur agent client.</w:t>
      </w:r>
    </w:p>
    <w:p/>
    <w:p>
      <w:r>
        <w:t>Un mode **réponse déterministe FedEx** (`USE_DETERMINISTIC_FEDEX_REPLY`) permet, lorsque les données API sont disponibles, de formater la réponse sans passer par le LLM, réduisant ainsi le risque d’hallucination.</w:t>
      </w:r>
    </w:p>
    <w:p/>
    <w:p>
      <w:pPr>
        <w:pStyle w:val="Heading3"/>
      </w:pPr>
      <w:r>
        <w:t>5.7.2 Copilot administrateur</w:t>
      </w:r>
    </w:p>
    <w:p/>
    <w:p>
      <w:r>
        <w:t>Le copilot admin (`admin_copilot_service.py`) implémente une **cascade de repli** : Gemini → Ollama → Jarvis → moteur déterministe, avec budgétisation des appels Gemini (`gemini_budget.py`) et journalisation du mode dégradé côté UI.</w:t>
      </w:r>
    </w:p>
    <w:p/>
    <w:p>
      <w:r>
        <w:t>*(Insérer ici les Figures 5.3 et 5.5 — Séquences chatbot et export, Mermaid ci-dessous.)*</w:t>
      </w:r>
    </w:p>
    <w:p/>
    <w:p>
      <w:r>
        <w:t>---</w:t>
      </w:r>
    </w:p>
    <w:p/>
    <w:p>
      <w:pPr>
        <w:pStyle w:val="Heading2"/>
      </w:pPr>
      <w:r>
        <w:t>5.8 Module d’export de données</w:t>
      </w:r>
    </w:p>
    <w:p/>
    <w:p>
      <w:r>
        <w:t>L’export est déclenchable depuis le chat (intention naturelle ou suivi de question) ou depuis la page historique. Le service `chat_export_service.py` identifie les numéros de suivi concernés, puis le routeur `export_excel.py` génère un classeur **openpyxl** localisé (FR/EN/AR), applique le quota journalier et peut notifier l’utilisateur de la disponibilité du fichier.</w:t>
      </w:r>
    </w:p>
    <w:p/>
    <w:p>
      <w:r>
        <w:t>---</w:t>
      </w:r>
    </w:p>
    <w:p/>
    <w:p>
      <w:pPr>
        <w:pStyle w:val="Heading2"/>
      </w:pPr>
      <w:r>
        <w:t>5.9 Sécurité implémentée</w:t>
      </w:r>
    </w:p>
    <w:p/>
    <w:p>
      <w:r>
        <w:t>Plusieurs mécanismes concourent à la sécurité :</w:t>
      </w:r>
    </w:p>
    <w:p/>
    <w:p>
      <w:pPr>
        <w:pStyle w:val="ListBullet"/>
      </w:pPr>
      <w:r>
        <w:t>**JWT** et validation de session (`deps.py`) ;</w:t>
      </w:r>
    </w:p>
    <w:p>
      <w:pPr>
        <w:pStyle w:val="ListBullet"/>
      </w:pPr>
      <w:r>
        <w:t>**Guards** Angular par rôle ;</w:t>
      </w:r>
    </w:p>
    <w:p>
      <w:pPr>
        <w:pStyle w:val="ListBullet"/>
      </w:pPr>
      <w:r>
        <w:t>**Prompt guard** (chat et préférences utilisateur) ;</w:t>
      </w:r>
    </w:p>
    <w:p>
      <w:pPr>
        <w:pStyle w:val="ListBullet"/>
      </w:pPr>
      <w:r>
        <w:t>**Workflow de validation admin** des préférences personnalisées ;</w:t>
      </w:r>
    </w:p>
    <w:p>
      <w:pPr>
        <w:pStyle w:val="ListBullet"/>
      </w:pPr>
      <w:r>
        <w:t>Module **incidents sécurité** (`security_admin.py`) avec scan automatique et agent conversationnel ;</w:t>
      </w:r>
    </w:p>
    <w:p>
      <w:pPr>
        <w:pStyle w:val="ListBullet"/>
      </w:pPr>
      <w:r>
        <w:t>Journalisation systématique (`activity_log_service.py`).</w:t>
      </w:r>
    </w:p>
    <w:p/>
    <w:p>
      <w:r>
        <w:t>La documentation opérationnelle est formalisée dans `docs/prompt-security.md`.</w:t>
      </w:r>
    </w:p>
    <w:p/>
    <w:p>
      <w:r>
        <w:t>---</w:t>
      </w:r>
    </w:p>
    <w:p/>
    <w:p>
      <w:pPr>
        <w:pStyle w:val="Heading2"/>
      </w:pPr>
      <w:r>
        <w:t>5.10 Intégration Jarvis-OS (sidecar)</w:t>
      </w:r>
    </w:p>
    <w:p/>
    <w:p>
      <w:r>
        <w:t>Jarvis-OS est intégré comme **composant auxiliaire** : le backend Globex expose des ponts HTTP vers Jarvis (`jarvis/bridge.py`) et vers fedex-v0 (`fedex_v0/bridge.py`). L’interface admin propose un accès direct à l’UI Jarvis (`JARVIS_UI_URL`, port 8013). Cette approche préserve l’autonomie du backend métier tout en permettant l’extension par agents workspace et missions autonomes (`globex_agent.py`, `agent_missions.py`).</w:t>
      </w:r>
    </w:p>
    <w:p/>
    <w:p>
      <w:r>
        <w:t>---</w:t>
      </w:r>
    </w:p>
    <w:p/>
    <w:p>
      <w:pPr>
        <w:pStyle w:val="Heading2"/>
      </w:pPr>
      <w:r>
        <w:t>5.11 Difficultés rencontrées et solutions retenues</w:t>
      </w:r>
    </w:p>
    <w:p/>
    <w:p>
      <w:r>
        <w:t>Plusieurs contraintes techniques ont orienté les choix d’implémentation :</w:t>
      </w:r>
    </w:p>
    <w:p/>
    <w:p>
      <w:pPr>
        <w:pStyle w:val="ListParagraph"/>
      </w:pPr>
      <w:r>
        <w:t>| Difficulté | Solution |</w:t>
      </w:r>
    </w:p>
    <w:p>
      <w:pPr>
        <w:pStyle w:val="ListParagraph"/>
      </w:pPr>
      <w:r>
        <w:t>|---|---|</w:t>
      </w:r>
    </w:p>
    <w:p>
      <w:pPr>
        <w:pStyle w:val="ListParagraph"/>
      </w:pPr>
      <w:r>
        <w:t>| Schéma DB évolutif sans Alembic | Migrations SQL idempotentes au démarrage |</w:t>
      </w:r>
    </w:p>
    <w:p>
      <w:pPr>
        <w:pStyle w:val="ListParagraph"/>
      </w:pPr>
      <w:r>
        <w:t>| Limitations sandbox FedEx | Liste blanche + messages UX explicites |</w:t>
      </w:r>
    </w:p>
    <w:p>
      <w:pPr>
        <w:pStyle w:val="ListParagraph"/>
      </w:pPr>
      <w:r>
        <w:t>| Hallucinations sur statuts colis | Réponses déterministes et anti-hallucination |</w:t>
      </w:r>
    </w:p>
    <w:p>
      <w:pPr>
        <w:pStyle w:val="ListParagraph"/>
      </w:pPr>
      <w:r>
        <w:t>| Indisponibilité Gemini (429) | Budget, cooldown, cascade Ollama/local |</w:t>
      </w:r>
    </w:p>
    <w:p>
      <w:pPr>
        <w:pStyle w:val="ListParagraph"/>
      </w:pPr>
      <w:r>
        <w:t>| Injections de prompt | Prompt guard + validation admin des préférences |</w:t>
      </w:r>
    </w:p>
    <w:p>
      <w:pPr>
        <w:pStyle w:val="ListParagraph"/>
      </w:pPr>
      <w:r>
        <w:t>| pgvector absent | Recherche vectorielle de repli en Python |</w:t>
      </w:r>
    </w:p>
    <w:p/>
    <w:p>
      <w:r>
        <w:t>*(Le détail exhaustif peut reprendre le tableau fourni précédemment dans l’échange sur les difficultés techniques.)*</w:t>
      </w:r>
    </w:p>
    <w:p/>
    <w:p>
      <w:r>
        <w:t>---</w:t>
      </w:r>
    </w:p>
    <w:p/>
    <w:p>
      <w:pPr>
        <w:pStyle w:val="Heading2"/>
      </w:pPr>
      <w:r>
        <w:t>5.12 Conclusion du chapitre</w:t>
      </w:r>
    </w:p>
    <w:p/>
    <w:p>
      <w:r>
        <w:t>La réalisation de Globex FedEx matérialise une plateforme conversationnelle logistique complète, articulée autour d’une API FastAPI riche (~230 endpoints), d’une SPA Angular multi-portails et d’une intégration FedEx sécurisée. Les modules d’IA — chat client, copilot admin, base de connaissances RAG et agent missions — ont été conçus avec des **mécanismes de repli** garantissant la continuité de service. Certaines limites subsistent (tests frontend quasi absents, composants admin partiellement connectés, données de démonstration en fallback UI) et constituent des perspectives d’amélioration pour un déploiement industrialisé.</w:t>
      </w:r>
    </w:p>
    <w:p/>
    <w:p>
      <w:r>
        <w:t>---</w:t>
      </w:r>
    </w:p>
    <w:p/>
    <w:p>
      <w:pPr>
        <w:pStyle w:val="Heading1"/>
      </w:pPr>
      <w:r>
        <w:t>Diagrammes Mermaid</w:t>
      </w:r>
    </w:p>
    <w:p/>
    <w:p>
      <w:pPr>
        <w:pStyle w:val="Heading2"/>
      </w:pPr>
      <w:r>
        <w:t>Figure 5.1 — Architecture globale</w:t>
      </w:r>
    </w:p>
    <w:p/>
    <w:p>
      <w:r>
        <w:rPr>
          <w:rFonts w:ascii="Consolas" w:hAnsi="Consolas"/>
          <w:sz w:val="18"/>
        </w:rPr>
        <w:t>flowchart TB</w:t>
        <w:br/>
        <w:t xml:space="preserve">    subgraph Clients["Couche présentation"]</w:t>
        <w:br/>
        <w:t xml:space="preserve">        WEB["Navigateur web"]</w:t>
        <w:br/>
        <w:t xml:space="preserve">        ANG["Angular 17 SPA&lt;br/&gt;Port 4200"]</w:t>
        <w:br/>
        <w:t xml:space="preserve">        WEB --&gt; ANG</w:t>
        <w:br/>
        <w:t xml:space="preserve">    end</w:t>
        <w:br/>
        <w:br/>
        <w:t xml:space="preserve">    subgraph Portails["Espaces applicatifs"]</w:t>
        <w:br/>
        <w:t xml:space="preserve">        P1["Portail client&lt;br/&gt;/chat, /history, /help"]</w:t>
        <w:br/>
        <w:t xml:space="preserve">        P2["Portail employé&lt;br/&gt;/employee/*"]</w:t>
        <w:br/>
        <w:t xml:space="preserve">        P3["Portail admin&lt;br/&gt;/admin"]</w:t>
        <w:br/>
        <w:t xml:space="preserve">        ANG --&gt; P1</w:t>
        <w:br/>
        <w:t xml:space="preserve">        ANG --&gt; P2</w:t>
        <w:br/>
        <w:t xml:space="preserve">        ANG --&gt; P3</w:t>
        <w:br/>
        <w:t xml:space="preserve">    end</w:t>
        <w:br/>
        <w:br/>
        <w:t xml:space="preserve">    subgraph Backend["Couche métier — FastAPI :8000"]</w:t>
        <w:br/>
        <w:t xml:space="preserve">        API["API REST + WebSocket"]</w:t>
        <w:br/>
        <w:t xml:space="preserve">        AUTH["Auth &amp; Guards JWT"]</w:t>
        <w:br/>
        <w:t xml:space="preserve">        CHAT["Chatbot Service"]</w:t>
        <w:br/>
        <w:t xml:space="preserve">        FDX["FedEx Service"]</w:t>
        <w:br/>
        <w:t xml:space="preserve">        EXP["Export Service"]</w:t>
        <w:br/>
        <w:t xml:space="preserve">        ADM["Admin / Copilot"]</w:t>
        <w:br/>
        <w:t xml:space="preserve">        EMP["Employee Portal"]</w:t>
        <w:br/>
        <w:t xml:space="preserve">        API --&gt; AUTH</w:t>
        <w:br/>
        <w:t xml:space="preserve">        API --&gt; CHAT</w:t>
        <w:br/>
        <w:t xml:space="preserve">        API --&gt; FDX</w:t>
        <w:br/>
        <w:t xml:space="preserve">        API --&gt; EXP</w:t>
        <w:br/>
        <w:t xml:space="preserve">        API --&gt; ADM</w:t>
        <w:br/>
        <w:t xml:space="preserve">        API --&gt; EMP</w:t>
        <w:br/>
        <w:t xml:space="preserve">    end</w:t>
        <w:br/>
        <w:br/>
        <w:t xml:space="preserve">    subgraph Sidecar["Sidecar optionnel"]</w:t>
        <w:br/>
        <w:t xml:space="preserve">        JAR["Jarvis-OS UI&lt;br/&gt;Port 8013"]</w:t>
        <w:br/>
        <w:t xml:space="preserve">        BR["HTTP Bridges&lt;br/&gt;jarvis / fedex-v0"]</w:t>
        <w:br/>
        <w:t xml:space="preserve">    end</w:t>
        <w:br/>
        <w:br/>
        <w:t xml:space="preserve">    subgraph Data["Couche données"]</w:t>
        <w:br/>
        <w:t xml:space="preserve">        PG[("PostgreSQL&lt;br/&gt;globex_fedex")]</w:t>
        <w:br/>
        <w:t xml:space="preserve">    end</w:t>
        <w:br/>
        <w:br/>
        <w:t xml:space="preserve">    subgraph External["Services externes"]</w:t>
        <w:br/>
        <w:t xml:space="preserve">        FEDEX["FedEx Track API&lt;br/&gt;sandbox / prod"]</w:t>
        <w:br/>
        <w:t xml:space="preserve">        GEM["Google Gemini"]</w:t>
        <w:br/>
        <w:t xml:space="preserve">        OLL["Ollama local"]</w:t>
        <w:br/>
        <w:t xml:space="preserve">    end</w:t>
        <w:br/>
        <w:br/>
        <w:t xml:space="preserve">    ANG --&gt;|"HTTP + JWT"| API</w:t>
        <w:br/>
        <w:t xml:space="preserve">    ANG --&gt;|"window.open"| JAR</w:t>
        <w:br/>
        <w:t xml:space="preserve">    API --&gt; PG</w:t>
        <w:br/>
        <w:t xml:space="preserve">    CHAT --&gt; GEM</w:t>
        <w:br/>
        <w:t xml:space="preserve">    CHAT --&gt; OLL</w:t>
        <w:br/>
        <w:t xml:space="preserve">    FDX --&gt; FEDEX</w:t>
        <w:br/>
        <w:t xml:space="preserve">    ADM --&gt; BR</w:t>
        <w:br/>
        <w:t xml:space="preserve">    BR --&gt; JAR</w:t>
        <w:br/>
        <w:t xml:space="preserve">    EMP --&gt;|"WebSocket admin-chat"| API</w:t>
      </w:r>
    </w:p>
    <w:p/>
    <w:p>
      <w:r>
        <w:t>---</w:t>
      </w:r>
    </w:p>
    <w:p/>
    <w:p>
      <w:pPr>
        <w:pStyle w:val="Heading2"/>
      </w:pPr>
      <w:r>
        <w:t>Figure 5.2 — Diagramme de cas d’utilisation</w:t>
      </w:r>
    </w:p>
    <w:p/>
    <w:p>
      <w:r>
        <w:rPr>
          <w:rFonts w:ascii="Consolas" w:hAnsi="Consolas"/>
          <w:sz w:val="18"/>
        </w:rPr>
        <w:t>flowchart LR</w:t>
        <w:br/>
        <w:t xml:space="preserve">    subgraph Acteurs</w:t>
        <w:br/>
        <w:t xml:space="preserve">        C((Client))</w:t>
        <w:br/>
        <w:t xml:space="preserve">        E((Employé))</w:t>
        <w:br/>
        <w:t xml:space="preserve">        A((Administrateur))</w:t>
        <w:br/>
        <w:t xml:space="preserve">        FX((FedEx API))</w:t>
        <w:br/>
        <w:t xml:space="preserve">        IA((Services IA))</w:t>
        <w:br/>
        <w:t xml:space="preserve">    end</w:t>
        <w:br/>
        <w:br/>
        <w:t xml:space="preserve">    subgraph PortailClient["Portail client"]</w:t>
        <w:br/>
        <w:t xml:space="preserve">        UC1[S'authentifier]</w:t>
        <w:br/>
        <w:t xml:space="preserve">        UC2[Converser avec le chatbot]</w:t>
        <w:br/>
        <w:t xml:space="preserve">        UC3[Suivre un colis]</w:t>
        <w:br/>
        <w:t xml:space="preserve">        UC4[Consulter l'historique]</w:t>
        <w:br/>
        <w:t xml:space="preserve">        UC5[Exporter en Excel]</w:t>
        <w:br/>
        <w:t xml:space="preserve">        UC6[Créer un ticket support]</w:t>
        <w:br/>
        <w:t xml:space="preserve">        UC7[Gérer ses préférences]</w:t>
        <w:br/>
        <w:t xml:space="preserve">        UC8[Partager une conversation]</w:t>
        <w:br/>
        <w:t xml:space="preserve">    end</w:t>
        <w:br/>
        <w:br/>
        <w:t xml:space="preserve">    subgraph PortailEmploye["Portail employé"]</w:t>
        <w:br/>
        <w:t xml:space="preserve">        UE1[Consulter le dashboard]</w:t>
        <w:br/>
        <w:t xml:space="preserve">        UE2[Gérer les clients]</w:t>
        <w:br/>
        <w:t xml:space="preserve">        UE3[Traiter les tickets helpdesk]</w:t>
        <w:br/>
        <w:t xml:space="preserve">        UE4[Suivre les expéditions]</w:t>
        <w:br/>
        <w:t xml:space="preserve">        UE5[Chatter avec l'admin]</w:t>
        <w:br/>
        <w:t xml:space="preserve">        UE6[Utiliser l'assistant IA]</w:t>
        <w:br/>
        <w:t xml:space="preserve">    end</w:t>
        <w:br/>
        <w:br/>
        <w:t xml:space="preserve">    subgraph PortailAdmin["Portail administrateur"]</w:t>
        <w:br/>
        <w:t xml:space="preserve">        UA1[Superviser le command center]</w:t>
        <w:br/>
        <w:t xml:space="preserve">        UA2[Interroger le copilot IA]</w:t>
        <w:br/>
        <w:t xml:space="preserve">        UA3[Gérer les utilisateurs]</w:t>
        <w:br/>
        <w:t xml:space="preserve">        UA4[Valider les employés]</w:t>
        <w:br/>
        <w:t xml:space="preserve">        UA5[Consulter les journaux d'audit]</w:t>
        <w:br/>
        <w:t xml:space="preserve">        UA6[Gérer les incidents sécurité]</w:t>
        <w:br/>
        <w:t xml:space="preserve">        UA7[Générer des rapports]</w:t>
        <w:br/>
        <w:t xml:space="preserve">        UA8[Configurer le système]</w:t>
        <w:br/>
        <w:t xml:space="preserve">        UA9[Orchestrer des agent missions]</w:t>
        <w:br/>
        <w:t xml:space="preserve">        UA10[Administrer la base RAG]</w:t>
        <w:br/>
        <w:t xml:space="preserve">    end</w:t>
        <w:br/>
        <w:br/>
        <w:t xml:space="preserve">    C --&gt; UC1 &amp; UC2 &amp; UC3 &amp; UC4 &amp; UC5 &amp; UC6 &amp; UC7 &amp; UC8</w:t>
        <w:br/>
        <w:t xml:space="preserve">    E --&gt; UE1 &amp; UE2 &amp; UE3 &amp; UE4 &amp; UE5 &amp; UE6</w:t>
        <w:br/>
        <w:t xml:space="preserve">    A --&gt; UA1 &amp; UA2 &amp; UA3 &amp; UA4 &amp; UA5 &amp; UA6 &amp; UA7 &amp; UA8 &amp; UA9 &amp; UA10</w:t>
        <w:br/>
        <w:br/>
        <w:t xml:space="preserve">    UC2 -.-&gt; IA</w:t>
        <w:br/>
        <w:t xml:space="preserve">    UC3 -.-&gt; FX</w:t>
        <w:br/>
        <w:t xml:space="preserve">    UE4 -.-&gt; FX</w:t>
        <w:br/>
        <w:t xml:space="preserve">    UA2 -.-&gt; IA</w:t>
        <w:br/>
        <w:t xml:space="preserve">    UA9 -.-&gt; IA</w:t>
      </w:r>
    </w:p>
    <w:p/>
    <w:p>
      <w:r>
        <w:t>---</w:t>
      </w:r>
    </w:p>
    <w:p/>
    <w:p>
      <w:pPr>
        <w:pStyle w:val="Heading2"/>
      </w:pPr>
      <w:r>
        <w:t>Figure 5.3 — Séquence : traitement d’un message chatbot (client)</w:t>
      </w:r>
    </w:p>
    <w:p/>
    <w:p>
      <w:r>
        <w:rPr>
          <w:rFonts w:ascii="Consolas" w:hAnsi="Consolas"/>
          <w:sz w:val="18"/>
        </w:rPr>
        <w:t>sequenceDiagram</w:t>
        <w:br/>
        <w:t xml:space="preserve">    autonumber</w:t>
        <w:br/>
        <w:t xml:space="preserve">    actor U as Utilisateur client</w:t>
        <w:br/>
        <w:t xml:space="preserve">    participant UI as Angular ChatPage</w:t>
        <w:br/>
        <w:t xml:space="preserve">    participant API as POST /chat/message</w:t>
        <w:br/>
        <w:t xml:space="preserve">    participant PG as Prompt Guard</w:t>
        <w:br/>
        <w:t xml:space="preserve">    participant CS as chatbot_service</w:t>
        <w:br/>
        <w:t xml:space="preserve">    participant EX as chat_export_service</w:t>
        <w:br/>
        <w:t xml:space="preserve">    participant TR as tracking_parser</w:t>
        <w:br/>
        <w:t xml:space="preserve">    participant FS as fedex_service</w:t>
        <w:br/>
        <w:t xml:space="preserve">    participant GO as gpt/orchestrator</w:t>
        <w:br/>
        <w:t xml:space="preserve">    participant DB as PostgreSQL</w:t>
        <w:br/>
        <w:br/>
        <w:t xml:space="preserve">    U-&gt;&gt;UI: Saisit message (+ image optionnelle)</w:t>
        <w:br/>
        <w:t xml:space="preserve">    UI-&gt;&gt;API: HTTP POST {message, session_id, ui_language}</w:t>
        <w:br/>
        <w:t xml:space="preserve">    API-&gt;&gt;PG: assess_user_message()</w:t>
        <w:br/>
        <w:t xml:space="preserve">    alt Message bloqué (injection)</w:t>
        <w:br/>
        <w:t xml:space="preserve">        PG--&gt;&gt;API: score ≥ seuil</w:t>
        <w:br/>
        <w:t xml:space="preserve">        API--&gt;&gt;UI: HTTP 400 refus sécurité</w:t>
        <w:br/>
        <w:t xml:space="preserve">    else Message accepté</w:t>
        <w:br/>
        <w:t xml:space="preserve">        API-&gt;&gt;DB: Charger / créer ChatSession</w:t>
        <w:br/>
        <w:t xml:space="preserve">        API-&gt;&gt;CS: process_user_message()</w:t>
        <w:br/>
        <w:t xml:space="preserve">        CS-&gt;&gt;EX: handle_chat_export_request()</w:t>
        <w:br/>
        <w:t xml:space="preserve">        alt Intention export détectée</w:t>
        <w:br/>
        <w:t xml:space="preserve">            EX-&gt;&gt;DB: Persister message bot export</w:t>
        <w:br/>
        <w:t xml:space="preserve">            EX--&gt;&gt;UI: export_download metadata</w:t>
        <w:br/>
        <w:t xml:space="preserve">        else Conversation standard</w:t>
        <w:br/>
        <w:t xml:space="preserve">            CS-&gt;&gt;TR: resolve_tracking_for_message()</w:t>
        <w:br/>
        <w:t xml:space="preserve">            opt Numéro de suivi détecté</w:t>
        <w:br/>
        <w:t xml:space="preserve">                CS-&gt;&gt;FS: get_shipment()</w:t>
        <w:br/>
        <w:t xml:space="preserve">                FS-&gt;&gt;FS: assert_sandbox_whitelist()</w:t>
        <w:br/>
        <w:t xml:space="preserve">                FS-&gt;&gt;FS: OAuth + FedEx Track API</w:t>
        <w:br/>
        <w:t xml:space="preserve">                FS-&gt;&gt;DB: Cache ShipmentCache + TrackingRequest</w:t>
        <w:br/>
        <w:t xml:space="preserve">            end</w:t>
        <w:br/>
        <w:t xml:space="preserve">            CS-&gt;&gt;GO: run_gpt_turn() ou agent_runtime</w:t>
        <w:br/>
        <w:t xml:space="preserve">            GO-&gt;&gt;GO: Gemini / Ollama + contexte FedEx</w:t>
        <w:br/>
        <w:t xml:space="preserve">            GO--&gt;&gt;CS: reply, intent, provider</w:t>
        <w:br/>
        <w:t xml:space="preserve">            CS-&gt;&gt;DB: INSERT ChatMessage user + bot</w:t>
        <w:br/>
        <w:t xml:space="preserve">            CS--&gt;&gt;API: résultat structuré</w:t>
        <w:br/>
        <w:t xml:space="preserve">            API-&gt;&gt;DB: write_log(chat.bot_reply)</w:t>
        <w:br/>
        <w:t xml:space="preserve">            API--&gt;&gt;UI: ChatMessageResponse {reply, shipment, source}</w:t>
        <w:br/>
        <w:t xml:space="preserve">            UI--&gt;&gt;U: Affiche réponse + carte colis</w:t>
        <w:br/>
        <w:t xml:space="preserve">        end</w:t>
        <w:br/>
        <w:t xml:space="preserve">    end</w:t>
      </w:r>
    </w:p>
    <w:p/>
    <w:p>
      <w:r>
        <w:t>---</w:t>
      </w:r>
    </w:p>
    <w:p/>
    <w:p>
      <w:pPr>
        <w:pStyle w:val="Heading2"/>
      </w:pPr>
      <w:r>
        <w:t>Figure 5.4 — Séquence : suivi de colis (tracking)</w:t>
      </w:r>
    </w:p>
    <w:p/>
    <w:p>
      <w:r>
        <w:rPr>
          <w:rFonts w:ascii="Consolas" w:hAnsi="Consolas"/>
          <w:sz w:val="18"/>
        </w:rPr>
        <w:t>sequenceDiagram</w:t>
        <w:br/>
        <w:t xml:space="preserve">    autonumber</w:t>
        <w:br/>
        <w:t xml:space="preserve">    actor U as Utilisateur</w:t>
        <w:br/>
        <w:t xml:space="preserve">    participant UI as Angular&lt;br/&gt;(Chat ou History)</w:t>
        <w:br/>
        <w:t xml:space="preserve">    participant TS as tracking.service</w:t>
        <w:br/>
        <w:t xml:space="preserve">    participant API as GET /tracking/{tn}</w:t>
        <w:br/>
        <w:t xml:space="preserve">    participant WL as fedex_sandbox_whitelist</w:t>
        <w:br/>
        <w:t xml:space="preserve">    participant FS as fedex_service</w:t>
        <w:br/>
        <w:t xml:space="preserve">    participant FEDEX as FedEx OAuth + Track API</w:t>
        <w:br/>
        <w:t xml:space="preserve">    participant DB as PostgreSQL</w:t>
        <w:br/>
        <w:t xml:space="preserve">    participant SC as ShipmentCard</w:t>
        <w:br/>
        <w:br/>
        <w:t xml:space="preserve">    U-&gt;&gt;UI: Demande suivi (chat ou historique)</w:t>
        <w:br/>
        <w:t xml:space="preserve">    UI-&gt;&gt;TS: getTracking(trackingNumber)</w:t>
        <w:br/>
        <w:t xml:space="preserve">    TS-&gt;&gt;API: GET /tracking/{tn}</w:t>
        <w:br/>
        <w:t xml:space="preserve">    API-&gt;&gt;WL: assert_sandbox_whitelist(tn)</w:t>
        <w:br/>
        <w:t xml:space="preserve">    alt Numéro hors whitelist sandbox</w:t>
        <w:br/>
        <w:t xml:space="preserve">        WL--&gt;&gt;API: FedExSandboxWhitelistError</w:t>
        <w:br/>
        <w:t xml:space="preserve">        API--&gt;&gt;UI: HTTP 403 sandbox_whitelist_denied</w:t>
        <w:br/>
        <w:t xml:space="preserve">        UI--&gt;&gt;U: Message d'erreur localisé</w:t>
        <w:br/>
        <w:t xml:space="preserve">    else Numéro autorisé</w:t>
        <w:br/>
        <w:t xml:space="preserve">        API-&gt;&gt;FS: get_shipment(tn)</w:t>
        <w:br/>
        <w:t xml:space="preserve">        FS-&gt;&gt;FS: Vérifier cache ShipmentCache</w:t>
        <w:br/>
        <w:t xml:space="preserve">        alt Cache valide</w:t>
        <w:br/>
        <w:t xml:space="preserve">            FS--&gt;&gt;API: Données normalisées</w:t>
        <w:br/>
        <w:t xml:space="preserve">        else Cache absent/expiré</w:t>
        <w:br/>
        <w:t xml:space="preserve">            FS-&gt;&gt;FEDEX: POST OAuth token</w:t>
        <w:br/>
        <w:t xml:space="preserve">            FEDEX--&gt;&gt;FS: access_token</w:t>
        <w:br/>
        <w:t xml:space="preserve">            FS-&gt;&gt;FEDEX: POST Track API</w:t>
        <w:br/>
        <w:t xml:space="preserve">            FEDEX--&gt;&gt;FS: completeTrackResults</w:t>
        <w:br/>
        <w:t xml:space="preserve">            FS-&gt;&gt;FS: Normalisation événements / statut</w:t>
        <w:br/>
        <w:t xml:space="preserve">            FS-&gt;&gt;DB: UPSERT shipment_cache</w:t>
        <w:br/>
        <w:t xml:space="preserve">            FS-&gt;&gt;DB: INSERT tracking_request</w:t>
        <w:br/>
        <w:t xml:space="preserve">            FS--&gt;&gt;API: TrackingResponse JSON</w:t>
        <w:br/>
        <w:t xml:space="preserve">        end</w:t>
        <w:br/>
        <w:t xml:space="preserve">        API--&gt;&gt;TS: TrackingResponse</w:t>
        <w:br/>
        <w:t xml:space="preserve">        TS--&gt;&gt;UI: Observable payload</w:t>
        <w:br/>
        <w:t xml:space="preserve">        UI-&gt;&gt;SC: Rendu carte + timeline</w:t>
        <w:br/>
        <w:t xml:space="preserve">        SC--&gt;&gt;U: Statut, ETA, événements, POD si dispo</w:t>
        <w:br/>
        <w:t xml:space="preserve">    end</w:t>
      </w:r>
    </w:p>
    <w:p/>
    <w:p>
      <w:r>
        <w:t>---</w:t>
      </w:r>
    </w:p>
    <w:p/>
    <w:p>
      <w:pPr>
        <w:pStyle w:val="Heading2"/>
      </w:pPr>
      <w:r>
        <w:t>Figure 5.5 — Séquence : export Excel (depuis le chat)</w:t>
      </w:r>
    </w:p>
    <w:p/>
    <w:p>
      <w:r>
        <w:rPr>
          <w:rFonts w:ascii="Consolas" w:hAnsi="Consolas"/>
          <w:sz w:val="18"/>
        </w:rPr>
        <w:t>sequenceDiagram</w:t>
        <w:br/>
        <w:t xml:space="preserve">    autonumber</w:t>
        <w:br/>
        <w:t xml:space="preserve">    actor U as Utilisateur client</w:t>
        <w:br/>
        <w:t xml:space="preserve">    participant UI as Angular ChatPage</w:t>
        <w:br/>
        <w:t xml:space="preserve">    participant API as POST /chat/message</w:t>
        <w:br/>
        <w:t xml:space="preserve">    participant CS as chatbot_service</w:t>
        <w:br/>
        <w:t xml:space="preserve">    participant EX as chat_export_service</w:t>
        <w:br/>
        <w:t xml:space="preserve">    participant DB as PostgreSQL</w:t>
        <w:br/>
        <w:t xml:space="preserve">    participant EXP as GET /export/tracking-history.xlsx</w:t>
        <w:br/>
        <w:t xml:space="preserve">    participant XL as openpyxl</w:t>
        <w:br/>
        <w:t xml:space="preserve">    participant NOT as user_notification_service</w:t>
        <w:br/>
        <w:br/>
        <w:t xml:space="preserve">    U-&gt;&gt;UI: « Exporte l'historique de ce colis en Excel »</w:t>
        <w:br/>
        <w:t xml:space="preserve">    UI-&gt;&gt;API: POST /chat/message</w:t>
        <w:br/>
        <w:t xml:space="preserve">    API-&gt;&gt;CS: process_user_message()</w:t>
        <w:br/>
        <w:t xml:space="preserve">    CS-&gt;&gt;EX: handle_chat_export_request()</w:t>
        <w:br/>
        <w:t xml:space="preserve">    EX-&gt;&gt;EX: is_export_intent() / resolve_export_targets()</w:t>
        <w:br/>
        <w:t xml:space="preserve">    EX-&gt;&gt;DB: INSERT message bot (source=export)</w:t>
        <w:br/>
        <w:t xml:space="preserve">    EX--&gt;&gt;CS: export_download {session_id, tracking_numbers}</w:t>
        <w:br/>
        <w:t xml:space="preserve">    CS--&gt;&gt;API: ChatMessageResponse + export_download</w:t>
        <w:br/>
        <w:t xml:space="preserve">    API--&gt;&gt;UI: Métadonnées export</w:t>
        <w:br/>
        <w:t xml:space="preserve">    UI-&gt;&gt;EXP: GET /export/tracking-history.xlsx?session_id=&amp;tracking_numbers=</w:t>
        <w:br/>
        <w:t xml:space="preserve">    EXP-&gt;&gt;EXP: enforce_daily_quota(exports)</w:t>
        <w:br/>
        <w:t xml:space="preserve">    EXP-&gt;&gt;DB: SELECT tracking_request + shipment_cache</w:t>
        <w:br/>
        <w:t xml:space="preserve">    EXP-&gt;&gt;XL: Génération classeur localisé FR/EN/AR</w:t>
        <w:br/>
        <w:t xml:space="preserve">    XL--&gt;&gt;EXP: BytesIO xlsx</w:t>
        <w:br/>
        <w:t xml:space="preserve">    EXP-&gt;&gt;NOT: maybe_notify_export_ready()</w:t>
        <w:br/>
        <w:t xml:space="preserve">    EXP--&gt;&gt;UI: StreamingResponse application/vnd.ms-excel</w:t>
        <w:br/>
        <w:t xml:space="preserve">    UI--&gt;&gt;U: Téléchargement automatique du fichier</w:t>
      </w:r>
    </w:p>
    <w:p/>
    <w:p>
      <w:r>
        <w:t>---</w:t>
      </w:r>
    </w:p>
    <w:p/>
    <w:p>
      <w:pPr>
        <w:pStyle w:val="Heading2"/>
      </w:pPr>
      <w:r>
        <w:t>Figure 5.6 — Modèle de données (vue simplifiée)</w:t>
      </w:r>
    </w:p>
    <w:p/>
    <w:p>
      <w:r>
        <w:rPr>
          <w:rFonts w:ascii="Consolas" w:hAnsi="Consolas"/>
          <w:sz w:val="18"/>
        </w:rPr>
        <w:t>erDiagram</w:t>
        <w:br/>
        <w:t xml:space="preserve">    USERS ||--o{ USER_SESSIONS : possède</w:t>
        <w:br/>
        <w:t xml:space="preserve">    USERS ||--o{ CHAT_SESSIONS : crée</w:t>
        <w:br/>
        <w:t xml:space="preserve">    USERS ||--o{ TRACKING_REQUESTS : demande</w:t>
        <w:br/>
        <w:t xml:space="preserve">    USERS ||--o{ SUPPORT_TICKETS : ouvre</w:t>
        <w:br/>
        <w:t xml:space="preserve">    USERS ||--o{ USER_NOTIFICATIONS : reçoit</w:t>
        <w:br/>
        <w:t xml:space="preserve">    USERS ||--o{ PREFERENCE_SUBMISSIONS : soumet</w:t>
        <w:br/>
        <w:br/>
        <w:t xml:space="preserve">    CHAT_SESSIONS ||--o{ CHAT_MESSAGES : contient</w:t>
        <w:br/>
        <w:t xml:space="preserve">    CHAT_SESSIONS }o--o| CHAT_COLLECTIONS : classée_dans</w:t>
        <w:br/>
        <w:t xml:space="preserve">    CHAT_SESSIONS ||--o| SHARED_CONVERSATION_LINKS : partage_via</w:t>
        <w:br/>
        <w:br/>
        <w:t xml:space="preserve">    TRACKING_REQUESTS }o--o| SHIPMENT_CACHE : référence</w:t>
        <w:br/>
        <w:br/>
        <w:t xml:space="preserve">    SUPPORT_TICKETS ||--o{ SUPPORT_TICKET_MESSAGES : contient</w:t>
        <w:br/>
        <w:t xml:space="preserve">    SUPPORT_TICKETS ||--o{ SUPPORT_ATTACHMENTS : contient</w:t>
        <w:br/>
        <w:br/>
        <w:t xml:space="preserve">    USERS ||--o{ ACTIVITY_LOGS : génère</w:t>
        <w:br/>
        <w:t xml:space="preserve">    USERS ||--o{ SECURITY_INCIDENTS : concerne</w:t>
        <w:br/>
        <w:br/>
        <w:t xml:space="preserve">    GPT_DEFINITIONS ||--o{ KNOWLEDGE_COLLECTIONS : possède</w:t>
        <w:br/>
        <w:t xml:space="preserve">    KNOWLEDGE_COLLECTIONS ||--o{ KNOWLEDGE_CHUNKS : indexe</w:t>
        <w:br/>
        <w:br/>
        <w:t xml:space="preserve">    AGENT_MISSIONS ||--o{ AGENT_MISSION_STEPS : compose</w:t>
        <w:br/>
        <w:t xml:space="preserve">    AGENT_MISSIONS ||--o{ AGENT_EXECUTION_LOGS : trace</w:t>
        <w:br/>
        <w:t xml:space="preserve">    AGENT_MISSIONS ||--o{ AGENT_APPROVALS : requiert</w:t>
        <w:br/>
        <w:br/>
        <w:t xml:space="preserve">    USERS ||--o{ EMPLOYEE_ADMIN_MESSAGES : échange</w:t>
        <w:br/>
        <w:t xml:space="preserve">    USERS ||--o{ REPORT_RUNS : génère</w:t>
        <w:br/>
        <w:br/>
        <w:t xml:space="preserve">    USERS {</w:t>
        <w:br/>
        <w:t xml:space="preserve">        int id PK</w:t>
        <w:br/>
        <w:t xml:space="preserve">        string email</w:t>
        <w:br/>
        <w:t xml:space="preserve">        string role</w:t>
        <w:br/>
        <w:t xml:space="preserve">        string status</w:t>
        <w:br/>
        <w:t xml:space="preserve">        string organization_id</w:t>
        <w:br/>
        <w:t xml:space="preserve">    }</w:t>
        <w:br/>
        <w:br/>
        <w:t xml:space="preserve">    CHAT_SESSIONS {</w:t>
        <w:br/>
        <w:t xml:space="preserve">        int id PK</w:t>
        <w:br/>
        <w:t xml:space="preserve">        int user_id FK</w:t>
        <w:br/>
        <w:t xml:space="preserve">        string title</w:t>
        <w:br/>
        <w:t xml:space="preserve">        bool is_pinned</w:t>
        <w:br/>
        <w:t xml:space="preserve">        int collection_id FK</w:t>
        <w:br/>
        <w:t xml:space="preserve">    }</w:t>
        <w:br/>
        <w:br/>
        <w:t xml:space="preserve">    CHAT_MESSAGES {</w:t>
        <w:br/>
        <w:t xml:space="preserve">        int id PK</w:t>
        <w:br/>
        <w:t xml:space="preserve">        int session_id FK</w:t>
        <w:br/>
        <w:t xml:space="preserve">        string sender</w:t>
        <w:br/>
        <w:t xml:space="preserve">        string source</w:t>
        <w:br/>
        <w:t xml:space="preserve">        text message_text</w:t>
        <w:br/>
        <w:t xml:space="preserve">    }</w:t>
        <w:br/>
        <w:br/>
        <w:t xml:space="preserve">    TRACKING_REQUESTS {</w:t>
        <w:br/>
        <w:t xml:space="preserve">        int id PK</w:t>
        <w:br/>
        <w:t xml:space="preserve">        int user_id FK</w:t>
        <w:br/>
        <w:t xml:space="preserve">        string tracking_number</w:t>
        <w:br/>
        <w:t xml:space="preserve">        string status</w:t>
        <w:br/>
        <w:t xml:space="preserve">    }</w:t>
        <w:br/>
        <w:br/>
        <w:t xml:space="preserve">    SHIPMENT_CACHE {</w:t>
        <w:br/>
        <w:t xml:space="preserve">        int id PK</w:t>
        <w:br/>
        <w:t xml:space="preserve">        string tracking_number UK</w:t>
        <w:br/>
        <w:t xml:space="preserve">        json payload</w:t>
        <w:br/>
        <w:t xml:space="preserve">    }</w:t>
        <w:br/>
        <w:br/>
        <w:t xml:space="preserve">    SUPPORT_TICKETS {</w:t>
        <w:br/>
        <w:t xml:space="preserve">        int id PK</w:t>
        <w:br/>
        <w:t xml:space="preserve">        int user_id FK</w:t>
        <w:br/>
        <w:t xml:space="preserve">        string subject</w:t>
        <w:br/>
        <w:t xml:space="preserve">        string status</w:t>
        <w:br/>
        <w:t xml:space="preserve">    }</w:t>
        <w:br/>
        <w:br/>
        <w:t xml:space="preserve">    SECURITY_INCIDENTS {</w:t>
        <w:br/>
        <w:t xml:space="preserve">        int id PK</w:t>
        <w:br/>
        <w:t xml:space="preserve">        int user_id FK</w:t>
        <w:br/>
        <w:t xml:space="preserve">        string severity</w:t>
        <w:br/>
        <w:t xml:space="preserve">        string status</w:t>
        <w:br/>
        <w:t xml:space="preserve">    }</w:t>
        <w:br/>
        <w:br/>
        <w:t xml:space="preserve">    AGENT_MISSIONS {</w:t>
        <w:br/>
        <w:t xml:space="preserve">        int id PK</w:t>
        <w:br/>
        <w:t xml:space="preserve">        string status</w:t>
        <w:br/>
        <w:t xml:space="preserve">        json workflow_json</w:t>
        <w:br/>
        <w:t xml:space="preserve">    }</w:t>
        <w:br/>
        <w:br/>
        <w:t xml:space="preserve">    KNOWLEDGE_CHUNKS {</w:t>
        <w:br/>
        <w:t xml:space="preserve">        int id PK</w:t>
        <w:br/>
        <w:t xml:space="preserve">        int collection_id FK</w:t>
        <w:br/>
        <w:t xml:space="preserve">        text content</w:t>
        <w:br/>
        <w:t xml:space="preserve">        vector embedding</w:t>
        <w:br/>
        <w:t xml:space="preserve">    }</w:t>
      </w:r>
    </w:p>
    <w:p/>
    <w:p>
      <w:r>
        <w:t>&gt; **Note pour le rapport :** le schéma complet compte environ **45 tables**. Ce diagramme en retient les entités structurantes ; le détail exhaustif (colonnes, types) peut être placé en annexe.</w:t>
      </w:r>
    </w:p>
    <w:p/>
    <w:p>
      <w:r>
        <w:t>---</w:t>
      </w:r>
    </w:p>
    <w:p/>
    <w:p>
      <w:pPr>
        <w:pStyle w:val="Heading2"/>
      </w:pPr>
      <w:r>
        <w:t>Légendes suggérées (sous chaque figure)</w:t>
      </w:r>
    </w:p>
    <w:p/>
    <w:p>
      <w:pPr>
        <w:pStyle w:val="ListBullet"/>
      </w:pPr>
      <w:r>
        <w:t>**Figure 5.1 :** « Architecture three-tier de Globex FedEx avec sidecar Jarvis-OS »</w:t>
      </w:r>
    </w:p>
    <w:p>
      <w:pPr>
        <w:pStyle w:val="ListBullet"/>
      </w:pPr>
      <w:r>
        <w:t>**Figure 5.2 :** « Cas d’utilisation par acteur et par portail »</w:t>
      </w:r>
    </w:p>
    <w:p>
      <w:pPr>
        <w:pStyle w:val="ListBullet"/>
      </w:pPr>
      <w:r>
        <w:t>**Figure 5.3 :** « Enchaînement de traitement d’un message utilisateur dans le chatbot client »</w:t>
      </w:r>
    </w:p>
    <w:p>
      <w:pPr>
        <w:pStyle w:val="ListBullet"/>
      </w:pPr>
      <w:r>
        <w:t>**Figure 5.4 :** « Flux de consultation d’un numéro de suivi via l’API FedEx »</w:t>
      </w:r>
    </w:p>
    <w:p>
      <w:pPr>
        <w:pStyle w:val="ListBullet"/>
      </w:pPr>
      <w:r>
        <w:t>**Figure 5.5 :** « Flux d’export Excel déclenché depuis une conversation »</w:t>
      </w:r>
    </w:p>
    <w:p>
      <w:pPr>
        <w:pStyle w:val="ListBullet"/>
      </w:pPr>
      <w:r>
        <w:t>**Figure 5.6 :** « Modèle entité-association simplifié de la base PostgreSQL »</w:t>
      </w:r>
    </w:p>
    <w:p/>
    <w:p>
      <w:r>
        <w:t>---</w:t>
      </w:r>
    </w:p>
    <w:p/>
    <w:p>
      <w:r>
        <w:t>Les diagrammes Mermaid sont compatibles avec **Mermaid Live Editor**, **Typora**, **GitLab**, **Notion** et la plupart des générateurs LaTeX modernes (`mermaid` package). Si ton modèle Word ne supporte pas Mermaid nativement, exporte chaque diagramme en PNG via [mermaid.live](https://mermaid.live).</w:t>
      </w:r>
    </w:p>
    <w:p/>
    <w:p>
      <w:r>
        <w:t>[REDACTED]</w:t>
      </w:r>
    </w:p>
    <w:p>
      <w:r>
        <w:br w:type="page"/>
      </w:r>
    </w:p>
    <w:p>
      <w:pPr>
        <w:pStyle w:val="Heading1"/>
      </w:pPr>
      <w:r>
        <w:t>Question 10</w:t>
      </w:r>
    </w:p>
    <w:p>
      <w:r>
        <w:rPr>
          <w:b/>
          <w:color w:val="4A0080"/>
        </w:rPr>
        <w:t>y'a des infos qui reste qui vont nous servir ?</w:t>
      </w:r>
    </w:p>
    <w:p>
      <w:pPr>
        <w:pStyle w:val="Heading2"/>
      </w:pPr>
      <w:r>
        <w:t>Réponse</w:t>
      </w:r>
    </w:p>
    <w:p>
      <w:r>
        <w:t>Oui — il reste du matériel utile que nous n’avons pas encore livré sous forme de **bloc prêt à coller**, même si une grande partie du rapport est déjà couverte.</w:t>
      </w:r>
    </w:p>
    <w:p/>
    <w:p>
      <w:pPr>
        <w:pStyle w:val="Heading2"/>
      </w:pPr>
      <w:r>
        <w:t>Déjà disponible dans nos échanges</w:t>
      </w:r>
    </w:p>
    <w:p/>
    <w:p>
      <w:pPr>
        <w:pStyle w:val="ListParagraph"/>
      </w:pPr>
      <w:r>
        <w:t>| Contenu | Statut |</w:t>
      </w:r>
    </w:p>
    <w:p>
      <w:pPr>
        <w:pStyle w:val="ListParagraph"/>
      </w:pPr>
      <w:r>
        <w:t>|---|---|</w:t>
      </w:r>
    </w:p>
    <w:p>
      <w:pPr>
        <w:pStyle w:val="ListParagraph"/>
      </w:pPr>
      <w:r>
        <w:t>| Chapitre **Réalisation** (texte académique) | Livré |</w:t>
      </w:r>
    </w:p>
    <w:p>
      <w:pPr>
        <w:pStyle w:val="ListParagraph"/>
      </w:pPr>
      <w:r>
        <w:t>| **6 diagrammes Mermaid** (archi, UC, séquences, BDD) | Livré |</w:t>
      </w:r>
    </w:p>
    <w:p>
      <w:pPr>
        <w:pStyle w:val="ListParagraph"/>
      </w:pPr>
      <w:r>
        <w:t>| **Modules admin** (rôle, fichiers, incomplet) | Livré |</w:t>
      </w:r>
    </w:p>
    <w:p>
      <w:pPr>
        <w:pStyle w:val="ListParagraph"/>
      </w:pPr>
      <w:r>
        <w:t>| **Plan de tests** (~140 cas, colonne « obtenu » à remplir) | Livré |</w:t>
      </w:r>
    </w:p>
    <w:p>
      <w:pPr>
        <w:pStyle w:val="ListParagraph"/>
      </w:pPr>
      <w:r>
        <w:t>| **Difficultés techniques + solutions + fichiers** | Livré |</w:t>
      </w:r>
    </w:p>
    <w:p>
      <w:pPr>
        <w:pStyle w:val="ListParagraph"/>
      </w:pPr>
      <w:r>
        <w:t>| Endpoints FastAPI (~230 URLs) | Livré (conversation précédente) |</w:t>
      </w:r>
    </w:p>
    <w:p>
      <w:pPr>
        <w:pStyle w:val="ListParagraph"/>
      </w:pPr>
      <w:r>
        <w:t>| Structure PostgreSQL (45 tables) | Livré (conversation précédente) |</w:t>
      </w:r>
    </w:p>
    <w:p>
      <w:pPr>
        <w:pStyle w:val="ListParagraph"/>
      </w:pPr>
      <w:r>
        <w:t>| Rapport PFE 19 sections (analyse globale) | Livré (conversation précédente) |</w:t>
      </w:r>
    </w:p>
    <w:p/>
    <w:p>
      <w:r>
        <w:t>---</w:t>
      </w:r>
    </w:p>
    <w:p/>
    <w:p>
      <w:pPr>
        <w:pStyle w:val="Heading2"/>
      </w:pPr>
      <w:r>
        <w:t>Ce qui reste utile et **pas encore livré en bloc dédié**</w:t>
      </w:r>
    </w:p>
    <w:p/>
    <w:p>
      <w:pPr>
        <w:pStyle w:val="Heading3"/>
      </w:pPr>
      <w:r>
        <w:t>1. Inventaire frontend complet (priorité rapport)</w:t>
      </w:r>
    </w:p>
    <w:p>
      <w:r>
        <w:t>Demandé plus tôt, pas encore sorti en une seule liste structurée :</w:t>
      </w:r>
    </w:p>
    <w:p>
      <w:pPr>
        <w:pStyle w:val="ListBullet"/>
      </w:pPr>
      <w:r>
        <w:t>**84 composants Angular** (client / employé / admin / shared)</w:t>
      </w:r>
    </w:p>
    <w:p>
      <w:pPr>
        <w:pStyle w:val="ListBullet"/>
      </w:pPr>
      <w:r>
        <w:t>**Routes + pages** (`app.routes.ts` + agent-missions)</w:t>
      </w:r>
    </w:p>
    <w:p>
      <w:pPr>
        <w:pStyle w:val="ListBullet"/>
      </w:pPr>
      <w:r>
        <w:t>**29 services** + API par service</w:t>
      </w:r>
    </w:p>
    <w:p>
      <w:pPr>
        <w:pStyle w:val="ListBullet"/>
      </w:pPr>
      <w:r>
        <w:t>**Captures d’écran à prévoir** avec légendes (client, employé, admin, auth, Postman/Swagger)</w:t>
      </w:r>
    </w:p>
    <w:p/>
    <w:p>
      <w:r>
        <w:t>→ Indispensable pour les chapitres **Conception IHM**, **Réalisation frontend** et **Annexes**.</w:t>
      </w:r>
    </w:p>
    <w:p/>
    <w:p>
      <w:pPr>
        <w:pStyle w:val="Heading3"/>
      </w:pPr>
      <w:r>
        <w:t>2. Catalogue de captures d’écran</w:t>
      </w:r>
    </w:p>
    <w:p>
      <w:r>
        <w:t>Le plan de tests mentionne les cas, mais pas encore un **tableau Figure X.X** du type :</w:t>
      </w:r>
    </w:p>
    <w:p>
      <w:pPr>
        <w:pStyle w:val="ListBullet"/>
      </w:pPr>
      <w:r>
        <w:t>capture | URL | prérequis | légende académique</w:t>
      </w:r>
    </w:p>
    <w:p>
      <w:r>
        <w:t>→ À faire pour la partie **Tests** et **Présentation**.</w:t>
      </w:r>
    </w:p>
    <w:p/>
    <w:p>
      <w:pPr>
        <w:pStyle w:val="Heading3"/>
      </w:pPr>
      <w:r>
        <w:t>3. Chapitres textuels prêts à coller (autres que Réalisation)</w:t>
      </w:r>
    </w:p>
    <w:p>
      <w:r>
        <w:t>On peut encore produire, sur le même modèle académique :</w:t>
      </w:r>
    </w:p>
    <w:p>
      <w:pPr>
        <w:pStyle w:val="ListBullet"/>
      </w:pPr>
      <w:r>
        <w:t>**Introduction / Contexte / Problématique**</w:t>
      </w:r>
    </w:p>
    <w:p>
      <w:pPr>
        <w:pStyle w:val="ListBullet"/>
      </w:pPr>
      <w:r>
        <w:t>**État de l’art**</w:t>
      </w:r>
    </w:p>
    <w:p>
      <w:pPr>
        <w:pStyle w:val="ListBullet"/>
      </w:pPr>
      <w:r>
        <w:t>**Analyse des besoins / CDC**</w:t>
      </w:r>
    </w:p>
    <w:p>
      <w:pPr>
        <w:pStyle w:val="ListBullet"/>
      </w:pPr>
      <w:r>
        <w:t>**Conception** (architecture + BDD + IHM)</w:t>
      </w:r>
    </w:p>
    <w:p>
      <w:pPr>
        <w:pStyle w:val="ListBullet"/>
      </w:pPr>
      <w:r>
        <w:t>**Tests et validation** (résultats à remplir après exécution)</w:t>
      </w:r>
    </w:p>
    <w:p>
      <w:pPr>
        <w:pStyle w:val="ListBullet"/>
      </w:pPr>
      <w:r>
        <w:t>**Conclusion et perspectives**</w:t>
      </w:r>
    </w:p>
    <w:p>
      <w:pPr>
        <w:pStyle w:val="ListBullet"/>
      </w:pPr>
      <w:r>
        <w:t>**Annexes** (liste endpoints, DDL, comptes de test)</w:t>
      </w:r>
    </w:p>
    <w:p/>
    <w:p>
      <w:pPr>
        <w:pStyle w:val="Heading3"/>
      </w:pPr>
      <w:r>
        <w:t>4. Résultats de tests réels</w:t>
      </w:r>
    </w:p>
    <w:p>
      <w:r>
        <w:t>Le plan de tests est prêt, mais la colonne **« Résultat obtenu »** est vide — il faut lancer backend + campagne manuelle (ou mode Agent pour exécuter `pytest`).</w:t>
      </w:r>
    </w:p>
    <w:p/>
    <w:p>
      <w:pPr>
        <w:pStyle w:val="Heading3"/>
      </w:pPr>
      <w:r>
        <w:t>5. Tableau « Réalisé / Partiel / Non réalisé »</w:t>
      </w:r>
    </w:p>
    <w:p>
      <w:r>
        <w:t>Utile pour la **Conclusion** et la **Discussion** :</w:t>
      </w:r>
    </w:p>
    <w:p>
      <w:pPr>
        <w:pStyle w:val="ListBullet"/>
      </w:pPr>
      <w:r>
        <w:t>composer conversations admin sans API → **Partiel**</w:t>
      </w:r>
    </w:p>
    <w:p>
      <w:pPr>
        <w:pStyle w:val="ListBullet"/>
      </w:pPr>
      <w:r>
        <w:t>file préférences sans menu → **Partiel**</w:t>
      </w:r>
    </w:p>
    <w:p>
      <w:pPr>
        <w:pStyle w:val="ListBullet"/>
      </w:pPr>
      <w:r>
        <w:t>agent-window non monté → **Partiel**</w:t>
      </w:r>
    </w:p>
    <w:p>
      <w:pPr>
        <w:pStyle w:val="ListBullet"/>
      </w:pPr>
      <w:r>
        <w:t>tests frontend → **Non réalisé**</w:t>
      </w:r>
    </w:p>
    <w:p>
      <w:pPr>
        <w:pStyle w:val="ListBullet"/>
      </w:pPr>
      <w:r>
        <w:t>etc.</w:t>
      </w:r>
    </w:p>
    <w:p/>
    <w:p>
      <w:pPr>
        <w:pStyle w:val="Heading3"/>
      </w:pPr>
      <w:r>
        <w:t>6. Guide de déploiement / démo soutenance</w:t>
      </w:r>
    </w:p>
    <w:p>
      <w:r>
        <w:t>Pas encore formalisé :</w:t>
      </w:r>
    </w:p>
    <w:p>
      <w:pPr>
        <w:pStyle w:val="ListBullet"/>
      </w:pPr>
      <w:r>
        <w:t>ordre de démarrage (PostgreSQL → backend :8000 → Angular :4200 → Jarvis :8013)</w:t>
      </w:r>
    </w:p>
    <w:p>
      <w:pPr>
        <w:pStyle w:val="ListBullet"/>
      </w:pPr>
      <w:r>
        <w:t>comptes demo, numéros FedEx whitelist</w:t>
      </w:r>
    </w:p>
    <w:p>
      <w:pPr>
        <w:pStyle w:val="ListBullet"/>
      </w:pPr>
      <w:r>
        <w:t>scénario soutenance (5–10 min)</w:t>
      </w:r>
    </w:p>
    <w:p/>
    <w:p>
      <w:pPr>
        <w:pStyle w:val="Heading3"/>
      </w:pPr>
      <w:r>
        <w:t>7. ERD / liste tables en annexe Word</w:t>
      </w:r>
    </w:p>
    <w:p>
      <w:r>
        <w:t>Le Mermaid BDD est **simplifié** ; l’inventaire **45 tables avec colonnes** existe dans la conversation précédente — à reprendre en annexe si besoin.</w:t>
      </w:r>
    </w:p>
    <w:p/>
    <w:p>
      <w:r>
        <w:t>---</w:t>
      </w:r>
    </w:p>
    <w:p/>
    <w:p>
      <w:pPr>
        <w:pStyle w:val="Heading2"/>
      </w:pPr>
      <w:r>
        <w:t>Recommandation pour la suite</w:t>
      </w:r>
    </w:p>
    <w:p/>
    <w:p>
      <w:r>
        <w:t>Ordre le plus rentable pour ton rapport :</w:t>
      </w:r>
    </w:p>
    <w:p/>
    <w:p>
      <w:r>
        <w:t>1. **Inventaire frontend + captures** (manque le plus visible)</w:t>
      </w:r>
    </w:p>
    <w:p>
      <w:r>
        <w:t>2. **Chapitres Conception + Tests** (texte académique)</w:t>
      </w:r>
    </w:p>
    <w:p>
      <w:r>
        <w:t>3. **Exécution tests** + remplissage résultats</w:t>
      </w:r>
    </w:p>
    <w:p>
      <w:r>
        <w:t>4. **Scénario soutenance** + guide démo</w:t>
      </w:r>
    </w:p>
    <w:p/>
    <w:p>
      <w:r>
        <w:t>Dis-moi ce que tu veux en premier (par ex. « inventaire frontend + captures » ou « chapitre Tests complet ») et je te le prépare dans le même format prêt à coller.</w:t>
      </w:r>
    </w:p>
    <w:p/>
    <w:p>
      <w:r>
        <w:t>[REDACTED]</w:t>
      </w:r>
    </w:p>
    <w:p>
      <w:r>
        <w:br w:type="page"/>
      </w:r>
    </w:p>
    <w:p>
      <w:pPr>
        <w:pStyle w:val="Heading1"/>
      </w:pPr>
      <w:r>
        <w:t>Question 11</w:t>
      </w:r>
    </w:p>
    <w:p>
      <w:r>
        <w:rPr>
          <w:b/>
          <w:color w:val="4A0080"/>
        </w:rPr>
        <w:t>tu peux me faire tous cette discussion dans un document word ou pdf et tu le genere pour moi a telechrger</w:t>
      </w:r>
    </w:p>
    <w:p>
      <w:pPr>
        <w:pStyle w:val="Heading2"/>
      </w:pPr>
      <w:r>
        <w:t>Réponse</w:t>
      </w:r>
    </w:p>
    <w:p>
      <w:r>
        <w:t>Compilation de la discussion en un document téléchargeable. Vérification des outils disponibles, puis génération du fichier.</w:t>
      </w:r>
    </w:p>
    <w:p/>
    <w:p>
      <w:r>
        <w:t>[REDACTED]</w:t>
      </w:r>
    </w:p>
    <w:p/>
    <w:p>
      <w:r>
        <w:t>Création d'un script Python pour générer le document Word complet, puis conversion en PDF si possible.</w:t>
      </w:r>
    </w:p>
    <w:p/>
    <w:p>
      <w:r>
        <w:t>[REDACTED]</w:t>
      </w:r>
    </w:p>
    <w:p/>
    <w:p>
      <w:r>
        <w:t>Les documents ont été générés. Voici où les trouver :</w:t>
      </w:r>
    </w:p>
    <w:p/>
    <w:p>
      <w:pPr>
        <w:pStyle w:val="Heading2"/>
      </w:pPr>
      <w:r>
        <w:t>Fichiers à télécharger</w:t>
      </w:r>
    </w:p>
    <w:p/>
    <w:p>
      <w:pPr>
        <w:pStyle w:val="ListParagraph"/>
      </w:pPr>
      <w:r>
        <w:t>| Fichier | Chemin | Taille | Contenu |</w:t>
      </w:r>
    </w:p>
    <w:p>
      <w:pPr>
        <w:pStyle w:val="ListParagraph"/>
      </w:pPr>
      <w:r>
        <w:t>|---|---|---|---|</w:t>
      </w:r>
    </w:p>
    <w:p>
      <w:pPr>
        <w:pStyle w:val="ListParagraph"/>
      </w:pPr>
      <w:r>
        <w:t>| **Word (complet)** | `fedex-main/globex-fedex-main/docs/RAPPORT_PFE_GLOBEX_FEDEX_DISCUSSION.docx` | ~42 Ko | Document principal avec tout le détail |</w:t>
      </w:r>
    </w:p>
    <w:p>
      <w:pPr>
        <w:pStyle w:val="ListParagraph"/>
      </w:pPr>
      <w:r>
        <w:t>| **PDF (synthèse)** | `fedex-main/globex-fedex-main/docs/RAPPORT_PFE_GLOBEX_FEDEX_DISCUSSION.pdf` | ~3 Ko | Résumé ; pour un PDF complet, exporter depuis Word |</w:t>
      </w:r>
    </w:p>
    <w:p/>
    <w:p>
      <w:r>
        <w:t>Chemins absolus :</w:t>
      </w:r>
    </w:p>
    <w:p>
      <w:pPr>
        <w:pStyle w:val="ListBullet"/>
      </w:pPr>
      <w:r>
        <w:t>`C:\Users\HP\Downloads\jarvis-OS\fedex-main\globex-fedex-main\docs\RAPPORT_PFE_GLOBEX_FEDEX_DISCUSSION.docx`</w:t>
      </w:r>
    </w:p>
    <w:p>
      <w:pPr>
        <w:pStyle w:val="ListBullet"/>
      </w:pPr>
      <w:r>
        <w:t>`C:\Users\HP\Downloads\jarvis-OS\fedex-main\globex-fedex-main\docs\RAPPORT_PFE_GLOBEX_FEDEX_DISCUSSION.pdf`</w:t>
      </w:r>
    </w:p>
    <w:p/>
    <w:p>
      <w:pPr>
        <w:pStyle w:val="Heading2"/>
      </w:pPr>
      <w:r>
        <w:t>Contenu du document Word (11 sections)</w:t>
      </w:r>
    </w:p>
    <w:p/>
    <w:p>
      <w:r>
        <w:t>1. Contexte et stack technique</w:t>
      </w:r>
    </w:p>
    <w:p>
      <w:r>
        <w:t>2. Chapitre **Réalisation** (texte académique)</w:t>
      </w:r>
    </w:p>
    <w:p>
      <w:r>
        <w:t>3. Architecture et diagrammes Mermaid</w:t>
      </w:r>
    </w:p>
    <w:p>
      <w:r>
        <w:t>4. Inventaire frontend (routes, services, composants)</w:t>
      </w:r>
    </w:p>
    <w:p>
      <w:r>
        <w:t>5. Modules administrateur + statuts</w:t>
      </w:r>
    </w:p>
    <w:p>
      <w:r>
        <w:t>6. Plan de tests (extrait + ~140 cas)</w:t>
      </w:r>
    </w:p>
    <w:p>
      <w:r>
        <w:t>7. Difficultés techniques et solutions</w:t>
      </w:r>
    </w:p>
    <w:p>
      <w:r>
        <w:t>8. Captures d’écran recommandées (14 figures)</w:t>
      </w:r>
    </w:p>
    <w:p>
      <w:r>
        <w:t>9. Guide démarrage et soutenance</w:t>
      </w:r>
    </w:p>
    <w:p>
      <w:r>
        <w:t>10. Synthèse réalisé / partiel / non réalisé</w:t>
      </w:r>
    </w:p>
    <w:p>
      <w:r>
        <w:t>11. Annexes (backend, BDD, tests pytest)</w:t>
      </w:r>
    </w:p>
    <w:p/>
    <w:p>
      <w:pPr>
        <w:pStyle w:val="Heading2"/>
      </w:pPr>
      <w:r>
        <w:t>Regénérer les fichiers</w:t>
      </w:r>
    </w:p>
    <w:p/>
    <w:p>
      <w:r>
        <w:t>Un script est disponible si tu modifies le contenu :</w:t>
      </w:r>
    </w:p>
    <w:p/>
    <w:p>
      <w:r>
        <w:rPr>
          <w:rFonts w:ascii="Consolas" w:hAnsi="Consolas"/>
          <w:sz w:val="18"/>
        </w:rPr>
        <w:t>python fedex-main/globex-fedex-main/docs/generate_rapport_discussion.py</w:t>
      </w:r>
    </w:p>
    <w:p/>
    <w:p>
      <w:pPr>
        <w:pStyle w:val="Heading2"/>
      </w:pPr>
      <w:r>
        <w:t>PDF complet</w:t>
      </w:r>
    </w:p>
    <w:p/>
    <w:p>
      <w:r>
        <w:t>Ouvre le `.docx` dans Word → **Fichier → Enregistrer sous → PDF** pour obtenir un PDF avec la mise en forme complète (tableaux, sections, etc.).</w:t>
      </w:r>
    </w:p>
    <w:p/>
    <w:p>
      <w:r>
        <w:t>Si tu veux, je peux enrichir le PDF automatique pour qu’il reprenne l’intégralité du Word (version plus longue).</w:t>
      </w:r>
    </w:p>
    <w:p/>
    <w:p>
      <w:r>
        <w:t>[REDACTED]</w:t>
      </w:r>
    </w:p>
    <w:p>
      <w:r>
        <w:br w:type="page"/>
      </w:r>
    </w:p>
    <w:p>
      <w:pPr>
        <w:pStyle w:val="Heading1"/>
      </w:pPr>
      <w:r>
        <w:t>Question 12</w:t>
      </w:r>
    </w:p>
    <w:p>
      <w:r>
        <w:rPr>
          <w:b/>
          <w:color w:val="4A0080"/>
        </w:rPr>
        <w:t>non mais je veux cette discussion avec qst et reponses tel qu'ils sont pas de rapport</w:t>
      </w:r>
    </w:p>
    <w:p>
      <w:pPr>
        <w:pStyle w:val="Heading2"/>
      </w:pPr>
      <w:r>
        <w:t>Réponse</w:t>
      </w:r>
    </w:p>
    <w:p>
      <w:r>
        <w:t>Compris — tu voulais la **conversation brute** (questions + réponses telles quelles), pas une synthèse type rapport.</w:t>
      </w:r>
    </w:p>
    <w:p/>
    <w:p>
      <w:r>
        <w:t>J'ai généré un export depuis le transcript Cursor de notre discussion :</w:t>
      </w:r>
    </w:p>
    <w:p/>
    <w:p>
      <w:r>
        <w:t>**Fichiers :**</w:t>
      </w:r>
    </w:p>
    <w:p>
      <w:pPr>
        <w:pStyle w:val="ListBullet"/>
      </w:pPr>
      <w:r>
        <w:t>`docs/DISCUSSION_QR_GLOBEX_FEDEX.docx` (~100 Ko) — **document principal** avec les 12 échanges Q/R complets</w:t>
      </w:r>
    </w:p>
    <w:p>
      <w:pPr>
        <w:pStyle w:val="ListBullet"/>
      </w:pPr>
      <w:r>
        <w:t>`docs/DISCUSSION_QR_GLOBEX_FEDEX.pdf` — version PDF **abrégée** (réponses tronquées ; pour le PDF intégral : ouvrir le .docx → Enregistrer sous → PDF)</w:t>
      </w:r>
    </w:p>
    <w:p/>
    <w:p>
      <w:r>
        <w:t>**Contenu :** chaque échange est structuré en *Question N* puis *Réponse*, avec le texte original des réponses (rapport PFE 19 sections, endpoints, PostgreSQL, Angular, modules admin, plan de tests, difficultés techniques, chapitre Réalisation + Mermaid, etc.).</w:t>
      </w:r>
    </w:p>
    <w:p/>
    <w:p>
      <w:r>
        <w:t>**Script de régénération :**</w:t>
      </w:r>
    </w:p>
    <w:p>
      <w:r>
        <w:rPr>
          <w:rFonts w:ascii="Consolas" w:hAnsi="Consolas"/>
          <w:sz w:val="18"/>
        </w:rPr>
        <w:t>python fedex-main/globex-fedex-main/docs/generate_conversation_qr.py</w:t>
      </w:r>
    </w:p>
    <w:p/>
    <w:p>
      <w:r>
        <w:t>L'ancien fichier `RAPPORT_PFE_GLOBEX_FEDEX_DISCUSSION.docx` était une synthèse rapport — celui-ci est bien la discussion Q/R.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